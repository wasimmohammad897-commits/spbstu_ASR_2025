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5C10" w:rsidRDefault="0069400D" w:rsidP="0069400D">
      <w:pPr>
        <w:jc w:val="center"/>
      </w:pPr>
      <w:r>
        <w:rPr>
          <w:b/>
          <w:sz w:val="40"/>
        </w:rPr>
        <w:t xml:space="preserve">Lab 3 Work </w:t>
      </w:r>
      <w:r w:rsidR="00C860EB">
        <w:rPr>
          <w:b/>
          <w:sz w:val="40"/>
        </w:rPr>
        <w:br/>
      </w:r>
      <w:r>
        <w:rPr>
          <w:b/>
          <w:sz w:val="40"/>
        </w:rPr>
        <w:t xml:space="preserve">UML Diagram Generation </w:t>
      </w:r>
      <w:r w:rsidR="00347475">
        <w:rPr>
          <w:b/>
          <w:sz w:val="40"/>
        </w:rPr>
        <w:t>with</w:t>
      </w:r>
      <w:r>
        <w:rPr>
          <w:b/>
          <w:sz w:val="40"/>
        </w:rPr>
        <w:t xml:space="preserve"> AI</w:t>
      </w:r>
    </w:p>
    <w:p w:rsidR="00245C10" w:rsidRDefault="0069400D" w:rsidP="0069400D">
      <w:pPr>
        <w:jc w:val="center"/>
      </w:pPr>
      <w:r>
        <w:t xml:space="preserve">Course: Automation of Scientific Research  </w:t>
      </w:r>
    </w:p>
    <w:p w:rsidR="00245C10" w:rsidRDefault="00403135">
      <w:pPr>
        <w:jc w:val="center"/>
      </w:pPr>
      <w:r>
        <w:t xml:space="preserve"> Name: Bilal Zai Mohammad Wasim </w:t>
      </w:r>
    </w:p>
    <w:p w:rsidR="00245C10" w:rsidRDefault="00C860EB" w:rsidP="00403135">
      <w:pPr>
        <w:jc w:val="center"/>
      </w:pPr>
      <w:r>
        <w:t>Date:</w:t>
      </w:r>
      <w:r w:rsidR="00403135">
        <w:t xml:space="preserve"> 06/01/2026</w:t>
      </w:r>
    </w:p>
    <w:p w:rsidR="00245C10" w:rsidRDefault="00C860EB">
      <w:r>
        <w:br w:type="page"/>
      </w:r>
      <w:bookmarkStart w:id="0" w:name="_GoBack"/>
      <w:bookmarkEnd w:id="0"/>
    </w:p>
    <w:p w:rsidR="00245C10" w:rsidRPr="00BD77DC" w:rsidRDefault="00BD77DC">
      <w:pPr>
        <w:pStyle w:val="Heading1"/>
        <w:rPr>
          <w:rFonts w:asciiTheme="minorHAnsi" w:eastAsiaTheme="minorEastAsia" w:hAnsiTheme="minorHAnsi" w:cstheme="minorBidi"/>
          <w:color w:val="auto"/>
          <w:sz w:val="22"/>
          <w:szCs w:val="22"/>
        </w:rPr>
      </w:pPr>
      <w:r w:rsidRPr="00BD77DC">
        <w:rPr>
          <w:rFonts w:asciiTheme="minorHAnsi" w:eastAsiaTheme="minorEastAsia" w:hAnsiTheme="minorHAnsi" w:cstheme="minorBidi"/>
          <w:color w:val="auto"/>
          <w:sz w:val="22"/>
          <w:szCs w:val="22"/>
        </w:rPr>
        <w:lastRenderedPageBreak/>
        <w:t xml:space="preserve">Aim: </w:t>
      </w:r>
    </w:p>
    <w:p w:rsidR="00BD77DC" w:rsidRDefault="00BD77DC" w:rsidP="00BD77DC">
      <w:pPr>
        <w:spacing w:after="0" w:line="240" w:lineRule="auto"/>
        <w:rPr>
          <w:rFonts w:ascii="Times New Roman" w:eastAsia="Times New Roman" w:hAnsi="Times New Roman" w:cs="Times New Roman"/>
          <w:sz w:val="24"/>
          <w:szCs w:val="24"/>
        </w:rPr>
      </w:pPr>
      <w:r w:rsidRPr="00BD77DC">
        <w:rPr>
          <w:rFonts w:ascii="Times New Roman" w:eastAsia="Times New Roman" w:hAnsi="Times New Roman" w:cs="Times New Roman"/>
          <w:sz w:val="24"/>
          <w:szCs w:val="24"/>
        </w:rPr>
        <w:t xml:space="preserve">Using a library management system as the case study, compare the quality of UML diagrams produced by various AI models and prompt levels. </w:t>
      </w:r>
      <w:proofErr w:type="gramStart"/>
      <w:r w:rsidRPr="00BD77DC">
        <w:rPr>
          <w:rFonts w:ascii="Times New Roman" w:eastAsia="Times New Roman" w:hAnsi="Times New Roman" w:cs="Times New Roman"/>
          <w:sz w:val="24"/>
          <w:szCs w:val="24"/>
        </w:rPr>
        <w:t>to</w:t>
      </w:r>
      <w:proofErr w:type="gramEnd"/>
      <w:r w:rsidRPr="00BD77DC">
        <w:rPr>
          <w:rFonts w:ascii="Times New Roman" w:eastAsia="Times New Roman" w:hAnsi="Times New Roman" w:cs="Times New Roman"/>
          <w:sz w:val="24"/>
          <w:szCs w:val="24"/>
        </w:rPr>
        <w:t xml:space="preserve"> assess the accuracy of the PlantUML code and the degree to which the diagrams satisfy the specifications.</w:t>
      </w:r>
    </w:p>
    <w:p w:rsidR="00BD77DC" w:rsidRPr="00BD77DC" w:rsidRDefault="00BD77DC" w:rsidP="00BD77DC">
      <w:pPr>
        <w:spacing w:after="0" w:line="240" w:lineRule="auto"/>
        <w:rPr>
          <w:rFonts w:ascii="Times New Roman" w:eastAsia="Times New Roman" w:hAnsi="Times New Roman" w:cs="Times New Roman"/>
          <w:sz w:val="24"/>
          <w:szCs w:val="24"/>
        </w:rPr>
      </w:pPr>
    </w:p>
    <w:p w:rsidR="00245C10" w:rsidRPr="00BD77DC" w:rsidRDefault="00BD77DC" w:rsidP="00BD77DC">
      <w:pPr>
        <w:rPr>
          <w:b/>
          <w:bCs/>
        </w:rPr>
      </w:pPr>
      <w:r w:rsidRPr="00BD77DC">
        <w:rPr>
          <w:b/>
          <w:bCs/>
        </w:rPr>
        <w:t xml:space="preserve"> </w:t>
      </w:r>
      <w:r w:rsidR="00C860EB" w:rsidRPr="00BD77DC">
        <w:rPr>
          <w:b/>
          <w:bCs/>
        </w:rPr>
        <w:t xml:space="preserve"> Models Used</w:t>
      </w:r>
    </w:p>
    <w:p w:rsidR="00245C10" w:rsidRDefault="00C860EB" w:rsidP="00BD77DC">
      <w:r>
        <w:t xml:space="preserve">• </w:t>
      </w:r>
      <w:r w:rsidR="00BD77DC">
        <w:t xml:space="preserve">AI models: ChatGPT (GPT-5.2), DeepSeek (3.2) </w:t>
      </w:r>
    </w:p>
    <w:p w:rsidR="00245C10" w:rsidRPr="00BD77DC" w:rsidRDefault="00BD77DC" w:rsidP="00BD77DC">
      <w:pPr>
        <w:rPr>
          <w:b/>
          <w:bCs/>
        </w:rPr>
      </w:pPr>
      <w:r>
        <w:rPr>
          <w:b/>
          <w:bCs/>
        </w:rPr>
        <w:t xml:space="preserve">System under study </w:t>
      </w:r>
    </w:p>
    <w:p w:rsidR="00245C10" w:rsidRDefault="00BD77DC">
      <w:r>
        <w:t xml:space="preserve">Library management system </w:t>
      </w:r>
    </w:p>
    <w:p w:rsidR="00245C10" w:rsidRDefault="00BD77DC" w:rsidP="00BD77DC">
      <w:r>
        <w:t xml:space="preserve">Actors (example): Reader, Library, Admin. </w:t>
      </w:r>
    </w:p>
    <w:p w:rsidR="00BD77DC" w:rsidRDefault="00C860EB" w:rsidP="00BD77DC">
      <w:pPr>
        <w:pStyle w:val="Heading1"/>
        <w:rPr>
          <w:rFonts w:asciiTheme="minorHAnsi" w:eastAsiaTheme="minorEastAsia" w:hAnsiTheme="minorHAnsi" w:cstheme="minorBidi"/>
          <w:color w:val="auto"/>
          <w:sz w:val="22"/>
          <w:szCs w:val="22"/>
        </w:rPr>
      </w:pPr>
      <w:r w:rsidRPr="00BD77DC">
        <w:rPr>
          <w:rFonts w:asciiTheme="minorHAnsi" w:eastAsiaTheme="minorEastAsia" w:hAnsiTheme="minorHAnsi" w:cstheme="minorBidi"/>
          <w:color w:val="auto"/>
          <w:sz w:val="22"/>
          <w:szCs w:val="22"/>
        </w:rPr>
        <w:t xml:space="preserve">4. </w:t>
      </w:r>
      <w:r w:rsidR="00BD77DC" w:rsidRPr="00BD77DC">
        <w:rPr>
          <w:rFonts w:asciiTheme="minorHAnsi" w:eastAsiaTheme="minorEastAsia" w:hAnsiTheme="minorHAnsi" w:cstheme="minorBidi"/>
          <w:color w:val="auto"/>
          <w:sz w:val="22"/>
          <w:szCs w:val="22"/>
        </w:rPr>
        <w:t xml:space="preserve">Use Case Diagram – Results  </w:t>
      </w:r>
    </w:p>
    <w:p w:rsidR="00BD77DC" w:rsidRPr="00BD77DC" w:rsidRDefault="00BD77DC" w:rsidP="00BD77DC"/>
    <w:p w:rsidR="00245C10" w:rsidRPr="00BD77DC" w:rsidRDefault="000F54AE" w:rsidP="00BD77DC">
      <w:pPr>
        <w:rPr>
          <w:b/>
          <w:bCs/>
        </w:rPr>
      </w:pPr>
      <w:r>
        <w:rPr>
          <w:b/>
          <w:bCs/>
        </w:rPr>
        <w:t>4.1</w:t>
      </w:r>
      <w:r w:rsidR="00C860EB" w:rsidRPr="00BD77DC">
        <w:rPr>
          <w:b/>
          <w:bCs/>
        </w:rPr>
        <w:t xml:space="preserve"> </w:t>
      </w:r>
      <w:r>
        <w:rPr>
          <w:b/>
          <w:bCs/>
        </w:rPr>
        <w:t xml:space="preserve">Prompt </w:t>
      </w:r>
    </w:p>
    <w:p w:rsidR="00245C10" w:rsidRDefault="00BD77DC">
      <w:r>
        <w:t>Prompt Text:</w:t>
      </w:r>
    </w:p>
    <w:p w:rsidR="00245C10" w:rsidRDefault="00C860EB" w:rsidP="00BD77DC">
      <w:r>
        <w:t>[</w:t>
      </w:r>
      <w:r w:rsidR="00BD77DC" w:rsidRPr="00BD77DC">
        <w:t>Generate PlantUML code for a library management system use case diagram. Identify the actors and list the main use cases.</w:t>
      </w:r>
      <w:r>
        <w:t>]</w:t>
      </w:r>
    </w:p>
    <w:p w:rsidR="00245C10" w:rsidRDefault="00245C10"/>
    <w:tbl>
      <w:tblPr>
        <w:tblStyle w:val="TableGrid"/>
        <w:tblW w:w="0" w:type="auto"/>
        <w:jc w:val="center"/>
        <w:tblLook w:val="04A0" w:firstRow="1" w:lastRow="0" w:firstColumn="1" w:lastColumn="0" w:noHBand="0" w:noVBand="1"/>
      </w:tblPr>
      <w:tblGrid>
        <w:gridCol w:w="2263"/>
        <w:gridCol w:w="5103"/>
        <w:gridCol w:w="1264"/>
      </w:tblGrid>
      <w:tr w:rsidR="00245C10" w:rsidTr="007B23BE">
        <w:trPr>
          <w:jc w:val="center"/>
        </w:trPr>
        <w:tc>
          <w:tcPr>
            <w:tcW w:w="2263" w:type="dxa"/>
            <w:shd w:val="clear" w:color="auto" w:fill="D9E1F2"/>
            <w:vAlign w:val="center"/>
          </w:tcPr>
          <w:p w:rsidR="00245C10" w:rsidRDefault="00E31244" w:rsidP="007B23BE">
            <w:pPr>
              <w:jc w:val="center"/>
            </w:pPr>
            <w:r>
              <w:rPr>
                <w:b/>
                <w:sz w:val="20"/>
              </w:rPr>
              <w:t>Model</w:t>
            </w:r>
          </w:p>
        </w:tc>
        <w:tc>
          <w:tcPr>
            <w:tcW w:w="5103" w:type="dxa"/>
            <w:shd w:val="clear" w:color="auto" w:fill="D9E1F2"/>
            <w:vAlign w:val="center"/>
          </w:tcPr>
          <w:p w:rsidR="00245C10" w:rsidRDefault="00E31244" w:rsidP="007B23BE">
            <w:pPr>
              <w:jc w:val="center"/>
            </w:pPr>
            <w:r>
              <w:rPr>
                <w:b/>
                <w:sz w:val="20"/>
              </w:rPr>
              <w:t xml:space="preserve">Plant UML code </w:t>
            </w:r>
            <w:r w:rsidR="00C860EB">
              <w:rPr>
                <w:b/>
                <w:sz w:val="20"/>
              </w:rPr>
              <w:t xml:space="preserve"> (@startuml…@enduml)</w:t>
            </w:r>
          </w:p>
        </w:tc>
        <w:tc>
          <w:tcPr>
            <w:tcW w:w="1264" w:type="dxa"/>
            <w:shd w:val="clear" w:color="auto" w:fill="D9E1F2"/>
            <w:vAlign w:val="center"/>
          </w:tcPr>
          <w:p w:rsidR="00245C10" w:rsidRDefault="00E31244" w:rsidP="007B23BE">
            <w:pPr>
              <w:jc w:val="center"/>
            </w:pPr>
            <w:r>
              <w:rPr>
                <w:b/>
                <w:sz w:val="20"/>
              </w:rPr>
              <w:t>Render (OK/Error)</w:t>
            </w:r>
          </w:p>
        </w:tc>
      </w:tr>
      <w:tr w:rsidR="00245C10" w:rsidTr="00E31244">
        <w:trPr>
          <w:jc w:val="center"/>
        </w:trPr>
        <w:tc>
          <w:tcPr>
            <w:tcW w:w="2263" w:type="dxa"/>
            <w:vAlign w:val="center"/>
          </w:tcPr>
          <w:p w:rsidR="00245C10" w:rsidRDefault="00E31244" w:rsidP="00E31244">
            <w:pPr>
              <w:jc w:val="center"/>
            </w:pPr>
            <w:r>
              <w:t>ChatGPT (GPT-5.2),</w:t>
            </w:r>
          </w:p>
        </w:tc>
        <w:tc>
          <w:tcPr>
            <w:tcW w:w="5103" w:type="dxa"/>
          </w:tcPr>
          <w:p w:rsidR="00E31244" w:rsidRPr="00E31244" w:rsidRDefault="00E31244" w:rsidP="00E31244">
            <w:pPr>
              <w:rPr>
                <w:sz w:val="18"/>
              </w:rPr>
            </w:pPr>
            <w:r>
              <w:rPr>
                <w:sz w:val="18"/>
              </w:rPr>
              <w:t xml:space="preserve"> </w:t>
            </w:r>
            <w:r w:rsidRPr="00E31244">
              <w:rPr>
                <w:sz w:val="18"/>
              </w:rPr>
              <w:t>@startuml</w:t>
            </w:r>
          </w:p>
          <w:p w:rsidR="00E31244" w:rsidRPr="00E31244" w:rsidRDefault="00E31244" w:rsidP="00E31244">
            <w:pPr>
              <w:rPr>
                <w:sz w:val="18"/>
              </w:rPr>
            </w:pPr>
            <w:r w:rsidRPr="00E31244">
              <w:rPr>
                <w:sz w:val="18"/>
              </w:rPr>
              <w:t>title Library Management System — Use Case Diagram</w:t>
            </w:r>
          </w:p>
          <w:p w:rsidR="00E31244" w:rsidRPr="00E31244" w:rsidRDefault="00E31244" w:rsidP="00E31244">
            <w:pPr>
              <w:rPr>
                <w:sz w:val="18"/>
              </w:rPr>
            </w:pPr>
            <w:r w:rsidRPr="00E31244">
              <w:rPr>
                <w:sz w:val="18"/>
              </w:rPr>
              <w:t>left to right direction</w:t>
            </w:r>
          </w:p>
          <w:p w:rsidR="00E31244" w:rsidRPr="00E31244" w:rsidRDefault="00E31244" w:rsidP="00E31244">
            <w:pPr>
              <w:rPr>
                <w:sz w:val="18"/>
              </w:rPr>
            </w:pPr>
            <w:r w:rsidRPr="00E31244">
              <w:rPr>
                <w:sz w:val="18"/>
              </w:rPr>
              <w:t>skinparam packageStyle rectangle</w:t>
            </w:r>
          </w:p>
          <w:p w:rsidR="00E31244" w:rsidRPr="00E31244" w:rsidRDefault="00E31244" w:rsidP="00E31244">
            <w:pPr>
              <w:rPr>
                <w:sz w:val="18"/>
              </w:rPr>
            </w:pPr>
          </w:p>
          <w:p w:rsidR="00E31244" w:rsidRPr="00E31244" w:rsidRDefault="00E31244" w:rsidP="00E31244">
            <w:pPr>
              <w:rPr>
                <w:sz w:val="18"/>
              </w:rPr>
            </w:pPr>
            <w:r w:rsidRPr="00E31244">
              <w:rPr>
                <w:sz w:val="18"/>
              </w:rPr>
              <w:t>' Actors</w:t>
            </w:r>
          </w:p>
          <w:p w:rsidR="00E31244" w:rsidRPr="00E31244" w:rsidRDefault="00E31244" w:rsidP="00E31244">
            <w:pPr>
              <w:rPr>
                <w:sz w:val="18"/>
              </w:rPr>
            </w:pPr>
            <w:r w:rsidRPr="00E31244">
              <w:rPr>
                <w:sz w:val="18"/>
              </w:rPr>
              <w:t>actor "Library Member" as Member</w:t>
            </w:r>
          </w:p>
          <w:p w:rsidR="00E31244" w:rsidRPr="00E31244" w:rsidRDefault="00E31244" w:rsidP="00E31244">
            <w:pPr>
              <w:rPr>
                <w:sz w:val="18"/>
              </w:rPr>
            </w:pPr>
            <w:r w:rsidRPr="00E31244">
              <w:rPr>
                <w:sz w:val="18"/>
              </w:rPr>
              <w:t>actor "Librarian" as Librarian</w:t>
            </w:r>
          </w:p>
          <w:p w:rsidR="00E31244" w:rsidRPr="00E31244" w:rsidRDefault="00E31244" w:rsidP="00E31244">
            <w:pPr>
              <w:rPr>
                <w:sz w:val="18"/>
              </w:rPr>
            </w:pPr>
            <w:r w:rsidRPr="00E31244">
              <w:rPr>
                <w:sz w:val="18"/>
              </w:rPr>
              <w:t>actor "Administrator" as Admin</w:t>
            </w:r>
          </w:p>
          <w:p w:rsidR="00E31244" w:rsidRPr="00E31244" w:rsidRDefault="00E31244" w:rsidP="00E31244">
            <w:pPr>
              <w:rPr>
                <w:sz w:val="18"/>
              </w:rPr>
            </w:pPr>
            <w:r w:rsidRPr="00E31244">
              <w:rPr>
                <w:sz w:val="18"/>
              </w:rPr>
              <w:t>actor "Guest" as Guest</w:t>
            </w:r>
          </w:p>
          <w:p w:rsidR="00E31244" w:rsidRPr="00E31244" w:rsidRDefault="00E31244" w:rsidP="00E31244">
            <w:pPr>
              <w:rPr>
                <w:sz w:val="18"/>
              </w:rPr>
            </w:pPr>
          </w:p>
          <w:p w:rsidR="00E31244" w:rsidRPr="00E31244" w:rsidRDefault="00E31244" w:rsidP="00E31244">
            <w:pPr>
              <w:rPr>
                <w:sz w:val="18"/>
              </w:rPr>
            </w:pPr>
            <w:r w:rsidRPr="00E31244">
              <w:rPr>
                <w:sz w:val="18"/>
              </w:rPr>
              <w:t>rectangle "Library Management System" {</w:t>
            </w:r>
          </w:p>
          <w:p w:rsidR="00E31244" w:rsidRPr="00E31244" w:rsidRDefault="00E31244" w:rsidP="00E31244">
            <w:pPr>
              <w:rPr>
                <w:sz w:val="18"/>
              </w:rPr>
            </w:pPr>
          </w:p>
          <w:p w:rsidR="00E31244" w:rsidRPr="00E31244" w:rsidRDefault="00E31244" w:rsidP="00E31244">
            <w:pPr>
              <w:rPr>
                <w:sz w:val="18"/>
              </w:rPr>
            </w:pPr>
            <w:r w:rsidRPr="00E31244">
              <w:rPr>
                <w:sz w:val="18"/>
              </w:rPr>
              <w:t xml:space="preserve">  ' Guest / Public</w:t>
            </w:r>
          </w:p>
          <w:p w:rsidR="00E31244" w:rsidRPr="00E31244" w:rsidRDefault="00E31244" w:rsidP="00E31244">
            <w:pPr>
              <w:rPr>
                <w:sz w:val="18"/>
              </w:rPr>
            </w:pPr>
            <w:r w:rsidRPr="00E31244">
              <w:rPr>
                <w:sz w:val="18"/>
              </w:rPr>
              <w:t xml:space="preserve">  usecase "Search Catalog" as UC_Search</w:t>
            </w:r>
          </w:p>
          <w:p w:rsidR="00E31244" w:rsidRPr="00E31244" w:rsidRDefault="00E31244" w:rsidP="00E31244">
            <w:pPr>
              <w:rPr>
                <w:sz w:val="18"/>
              </w:rPr>
            </w:pPr>
            <w:r w:rsidRPr="00E31244">
              <w:rPr>
                <w:sz w:val="18"/>
              </w:rPr>
              <w:t xml:space="preserve">  usecase "View Book Details" as UC_ViewDetails</w:t>
            </w:r>
          </w:p>
          <w:p w:rsidR="00E31244" w:rsidRPr="00E31244" w:rsidRDefault="00E31244" w:rsidP="00E31244">
            <w:pPr>
              <w:rPr>
                <w:sz w:val="18"/>
              </w:rPr>
            </w:pPr>
            <w:r w:rsidRPr="00E31244">
              <w:rPr>
                <w:sz w:val="18"/>
              </w:rPr>
              <w:t xml:space="preserve">  usecase "Register Account" as UC_Register</w:t>
            </w:r>
          </w:p>
          <w:p w:rsidR="00E31244" w:rsidRPr="00E31244" w:rsidRDefault="00E31244" w:rsidP="00E31244">
            <w:pPr>
              <w:rPr>
                <w:sz w:val="18"/>
              </w:rPr>
            </w:pPr>
          </w:p>
          <w:p w:rsidR="00E31244" w:rsidRPr="00E31244" w:rsidRDefault="00E31244" w:rsidP="00E31244">
            <w:pPr>
              <w:rPr>
                <w:sz w:val="18"/>
              </w:rPr>
            </w:pPr>
            <w:r w:rsidRPr="00E31244">
              <w:rPr>
                <w:sz w:val="18"/>
              </w:rPr>
              <w:t xml:space="preserve">  ' Member</w:t>
            </w:r>
          </w:p>
          <w:p w:rsidR="00E31244" w:rsidRPr="00E31244" w:rsidRDefault="00E31244" w:rsidP="00E31244">
            <w:pPr>
              <w:rPr>
                <w:sz w:val="18"/>
              </w:rPr>
            </w:pPr>
            <w:r w:rsidRPr="00E31244">
              <w:rPr>
                <w:sz w:val="18"/>
              </w:rPr>
              <w:t xml:space="preserve">  usecase "Log In" as UC_Login</w:t>
            </w:r>
          </w:p>
          <w:p w:rsidR="00E31244" w:rsidRPr="00E31244" w:rsidRDefault="00E31244" w:rsidP="00E31244">
            <w:pPr>
              <w:rPr>
                <w:sz w:val="18"/>
              </w:rPr>
            </w:pPr>
            <w:r w:rsidRPr="00E31244">
              <w:rPr>
                <w:sz w:val="18"/>
              </w:rPr>
              <w:t xml:space="preserve">  usecase "Update Profile" as UC_Profile</w:t>
            </w:r>
          </w:p>
          <w:p w:rsidR="00E31244" w:rsidRPr="00E31244" w:rsidRDefault="00E31244" w:rsidP="00E31244">
            <w:pPr>
              <w:rPr>
                <w:sz w:val="18"/>
              </w:rPr>
            </w:pPr>
            <w:r w:rsidRPr="00E31244">
              <w:rPr>
                <w:sz w:val="18"/>
              </w:rPr>
              <w:t xml:space="preserve">  usecase "Borrow Item" as UC_Borrow</w:t>
            </w:r>
          </w:p>
          <w:p w:rsidR="00E31244" w:rsidRPr="00E31244" w:rsidRDefault="00E31244" w:rsidP="00E31244">
            <w:pPr>
              <w:rPr>
                <w:sz w:val="18"/>
              </w:rPr>
            </w:pPr>
            <w:r w:rsidRPr="00E31244">
              <w:rPr>
                <w:sz w:val="18"/>
              </w:rPr>
              <w:t xml:space="preserve">  usecase "Return Item" as UC_Return</w:t>
            </w:r>
          </w:p>
          <w:p w:rsidR="00E31244" w:rsidRPr="00E31244" w:rsidRDefault="00E31244" w:rsidP="00E31244">
            <w:pPr>
              <w:rPr>
                <w:sz w:val="18"/>
              </w:rPr>
            </w:pPr>
            <w:r w:rsidRPr="00E31244">
              <w:rPr>
                <w:sz w:val="18"/>
              </w:rPr>
              <w:t xml:space="preserve">  usecase "Renew Loan" as UC_Renew</w:t>
            </w:r>
          </w:p>
          <w:p w:rsidR="00E31244" w:rsidRPr="00E31244" w:rsidRDefault="00E31244" w:rsidP="00E31244">
            <w:pPr>
              <w:rPr>
                <w:sz w:val="18"/>
              </w:rPr>
            </w:pPr>
            <w:r w:rsidRPr="00E31244">
              <w:rPr>
                <w:sz w:val="18"/>
              </w:rPr>
              <w:lastRenderedPageBreak/>
              <w:t xml:space="preserve">  usecase "Place Hold / Reserve" as UC_Reserve</w:t>
            </w:r>
          </w:p>
          <w:p w:rsidR="00E31244" w:rsidRPr="00E31244" w:rsidRDefault="00E31244" w:rsidP="00E31244">
            <w:pPr>
              <w:rPr>
                <w:sz w:val="18"/>
              </w:rPr>
            </w:pPr>
            <w:r w:rsidRPr="00E31244">
              <w:rPr>
                <w:sz w:val="18"/>
              </w:rPr>
              <w:t xml:space="preserve">  usecase "Cancel Hold" as UC_CancelHold</w:t>
            </w:r>
          </w:p>
          <w:p w:rsidR="00E31244" w:rsidRPr="00E31244" w:rsidRDefault="00E31244" w:rsidP="00E31244">
            <w:pPr>
              <w:rPr>
                <w:sz w:val="18"/>
              </w:rPr>
            </w:pPr>
            <w:r w:rsidRPr="00E31244">
              <w:rPr>
                <w:sz w:val="18"/>
              </w:rPr>
              <w:t xml:space="preserve">  usecase "View Loans &amp; History" as UC_History</w:t>
            </w:r>
          </w:p>
          <w:p w:rsidR="00E31244" w:rsidRPr="00E31244" w:rsidRDefault="00E31244" w:rsidP="00E31244">
            <w:pPr>
              <w:rPr>
                <w:sz w:val="18"/>
              </w:rPr>
            </w:pPr>
            <w:r w:rsidRPr="00E31244">
              <w:rPr>
                <w:sz w:val="18"/>
              </w:rPr>
              <w:t xml:space="preserve">  usecase "Pay Fine" as UC_PayFine</w:t>
            </w:r>
          </w:p>
          <w:p w:rsidR="00E31244" w:rsidRPr="00E31244" w:rsidRDefault="00E31244" w:rsidP="00E31244">
            <w:pPr>
              <w:rPr>
                <w:sz w:val="18"/>
              </w:rPr>
            </w:pPr>
          </w:p>
          <w:p w:rsidR="00E31244" w:rsidRPr="00E31244" w:rsidRDefault="00E31244" w:rsidP="00E31244">
            <w:pPr>
              <w:rPr>
                <w:sz w:val="18"/>
              </w:rPr>
            </w:pPr>
            <w:r w:rsidRPr="00E31244">
              <w:rPr>
                <w:sz w:val="18"/>
              </w:rPr>
              <w:t xml:space="preserve">  ' Librarian</w:t>
            </w:r>
          </w:p>
          <w:p w:rsidR="00E31244" w:rsidRPr="00E31244" w:rsidRDefault="00E31244" w:rsidP="00E31244">
            <w:pPr>
              <w:rPr>
                <w:sz w:val="18"/>
              </w:rPr>
            </w:pPr>
            <w:r w:rsidRPr="00E31244">
              <w:rPr>
                <w:sz w:val="18"/>
              </w:rPr>
              <w:t xml:space="preserve">  usecase "Issue Loan (Checkout)" as UC_Checkout</w:t>
            </w:r>
          </w:p>
          <w:p w:rsidR="00E31244" w:rsidRPr="00E31244" w:rsidRDefault="00E31244" w:rsidP="00E31244">
            <w:pPr>
              <w:rPr>
                <w:sz w:val="18"/>
              </w:rPr>
            </w:pPr>
            <w:r w:rsidRPr="00E31244">
              <w:rPr>
                <w:sz w:val="18"/>
              </w:rPr>
              <w:t xml:space="preserve">  usecase "Accept Return (Check-in)" as UC_Checkin</w:t>
            </w:r>
          </w:p>
          <w:p w:rsidR="00E31244" w:rsidRPr="00E31244" w:rsidRDefault="00E31244" w:rsidP="00E31244">
            <w:pPr>
              <w:rPr>
                <w:sz w:val="18"/>
              </w:rPr>
            </w:pPr>
            <w:r w:rsidRPr="00E31244">
              <w:rPr>
                <w:sz w:val="18"/>
              </w:rPr>
              <w:t xml:space="preserve">  usecase "Register Member" as UC_RegMember</w:t>
            </w:r>
          </w:p>
          <w:p w:rsidR="00E31244" w:rsidRPr="00E31244" w:rsidRDefault="00E31244" w:rsidP="00E31244">
            <w:pPr>
              <w:rPr>
                <w:sz w:val="18"/>
              </w:rPr>
            </w:pPr>
            <w:r w:rsidRPr="00E31244">
              <w:rPr>
                <w:sz w:val="18"/>
              </w:rPr>
              <w:t xml:space="preserve">  usecase "Manage Holds" as UC_ManageHolds</w:t>
            </w:r>
          </w:p>
          <w:p w:rsidR="00E31244" w:rsidRPr="00E31244" w:rsidRDefault="00E31244" w:rsidP="00E31244">
            <w:pPr>
              <w:rPr>
                <w:sz w:val="18"/>
              </w:rPr>
            </w:pPr>
            <w:r w:rsidRPr="00E31244">
              <w:rPr>
                <w:sz w:val="18"/>
              </w:rPr>
              <w:t xml:space="preserve">  usecase "Collect Fine" as UC_CollectFine</w:t>
            </w:r>
          </w:p>
          <w:p w:rsidR="00E31244" w:rsidRPr="00E31244" w:rsidRDefault="00E31244" w:rsidP="00E31244">
            <w:pPr>
              <w:rPr>
                <w:sz w:val="18"/>
              </w:rPr>
            </w:pPr>
            <w:r w:rsidRPr="00E31244">
              <w:rPr>
                <w:sz w:val="18"/>
              </w:rPr>
              <w:t xml:space="preserve">  usecase "Add / Update / Remove Item" as UC_ManageItems</w:t>
            </w:r>
          </w:p>
          <w:p w:rsidR="00E31244" w:rsidRPr="00E31244" w:rsidRDefault="00E31244" w:rsidP="00E31244">
            <w:pPr>
              <w:rPr>
                <w:sz w:val="18"/>
              </w:rPr>
            </w:pPr>
            <w:r w:rsidRPr="00E31244">
              <w:rPr>
                <w:sz w:val="18"/>
              </w:rPr>
              <w:t xml:space="preserve">  usecase "Manage Inventory" as UC_Inventory</w:t>
            </w:r>
          </w:p>
          <w:p w:rsidR="00E31244" w:rsidRPr="00E31244" w:rsidRDefault="00E31244" w:rsidP="00E31244">
            <w:pPr>
              <w:rPr>
                <w:sz w:val="18"/>
              </w:rPr>
            </w:pPr>
            <w:r w:rsidRPr="00E31244">
              <w:rPr>
                <w:sz w:val="18"/>
              </w:rPr>
              <w:t xml:space="preserve">  usecase "Generate Reports" as UC_Reports</w:t>
            </w:r>
          </w:p>
          <w:p w:rsidR="00E31244" w:rsidRPr="00E31244" w:rsidRDefault="00E31244" w:rsidP="00E31244">
            <w:pPr>
              <w:rPr>
                <w:sz w:val="18"/>
              </w:rPr>
            </w:pPr>
          </w:p>
          <w:p w:rsidR="00E31244" w:rsidRPr="00E31244" w:rsidRDefault="00E31244" w:rsidP="00E31244">
            <w:pPr>
              <w:rPr>
                <w:sz w:val="18"/>
              </w:rPr>
            </w:pPr>
            <w:r w:rsidRPr="00E31244">
              <w:rPr>
                <w:sz w:val="18"/>
              </w:rPr>
              <w:t xml:space="preserve">  ' Admin</w:t>
            </w:r>
          </w:p>
          <w:p w:rsidR="00E31244" w:rsidRPr="00E31244" w:rsidRDefault="00E31244" w:rsidP="00E31244">
            <w:pPr>
              <w:rPr>
                <w:sz w:val="18"/>
              </w:rPr>
            </w:pPr>
            <w:r w:rsidRPr="00E31244">
              <w:rPr>
                <w:sz w:val="18"/>
              </w:rPr>
              <w:t xml:space="preserve">  usecase "Manage Users &amp; Roles" as UC_Roles</w:t>
            </w:r>
          </w:p>
          <w:p w:rsidR="00E31244" w:rsidRPr="00E31244" w:rsidRDefault="00E31244" w:rsidP="00E31244">
            <w:pPr>
              <w:rPr>
                <w:sz w:val="18"/>
              </w:rPr>
            </w:pPr>
            <w:r w:rsidRPr="00E31244">
              <w:rPr>
                <w:sz w:val="18"/>
              </w:rPr>
              <w:t xml:space="preserve">  usecase "Configure Policies\n(loan periods, fines)" as UC_Policies</w:t>
            </w:r>
          </w:p>
          <w:p w:rsidR="00E31244" w:rsidRPr="00E31244" w:rsidRDefault="00E31244" w:rsidP="00E31244">
            <w:pPr>
              <w:rPr>
                <w:sz w:val="18"/>
              </w:rPr>
            </w:pPr>
            <w:r w:rsidRPr="00E31244">
              <w:rPr>
                <w:sz w:val="18"/>
              </w:rPr>
              <w:t xml:space="preserve">  usecase "Manage System Settings" as UC_Settings</w:t>
            </w:r>
          </w:p>
          <w:p w:rsidR="00E31244" w:rsidRPr="00E31244" w:rsidRDefault="00E31244" w:rsidP="00E31244">
            <w:pPr>
              <w:rPr>
                <w:sz w:val="18"/>
              </w:rPr>
            </w:pPr>
            <w:r w:rsidRPr="00E31244">
              <w:rPr>
                <w:sz w:val="18"/>
              </w:rPr>
              <w:t xml:space="preserve">  usecase "Audit Logs" as UC_Audit</w:t>
            </w:r>
          </w:p>
          <w:p w:rsidR="00E31244" w:rsidRPr="00E31244" w:rsidRDefault="00E31244" w:rsidP="00E31244">
            <w:pPr>
              <w:rPr>
                <w:sz w:val="18"/>
              </w:rPr>
            </w:pPr>
            <w:r w:rsidRPr="00E31244">
              <w:rPr>
                <w:sz w:val="18"/>
              </w:rPr>
              <w:t>}</w:t>
            </w:r>
          </w:p>
          <w:p w:rsidR="00E31244" w:rsidRPr="00E31244" w:rsidRDefault="00E31244" w:rsidP="00E31244">
            <w:pPr>
              <w:rPr>
                <w:sz w:val="18"/>
              </w:rPr>
            </w:pPr>
          </w:p>
          <w:p w:rsidR="00E31244" w:rsidRPr="00E31244" w:rsidRDefault="00E31244" w:rsidP="00E31244">
            <w:pPr>
              <w:rPr>
                <w:sz w:val="18"/>
              </w:rPr>
            </w:pPr>
            <w:r w:rsidRPr="00E31244">
              <w:rPr>
                <w:sz w:val="18"/>
              </w:rPr>
              <w:t>' Associations</w:t>
            </w:r>
          </w:p>
          <w:p w:rsidR="00E31244" w:rsidRPr="00E31244" w:rsidRDefault="00E31244" w:rsidP="00E31244">
            <w:pPr>
              <w:rPr>
                <w:sz w:val="18"/>
              </w:rPr>
            </w:pPr>
            <w:r w:rsidRPr="00E31244">
              <w:rPr>
                <w:sz w:val="18"/>
              </w:rPr>
              <w:t>Guest --&gt; UC_Search</w:t>
            </w:r>
          </w:p>
          <w:p w:rsidR="00E31244" w:rsidRPr="00E31244" w:rsidRDefault="00E31244" w:rsidP="00E31244">
            <w:pPr>
              <w:rPr>
                <w:sz w:val="18"/>
              </w:rPr>
            </w:pPr>
            <w:r w:rsidRPr="00E31244">
              <w:rPr>
                <w:sz w:val="18"/>
              </w:rPr>
              <w:t>Guest --&gt; UC_ViewDetails</w:t>
            </w:r>
          </w:p>
          <w:p w:rsidR="00E31244" w:rsidRPr="00E31244" w:rsidRDefault="00E31244" w:rsidP="00E31244">
            <w:pPr>
              <w:rPr>
                <w:sz w:val="18"/>
              </w:rPr>
            </w:pPr>
            <w:r w:rsidRPr="00E31244">
              <w:rPr>
                <w:sz w:val="18"/>
              </w:rPr>
              <w:t>Guest --&gt; UC_Register</w:t>
            </w:r>
          </w:p>
          <w:p w:rsidR="00E31244" w:rsidRPr="00E31244" w:rsidRDefault="00E31244" w:rsidP="00E31244">
            <w:pPr>
              <w:rPr>
                <w:sz w:val="18"/>
              </w:rPr>
            </w:pPr>
          </w:p>
          <w:p w:rsidR="00E31244" w:rsidRPr="00E31244" w:rsidRDefault="00E31244" w:rsidP="00E31244">
            <w:pPr>
              <w:rPr>
                <w:sz w:val="18"/>
              </w:rPr>
            </w:pPr>
            <w:r w:rsidRPr="00E31244">
              <w:rPr>
                <w:sz w:val="18"/>
              </w:rPr>
              <w:t>Member --&gt; UC_Login</w:t>
            </w:r>
          </w:p>
          <w:p w:rsidR="00E31244" w:rsidRPr="00E31244" w:rsidRDefault="00E31244" w:rsidP="00E31244">
            <w:pPr>
              <w:rPr>
                <w:sz w:val="18"/>
              </w:rPr>
            </w:pPr>
            <w:r w:rsidRPr="00E31244">
              <w:rPr>
                <w:sz w:val="18"/>
              </w:rPr>
              <w:t>Member --&gt; UC_Search</w:t>
            </w:r>
          </w:p>
          <w:p w:rsidR="00E31244" w:rsidRPr="00E31244" w:rsidRDefault="00E31244" w:rsidP="00E31244">
            <w:pPr>
              <w:rPr>
                <w:sz w:val="18"/>
              </w:rPr>
            </w:pPr>
            <w:r w:rsidRPr="00E31244">
              <w:rPr>
                <w:sz w:val="18"/>
              </w:rPr>
              <w:t>Member --&gt; UC_ViewDetails</w:t>
            </w:r>
          </w:p>
          <w:p w:rsidR="00E31244" w:rsidRPr="00E31244" w:rsidRDefault="00E31244" w:rsidP="00E31244">
            <w:pPr>
              <w:rPr>
                <w:sz w:val="18"/>
              </w:rPr>
            </w:pPr>
            <w:r w:rsidRPr="00E31244">
              <w:rPr>
                <w:sz w:val="18"/>
              </w:rPr>
              <w:t>Member --&gt; UC_Profile</w:t>
            </w:r>
          </w:p>
          <w:p w:rsidR="00E31244" w:rsidRPr="00E31244" w:rsidRDefault="00E31244" w:rsidP="00E31244">
            <w:pPr>
              <w:rPr>
                <w:sz w:val="18"/>
              </w:rPr>
            </w:pPr>
            <w:r w:rsidRPr="00E31244">
              <w:rPr>
                <w:sz w:val="18"/>
              </w:rPr>
              <w:t>Member --&gt; UC_Borrow</w:t>
            </w:r>
          </w:p>
          <w:p w:rsidR="00E31244" w:rsidRPr="00E31244" w:rsidRDefault="00E31244" w:rsidP="00E31244">
            <w:pPr>
              <w:rPr>
                <w:sz w:val="18"/>
              </w:rPr>
            </w:pPr>
            <w:r w:rsidRPr="00E31244">
              <w:rPr>
                <w:sz w:val="18"/>
              </w:rPr>
              <w:t>Member --&gt; UC_Return</w:t>
            </w:r>
          </w:p>
          <w:p w:rsidR="00E31244" w:rsidRPr="00E31244" w:rsidRDefault="00E31244" w:rsidP="00E31244">
            <w:pPr>
              <w:rPr>
                <w:sz w:val="18"/>
              </w:rPr>
            </w:pPr>
            <w:r w:rsidRPr="00E31244">
              <w:rPr>
                <w:sz w:val="18"/>
              </w:rPr>
              <w:t>Member --&gt; UC_Renew</w:t>
            </w:r>
          </w:p>
          <w:p w:rsidR="00E31244" w:rsidRPr="00E31244" w:rsidRDefault="00E31244" w:rsidP="00E31244">
            <w:pPr>
              <w:rPr>
                <w:sz w:val="18"/>
              </w:rPr>
            </w:pPr>
            <w:r w:rsidRPr="00E31244">
              <w:rPr>
                <w:sz w:val="18"/>
              </w:rPr>
              <w:t>Member --&gt; UC_Reserve</w:t>
            </w:r>
          </w:p>
          <w:p w:rsidR="00E31244" w:rsidRPr="00E31244" w:rsidRDefault="00E31244" w:rsidP="00E31244">
            <w:pPr>
              <w:rPr>
                <w:sz w:val="18"/>
              </w:rPr>
            </w:pPr>
            <w:r w:rsidRPr="00E31244">
              <w:rPr>
                <w:sz w:val="18"/>
              </w:rPr>
              <w:t>Member --&gt; UC_CancelHold</w:t>
            </w:r>
          </w:p>
          <w:p w:rsidR="00E31244" w:rsidRPr="00E31244" w:rsidRDefault="00E31244" w:rsidP="00E31244">
            <w:pPr>
              <w:rPr>
                <w:sz w:val="18"/>
              </w:rPr>
            </w:pPr>
            <w:r w:rsidRPr="00E31244">
              <w:rPr>
                <w:sz w:val="18"/>
              </w:rPr>
              <w:t>Member --&gt; UC_History</w:t>
            </w:r>
          </w:p>
          <w:p w:rsidR="00E31244" w:rsidRPr="00E31244" w:rsidRDefault="00E31244" w:rsidP="00E31244">
            <w:pPr>
              <w:rPr>
                <w:sz w:val="18"/>
              </w:rPr>
            </w:pPr>
            <w:r w:rsidRPr="00E31244">
              <w:rPr>
                <w:sz w:val="18"/>
              </w:rPr>
              <w:t>Member --&gt; UC_PayFine</w:t>
            </w:r>
          </w:p>
          <w:p w:rsidR="00E31244" w:rsidRPr="00E31244" w:rsidRDefault="00E31244" w:rsidP="00E31244">
            <w:pPr>
              <w:rPr>
                <w:sz w:val="18"/>
              </w:rPr>
            </w:pPr>
          </w:p>
          <w:p w:rsidR="00E31244" w:rsidRPr="00E31244" w:rsidRDefault="00E31244" w:rsidP="00E31244">
            <w:pPr>
              <w:rPr>
                <w:sz w:val="18"/>
              </w:rPr>
            </w:pPr>
            <w:r w:rsidRPr="00E31244">
              <w:rPr>
                <w:sz w:val="18"/>
              </w:rPr>
              <w:t>Librarian --&gt; UC_Checkout</w:t>
            </w:r>
          </w:p>
          <w:p w:rsidR="00E31244" w:rsidRPr="00E31244" w:rsidRDefault="00E31244" w:rsidP="00E31244">
            <w:pPr>
              <w:rPr>
                <w:sz w:val="18"/>
              </w:rPr>
            </w:pPr>
            <w:r w:rsidRPr="00E31244">
              <w:rPr>
                <w:sz w:val="18"/>
              </w:rPr>
              <w:t>Librarian --&gt; UC_Checkin</w:t>
            </w:r>
          </w:p>
          <w:p w:rsidR="00E31244" w:rsidRPr="00E31244" w:rsidRDefault="00E31244" w:rsidP="00E31244">
            <w:pPr>
              <w:rPr>
                <w:sz w:val="18"/>
              </w:rPr>
            </w:pPr>
            <w:r w:rsidRPr="00E31244">
              <w:rPr>
                <w:sz w:val="18"/>
              </w:rPr>
              <w:t>Librarian --&gt; UC_RegMember</w:t>
            </w:r>
          </w:p>
          <w:p w:rsidR="00E31244" w:rsidRPr="00E31244" w:rsidRDefault="00E31244" w:rsidP="00E31244">
            <w:pPr>
              <w:rPr>
                <w:sz w:val="18"/>
              </w:rPr>
            </w:pPr>
            <w:r w:rsidRPr="00E31244">
              <w:rPr>
                <w:sz w:val="18"/>
              </w:rPr>
              <w:t>Librarian --&gt; UC_ManageHolds</w:t>
            </w:r>
          </w:p>
          <w:p w:rsidR="00E31244" w:rsidRPr="00E31244" w:rsidRDefault="00E31244" w:rsidP="00E31244">
            <w:pPr>
              <w:rPr>
                <w:sz w:val="18"/>
              </w:rPr>
            </w:pPr>
            <w:r w:rsidRPr="00E31244">
              <w:rPr>
                <w:sz w:val="18"/>
              </w:rPr>
              <w:t>Librarian --&gt; UC_CollectFine</w:t>
            </w:r>
          </w:p>
          <w:p w:rsidR="00E31244" w:rsidRPr="00E31244" w:rsidRDefault="00E31244" w:rsidP="00E31244">
            <w:pPr>
              <w:rPr>
                <w:sz w:val="18"/>
              </w:rPr>
            </w:pPr>
            <w:r w:rsidRPr="00E31244">
              <w:rPr>
                <w:sz w:val="18"/>
              </w:rPr>
              <w:t>Librarian --&gt; UC_ManageItems</w:t>
            </w:r>
          </w:p>
          <w:p w:rsidR="00E31244" w:rsidRPr="00E31244" w:rsidRDefault="00E31244" w:rsidP="00E31244">
            <w:pPr>
              <w:rPr>
                <w:sz w:val="18"/>
              </w:rPr>
            </w:pPr>
            <w:r w:rsidRPr="00E31244">
              <w:rPr>
                <w:sz w:val="18"/>
              </w:rPr>
              <w:t>Librarian --&gt; UC_Inventory</w:t>
            </w:r>
          </w:p>
          <w:p w:rsidR="00E31244" w:rsidRPr="00E31244" w:rsidRDefault="00E31244" w:rsidP="00E31244">
            <w:pPr>
              <w:rPr>
                <w:sz w:val="18"/>
              </w:rPr>
            </w:pPr>
            <w:r w:rsidRPr="00E31244">
              <w:rPr>
                <w:sz w:val="18"/>
              </w:rPr>
              <w:t>Librarian --&gt; UC_Reports</w:t>
            </w:r>
          </w:p>
          <w:p w:rsidR="00E31244" w:rsidRPr="00E31244" w:rsidRDefault="00E31244" w:rsidP="00E31244">
            <w:pPr>
              <w:rPr>
                <w:sz w:val="18"/>
              </w:rPr>
            </w:pPr>
          </w:p>
          <w:p w:rsidR="00E31244" w:rsidRPr="00E31244" w:rsidRDefault="00E31244" w:rsidP="00E31244">
            <w:pPr>
              <w:rPr>
                <w:sz w:val="18"/>
              </w:rPr>
            </w:pPr>
            <w:r w:rsidRPr="00E31244">
              <w:rPr>
                <w:sz w:val="18"/>
              </w:rPr>
              <w:t>Admin --&gt; UC_Roles</w:t>
            </w:r>
          </w:p>
          <w:p w:rsidR="00E31244" w:rsidRPr="00E31244" w:rsidRDefault="00E31244" w:rsidP="00E31244">
            <w:pPr>
              <w:rPr>
                <w:sz w:val="18"/>
              </w:rPr>
            </w:pPr>
            <w:r w:rsidRPr="00E31244">
              <w:rPr>
                <w:sz w:val="18"/>
              </w:rPr>
              <w:t>Admin --&gt; UC_Policies</w:t>
            </w:r>
          </w:p>
          <w:p w:rsidR="00E31244" w:rsidRPr="00E31244" w:rsidRDefault="00E31244" w:rsidP="00E31244">
            <w:pPr>
              <w:rPr>
                <w:sz w:val="18"/>
              </w:rPr>
            </w:pPr>
            <w:r w:rsidRPr="00E31244">
              <w:rPr>
                <w:sz w:val="18"/>
              </w:rPr>
              <w:t>Admin --&gt; UC_Settings</w:t>
            </w:r>
          </w:p>
          <w:p w:rsidR="00E31244" w:rsidRPr="00E31244" w:rsidRDefault="00E31244" w:rsidP="00E31244">
            <w:pPr>
              <w:rPr>
                <w:sz w:val="18"/>
              </w:rPr>
            </w:pPr>
            <w:r w:rsidRPr="00E31244">
              <w:rPr>
                <w:sz w:val="18"/>
              </w:rPr>
              <w:t>Admin --&gt; UC_Audit</w:t>
            </w:r>
          </w:p>
          <w:p w:rsidR="00E31244" w:rsidRPr="00E31244" w:rsidRDefault="00E31244" w:rsidP="00E31244">
            <w:pPr>
              <w:rPr>
                <w:sz w:val="18"/>
              </w:rPr>
            </w:pPr>
          </w:p>
          <w:p w:rsidR="00E31244" w:rsidRPr="00E31244" w:rsidRDefault="00E31244" w:rsidP="00E31244">
            <w:pPr>
              <w:rPr>
                <w:sz w:val="18"/>
              </w:rPr>
            </w:pPr>
            <w:r w:rsidRPr="00E31244">
              <w:rPr>
                <w:sz w:val="18"/>
              </w:rPr>
              <w:t>' Includes / Extends (typical relationships)</w:t>
            </w:r>
          </w:p>
          <w:p w:rsidR="00E31244" w:rsidRPr="00E31244" w:rsidRDefault="00E31244" w:rsidP="00E31244">
            <w:pPr>
              <w:rPr>
                <w:sz w:val="18"/>
              </w:rPr>
            </w:pPr>
            <w:r w:rsidRPr="00E31244">
              <w:rPr>
                <w:sz w:val="18"/>
              </w:rPr>
              <w:t>UC_Borrow .&gt; UC_Checkout : &lt;&lt;include&gt;&gt;</w:t>
            </w:r>
          </w:p>
          <w:p w:rsidR="00E31244" w:rsidRPr="00E31244" w:rsidRDefault="00E31244" w:rsidP="00E31244">
            <w:pPr>
              <w:rPr>
                <w:sz w:val="18"/>
              </w:rPr>
            </w:pPr>
            <w:r w:rsidRPr="00E31244">
              <w:rPr>
                <w:sz w:val="18"/>
              </w:rPr>
              <w:t>UC_Return .&gt; UC_Checkin : &lt;&lt;include&gt;&gt;</w:t>
            </w:r>
          </w:p>
          <w:p w:rsidR="00E31244" w:rsidRPr="00E31244" w:rsidRDefault="00E31244" w:rsidP="00E31244">
            <w:pPr>
              <w:rPr>
                <w:sz w:val="18"/>
              </w:rPr>
            </w:pPr>
            <w:r w:rsidRPr="00E31244">
              <w:rPr>
                <w:sz w:val="18"/>
              </w:rPr>
              <w:t>UC_PayFine .&gt; UC_CollectFine : &lt;&lt;include&gt;&gt;</w:t>
            </w:r>
          </w:p>
          <w:p w:rsidR="00E31244" w:rsidRPr="00E31244" w:rsidRDefault="00E31244" w:rsidP="00E31244">
            <w:pPr>
              <w:rPr>
                <w:sz w:val="18"/>
              </w:rPr>
            </w:pPr>
          </w:p>
          <w:p w:rsidR="00E31244" w:rsidRPr="00E31244" w:rsidRDefault="00E31244" w:rsidP="00E31244">
            <w:pPr>
              <w:rPr>
                <w:sz w:val="18"/>
              </w:rPr>
            </w:pPr>
            <w:r w:rsidRPr="00E31244">
              <w:rPr>
                <w:sz w:val="18"/>
              </w:rPr>
              <w:t>UC_Renew .&gt; UC_History : &lt;&lt;extend&gt;&gt;</w:t>
            </w:r>
          </w:p>
          <w:p w:rsidR="00E31244" w:rsidRPr="00E31244" w:rsidRDefault="00E31244" w:rsidP="00E31244">
            <w:pPr>
              <w:rPr>
                <w:sz w:val="18"/>
              </w:rPr>
            </w:pPr>
            <w:r w:rsidRPr="00E31244">
              <w:rPr>
                <w:sz w:val="18"/>
              </w:rPr>
              <w:t>UC_Reserve .&gt; UC_Search : &lt;&lt;extend&gt;&gt;</w:t>
            </w:r>
          </w:p>
          <w:p w:rsidR="00E31244" w:rsidRPr="00E31244" w:rsidRDefault="00E31244" w:rsidP="00E31244">
            <w:pPr>
              <w:rPr>
                <w:sz w:val="18"/>
              </w:rPr>
            </w:pPr>
            <w:r w:rsidRPr="00E31244">
              <w:rPr>
                <w:sz w:val="18"/>
              </w:rPr>
              <w:lastRenderedPageBreak/>
              <w:t>UC_CancelHold .&gt; UC_Reserve : &lt;&lt;extend&gt;&gt;</w:t>
            </w:r>
          </w:p>
          <w:p w:rsidR="00E31244" w:rsidRPr="00E31244" w:rsidRDefault="00E31244" w:rsidP="00E31244">
            <w:pPr>
              <w:rPr>
                <w:sz w:val="18"/>
              </w:rPr>
            </w:pPr>
          </w:p>
          <w:p w:rsidR="00245C10" w:rsidRDefault="00E31244" w:rsidP="00E31244">
            <w:r w:rsidRPr="00E31244">
              <w:rPr>
                <w:sz w:val="18"/>
              </w:rPr>
              <w:t>@enduml</w:t>
            </w:r>
          </w:p>
        </w:tc>
        <w:tc>
          <w:tcPr>
            <w:tcW w:w="1264" w:type="dxa"/>
            <w:vAlign w:val="center"/>
          </w:tcPr>
          <w:p w:rsidR="00245C10" w:rsidRDefault="00E31244" w:rsidP="00E31244">
            <w:pPr>
              <w:jc w:val="center"/>
            </w:pPr>
            <w:r>
              <w:lastRenderedPageBreak/>
              <w:t>OK</w:t>
            </w:r>
          </w:p>
        </w:tc>
      </w:tr>
      <w:tr w:rsidR="00E31244" w:rsidTr="00E31244">
        <w:trPr>
          <w:jc w:val="center"/>
        </w:trPr>
        <w:tc>
          <w:tcPr>
            <w:tcW w:w="2263" w:type="dxa"/>
            <w:vAlign w:val="center"/>
          </w:tcPr>
          <w:p w:rsidR="00E31244" w:rsidRDefault="00E31244" w:rsidP="00E31244">
            <w:pPr>
              <w:jc w:val="center"/>
            </w:pPr>
            <w:r>
              <w:lastRenderedPageBreak/>
              <w:t>DeepSeek (3.2)</w:t>
            </w:r>
          </w:p>
        </w:tc>
        <w:tc>
          <w:tcPr>
            <w:tcW w:w="5103" w:type="dxa"/>
          </w:tcPr>
          <w:p w:rsidR="00E31244" w:rsidRPr="00E31244" w:rsidRDefault="00E31244" w:rsidP="00E31244">
            <w:pPr>
              <w:rPr>
                <w:sz w:val="18"/>
              </w:rPr>
            </w:pPr>
            <w:r w:rsidRPr="00E31244">
              <w:rPr>
                <w:sz w:val="18"/>
              </w:rPr>
              <w:t>@startuml</w:t>
            </w:r>
          </w:p>
          <w:p w:rsidR="00E31244" w:rsidRPr="00E31244" w:rsidRDefault="00E31244" w:rsidP="00E31244">
            <w:pPr>
              <w:rPr>
                <w:sz w:val="18"/>
              </w:rPr>
            </w:pPr>
            <w:r w:rsidRPr="00E31244">
              <w:rPr>
                <w:sz w:val="18"/>
              </w:rPr>
              <w:t>left to right direction</w:t>
            </w:r>
          </w:p>
          <w:p w:rsidR="00E31244" w:rsidRPr="00E31244" w:rsidRDefault="00E31244" w:rsidP="00E31244">
            <w:pPr>
              <w:rPr>
                <w:sz w:val="18"/>
              </w:rPr>
            </w:pPr>
            <w:r w:rsidRPr="00E31244">
              <w:rPr>
                <w:sz w:val="18"/>
              </w:rPr>
              <w:t>skinparam actorStyle awesome</w:t>
            </w:r>
          </w:p>
          <w:p w:rsidR="00E31244" w:rsidRPr="00E31244" w:rsidRDefault="00E31244" w:rsidP="00E31244">
            <w:pPr>
              <w:rPr>
                <w:sz w:val="18"/>
              </w:rPr>
            </w:pPr>
          </w:p>
          <w:p w:rsidR="00E31244" w:rsidRPr="00E31244" w:rsidRDefault="00E31244" w:rsidP="00E31244">
            <w:pPr>
              <w:rPr>
                <w:sz w:val="18"/>
              </w:rPr>
            </w:pPr>
            <w:r w:rsidRPr="00E31244">
              <w:rPr>
                <w:sz w:val="18"/>
              </w:rPr>
              <w:t>' Определение действующих лиц (акторов)</w:t>
            </w:r>
          </w:p>
          <w:p w:rsidR="00E31244" w:rsidRPr="00E31244" w:rsidRDefault="00E31244" w:rsidP="00E31244">
            <w:pPr>
              <w:rPr>
                <w:sz w:val="18"/>
              </w:rPr>
            </w:pPr>
            <w:r w:rsidRPr="00E31244">
              <w:rPr>
                <w:sz w:val="18"/>
              </w:rPr>
              <w:t>actor Библиотекарь as librarian</w:t>
            </w:r>
          </w:p>
          <w:p w:rsidR="00E31244" w:rsidRPr="00E31244" w:rsidRDefault="00E31244" w:rsidP="00E31244">
            <w:pPr>
              <w:rPr>
                <w:sz w:val="18"/>
              </w:rPr>
            </w:pPr>
            <w:r w:rsidRPr="00E31244">
              <w:rPr>
                <w:sz w:val="18"/>
              </w:rPr>
              <w:t>actor Читатель as reader</w:t>
            </w:r>
          </w:p>
          <w:p w:rsidR="00E31244" w:rsidRPr="00E31244" w:rsidRDefault="00E31244" w:rsidP="00E31244">
            <w:pPr>
              <w:rPr>
                <w:sz w:val="18"/>
              </w:rPr>
            </w:pPr>
            <w:r w:rsidRPr="00E31244">
              <w:rPr>
                <w:sz w:val="18"/>
              </w:rPr>
              <w:t>actor Администратор as admin</w:t>
            </w:r>
          </w:p>
          <w:p w:rsidR="00E31244" w:rsidRPr="00E31244" w:rsidRDefault="00E31244" w:rsidP="00E31244">
            <w:pPr>
              <w:rPr>
                <w:sz w:val="18"/>
              </w:rPr>
            </w:pPr>
            <w:r w:rsidRPr="00E31244">
              <w:rPr>
                <w:sz w:val="18"/>
              </w:rPr>
              <w:t>actor "Каталогизатор" as cataloger</w:t>
            </w:r>
          </w:p>
          <w:p w:rsidR="00E31244" w:rsidRPr="00E31244" w:rsidRDefault="00E31244" w:rsidP="00E31244">
            <w:pPr>
              <w:rPr>
                <w:sz w:val="18"/>
              </w:rPr>
            </w:pPr>
            <w:r w:rsidRPr="00E31244">
              <w:rPr>
                <w:sz w:val="18"/>
              </w:rPr>
              <w:t>actor "Внешняя платежная система" as payment</w:t>
            </w:r>
          </w:p>
          <w:p w:rsidR="00E31244" w:rsidRPr="00E31244" w:rsidRDefault="00E31244" w:rsidP="00E31244">
            <w:pPr>
              <w:rPr>
                <w:sz w:val="18"/>
              </w:rPr>
            </w:pPr>
          </w:p>
          <w:p w:rsidR="00E31244" w:rsidRPr="00E31244" w:rsidRDefault="00E31244" w:rsidP="00E31244">
            <w:pPr>
              <w:rPr>
                <w:sz w:val="18"/>
              </w:rPr>
            </w:pPr>
            <w:r w:rsidRPr="00E31244">
              <w:rPr>
                <w:sz w:val="18"/>
              </w:rPr>
              <w:t>' Определение границ системы</w:t>
            </w:r>
          </w:p>
          <w:p w:rsidR="00E31244" w:rsidRPr="00E31244" w:rsidRDefault="00E31244" w:rsidP="00E31244">
            <w:pPr>
              <w:rPr>
                <w:sz w:val="18"/>
              </w:rPr>
            </w:pPr>
            <w:r w:rsidRPr="00E31244">
              <w:rPr>
                <w:sz w:val="18"/>
              </w:rPr>
              <w:t>rectangle "Система управления библиотекой" {</w:t>
            </w:r>
          </w:p>
          <w:p w:rsidR="00E31244" w:rsidRPr="00E31244" w:rsidRDefault="00E31244" w:rsidP="00E31244">
            <w:pPr>
              <w:rPr>
                <w:sz w:val="18"/>
              </w:rPr>
            </w:pPr>
          </w:p>
          <w:p w:rsidR="00E31244" w:rsidRPr="00E31244" w:rsidRDefault="00E31244" w:rsidP="00E31244">
            <w:pPr>
              <w:rPr>
                <w:sz w:val="18"/>
              </w:rPr>
            </w:pPr>
            <w:r w:rsidRPr="00E31244">
              <w:rPr>
                <w:sz w:val="18"/>
              </w:rPr>
              <w:t xml:space="preserve">  ' Основные варианты использования, сгруппированные по акторам</w:t>
            </w:r>
          </w:p>
          <w:p w:rsidR="00E31244" w:rsidRPr="00E31244" w:rsidRDefault="00E31244" w:rsidP="00E31244">
            <w:pPr>
              <w:rPr>
                <w:sz w:val="18"/>
              </w:rPr>
            </w:pPr>
            <w:r w:rsidRPr="00E31244">
              <w:rPr>
                <w:sz w:val="18"/>
              </w:rPr>
              <w:t xml:space="preserve">  (Поиск книг и информации) as UC1</w:t>
            </w:r>
          </w:p>
          <w:p w:rsidR="00E31244" w:rsidRPr="00E31244" w:rsidRDefault="00E31244" w:rsidP="00E31244">
            <w:pPr>
              <w:rPr>
                <w:sz w:val="18"/>
              </w:rPr>
            </w:pPr>
            <w:r w:rsidRPr="00E31244">
              <w:rPr>
                <w:sz w:val="18"/>
              </w:rPr>
              <w:t xml:space="preserve">  (Регистрация нового читателя) as UC2</w:t>
            </w:r>
          </w:p>
          <w:p w:rsidR="00E31244" w:rsidRPr="00E31244" w:rsidRDefault="00E31244" w:rsidP="00E31244">
            <w:pPr>
              <w:rPr>
                <w:sz w:val="18"/>
              </w:rPr>
            </w:pPr>
            <w:r w:rsidRPr="00E31244">
              <w:rPr>
                <w:sz w:val="18"/>
              </w:rPr>
              <w:t xml:space="preserve">  (Выдача книги) as UC3</w:t>
            </w:r>
          </w:p>
          <w:p w:rsidR="00E31244" w:rsidRPr="00E31244" w:rsidRDefault="00E31244" w:rsidP="00E31244">
            <w:pPr>
              <w:rPr>
                <w:sz w:val="18"/>
              </w:rPr>
            </w:pPr>
            <w:r w:rsidRPr="00E31244">
              <w:rPr>
                <w:sz w:val="18"/>
              </w:rPr>
              <w:t xml:space="preserve">  (Прием возвращенной книги) as UC4</w:t>
            </w:r>
          </w:p>
          <w:p w:rsidR="00E31244" w:rsidRPr="00E31244" w:rsidRDefault="00E31244" w:rsidP="00E31244">
            <w:pPr>
              <w:rPr>
                <w:sz w:val="18"/>
              </w:rPr>
            </w:pPr>
            <w:r w:rsidRPr="00E31244">
              <w:rPr>
                <w:sz w:val="18"/>
              </w:rPr>
              <w:t xml:space="preserve">  (Продление срока возврата) as UC5</w:t>
            </w:r>
          </w:p>
          <w:p w:rsidR="00E31244" w:rsidRPr="00E31244" w:rsidRDefault="00E31244" w:rsidP="00E31244">
            <w:pPr>
              <w:rPr>
                <w:sz w:val="18"/>
              </w:rPr>
            </w:pPr>
            <w:r w:rsidRPr="00E31244">
              <w:rPr>
                <w:sz w:val="18"/>
              </w:rPr>
              <w:t xml:space="preserve">  (Формирование отчетов) as UC6</w:t>
            </w:r>
          </w:p>
          <w:p w:rsidR="00E31244" w:rsidRPr="00E31244" w:rsidRDefault="00E31244" w:rsidP="00E31244">
            <w:pPr>
              <w:rPr>
                <w:sz w:val="18"/>
              </w:rPr>
            </w:pPr>
            <w:r w:rsidRPr="00E31244">
              <w:rPr>
                <w:sz w:val="18"/>
              </w:rPr>
              <w:t xml:space="preserve">  (Управление книжным фондом) as UC7</w:t>
            </w:r>
          </w:p>
          <w:p w:rsidR="00E31244" w:rsidRPr="00E31244" w:rsidRDefault="00E31244" w:rsidP="00E31244">
            <w:pPr>
              <w:rPr>
                <w:sz w:val="18"/>
              </w:rPr>
            </w:pPr>
            <w:r w:rsidRPr="00E31244">
              <w:rPr>
                <w:sz w:val="18"/>
              </w:rPr>
              <w:t xml:space="preserve">  (Бронирование книги) as UC8</w:t>
            </w:r>
          </w:p>
          <w:p w:rsidR="00E31244" w:rsidRPr="00E31244" w:rsidRDefault="00E31244" w:rsidP="00E31244">
            <w:pPr>
              <w:rPr>
                <w:sz w:val="18"/>
              </w:rPr>
            </w:pPr>
            <w:r w:rsidRPr="00E31244">
              <w:rPr>
                <w:sz w:val="18"/>
              </w:rPr>
              <w:t xml:space="preserve">  (Оплата штрафов) as UC9</w:t>
            </w:r>
          </w:p>
          <w:p w:rsidR="00E31244" w:rsidRPr="00E31244" w:rsidRDefault="00E31244" w:rsidP="00E31244">
            <w:pPr>
              <w:rPr>
                <w:sz w:val="18"/>
              </w:rPr>
            </w:pPr>
            <w:r w:rsidRPr="00E31244">
              <w:rPr>
                <w:sz w:val="18"/>
              </w:rPr>
              <w:t xml:space="preserve">  (Управление учетными записями) as UC10</w:t>
            </w:r>
          </w:p>
          <w:p w:rsidR="00E31244" w:rsidRPr="00E31244" w:rsidRDefault="00E31244" w:rsidP="00E31244">
            <w:pPr>
              <w:rPr>
                <w:sz w:val="18"/>
              </w:rPr>
            </w:pPr>
            <w:r w:rsidRPr="00E31244">
              <w:rPr>
                <w:sz w:val="18"/>
              </w:rPr>
              <w:t xml:space="preserve">  (Ведение электронного каталога) as UC11</w:t>
            </w:r>
          </w:p>
          <w:p w:rsidR="00E31244" w:rsidRPr="00E31244" w:rsidRDefault="00E31244" w:rsidP="00E31244">
            <w:pPr>
              <w:rPr>
                <w:sz w:val="18"/>
              </w:rPr>
            </w:pPr>
            <w:r w:rsidRPr="00E31244">
              <w:rPr>
                <w:sz w:val="18"/>
              </w:rPr>
              <w:t xml:space="preserve">  (Работа с поставщиками) as UC12</w:t>
            </w:r>
          </w:p>
          <w:p w:rsidR="00E31244" w:rsidRPr="00E31244" w:rsidRDefault="00E31244" w:rsidP="00E31244">
            <w:pPr>
              <w:rPr>
                <w:sz w:val="18"/>
              </w:rPr>
            </w:pPr>
          </w:p>
          <w:p w:rsidR="00E31244" w:rsidRPr="00E31244" w:rsidRDefault="00E31244" w:rsidP="00E31244">
            <w:pPr>
              <w:rPr>
                <w:sz w:val="18"/>
              </w:rPr>
            </w:pPr>
            <w:r w:rsidRPr="00E31244">
              <w:rPr>
                <w:sz w:val="18"/>
              </w:rPr>
              <w:t>}</w:t>
            </w:r>
          </w:p>
          <w:p w:rsidR="00E31244" w:rsidRPr="00E31244" w:rsidRDefault="00E31244" w:rsidP="00E31244">
            <w:pPr>
              <w:rPr>
                <w:sz w:val="18"/>
              </w:rPr>
            </w:pPr>
          </w:p>
          <w:p w:rsidR="00E31244" w:rsidRPr="00E31244" w:rsidRDefault="00E31244" w:rsidP="00E31244">
            <w:pPr>
              <w:rPr>
                <w:sz w:val="18"/>
              </w:rPr>
            </w:pPr>
            <w:r w:rsidRPr="00E31244">
              <w:rPr>
                <w:sz w:val="18"/>
              </w:rPr>
              <w:t>' Связи акторов с вариантами использования</w:t>
            </w:r>
          </w:p>
          <w:p w:rsidR="00E31244" w:rsidRPr="00E31244" w:rsidRDefault="00E31244" w:rsidP="00E31244">
            <w:pPr>
              <w:rPr>
                <w:sz w:val="18"/>
              </w:rPr>
            </w:pPr>
          </w:p>
          <w:p w:rsidR="00E31244" w:rsidRPr="00E31244" w:rsidRDefault="00E31244" w:rsidP="00E31244">
            <w:pPr>
              <w:rPr>
                <w:sz w:val="18"/>
              </w:rPr>
            </w:pPr>
            <w:r w:rsidRPr="00E31244">
              <w:rPr>
                <w:sz w:val="18"/>
              </w:rPr>
              <w:t>' Читатель</w:t>
            </w:r>
          </w:p>
          <w:p w:rsidR="00E31244" w:rsidRPr="00E31244" w:rsidRDefault="00E31244" w:rsidP="00E31244">
            <w:pPr>
              <w:rPr>
                <w:sz w:val="18"/>
              </w:rPr>
            </w:pPr>
            <w:r w:rsidRPr="00E31244">
              <w:rPr>
                <w:sz w:val="18"/>
              </w:rPr>
              <w:t>reader --&gt; UC1</w:t>
            </w:r>
          </w:p>
          <w:p w:rsidR="00E31244" w:rsidRPr="00E31244" w:rsidRDefault="00E31244" w:rsidP="00E31244">
            <w:pPr>
              <w:rPr>
                <w:sz w:val="18"/>
              </w:rPr>
            </w:pPr>
            <w:r w:rsidRPr="00E31244">
              <w:rPr>
                <w:sz w:val="18"/>
              </w:rPr>
              <w:t>reader --&gt; UC5</w:t>
            </w:r>
          </w:p>
          <w:p w:rsidR="00E31244" w:rsidRPr="00E31244" w:rsidRDefault="00E31244" w:rsidP="00E31244">
            <w:pPr>
              <w:rPr>
                <w:sz w:val="18"/>
              </w:rPr>
            </w:pPr>
            <w:r w:rsidRPr="00E31244">
              <w:rPr>
                <w:sz w:val="18"/>
              </w:rPr>
              <w:t>reader --&gt; UC8</w:t>
            </w:r>
          </w:p>
          <w:p w:rsidR="00E31244" w:rsidRPr="00E31244" w:rsidRDefault="00E31244" w:rsidP="00E31244">
            <w:pPr>
              <w:rPr>
                <w:sz w:val="18"/>
              </w:rPr>
            </w:pPr>
            <w:r w:rsidRPr="00E31244">
              <w:rPr>
                <w:sz w:val="18"/>
              </w:rPr>
              <w:t>reader --&gt; UC9</w:t>
            </w:r>
          </w:p>
          <w:p w:rsidR="00E31244" w:rsidRPr="00E31244" w:rsidRDefault="00E31244" w:rsidP="00E31244">
            <w:pPr>
              <w:rPr>
                <w:sz w:val="18"/>
              </w:rPr>
            </w:pPr>
          </w:p>
          <w:p w:rsidR="00E31244" w:rsidRPr="00E31244" w:rsidRDefault="00E31244" w:rsidP="00E31244">
            <w:pPr>
              <w:rPr>
                <w:sz w:val="18"/>
              </w:rPr>
            </w:pPr>
            <w:r w:rsidRPr="00E31244">
              <w:rPr>
                <w:sz w:val="18"/>
              </w:rPr>
              <w:t>' Библиотекарь (основной пользователь)</w:t>
            </w:r>
          </w:p>
          <w:p w:rsidR="00E31244" w:rsidRPr="00E31244" w:rsidRDefault="00E31244" w:rsidP="00E31244">
            <w:pPr>
              <w:rPr>
                <w:sz w:val="18"/>
              </w:rPr>
            </w:pPr>
            <w:r w:rsidRPr="00E31244">
              <w:rPr>
                <w:sz w:val="18"/>
              </w:rPr>
              <w:t>librarian --&gt; UC1</w:t>
            </w:r>
          </w:p>
          <w:p w:rsidR="00E31244" w:rsidRPr="00E31244" w:rsidRDefault="00E31244" w:rsidP="00E31244">
            <w:pPr>
              <w:rPr>
                <w:sz w:val="18"/>
              </w:rPr>
            </w:pPr>
            <w:r w:rsidRPr="00E31244">
              <w:rPr>
                <w:sz w:val="18"/>
              </w:rPr>
              <w:t>librarian --&gt; UC2</w:t>
            </w:r>
          </w:p>
          <w:p w:rsidR="00E31244" w:rsidRPr="00E31244" w:rsidRDefault="00E31244" w:rsidP="00E31244">
            <w:pPr>
              <w:rPr>
                <w:sz w:val="18"/>
              </w:rPr>
            </w:pPr>
            <w:r w:rsidRPr="00E31244">
              <w:rPr>
                <w:sz w:val="18"/>
              </w:rPr>
              <w:t>librarian --&gt; UC3</w:t>
            </w:r>
          </w:p>
          <w:p w:rsidR="00E31244" w:rsidRPr="00E31244" w:rsidRDefault="00E31244" w:rsidP="00E31244">
            <w:pPr>
              <w:rPr>
                <w:sz w:val="18"/>
              </w:rPr>
            </w:pPr>
            <w:r w:rsidRPr="00E31244">
              <w:rPr>
                <w:sz w:val="18"/>
              </w:rPr>
              <w:t>librarian --&gt; UC4</w:t>
            </w:r>
          </w:p>
          <w:p w:rsidR="00E31244" w:rsidRPr="00E31244" w:rsidRDefault="00E31244" w:rsidP="00E31244">
            <w:pPr>
              <w:rPr>
                <w:sz w:val="18"/>
              </w:rPr>
            </w:pPr>
            <w:r w:rsidRPr="00E31244">
              <w:rPr>
                <w:sz w:val="18"/>
              </w:rPr>
              <w:t>librarian --&gt; UC5</w:t>
            </w:r>
          </w:p>
          <w:p w:rsidR="00E31244" w:rsidRPr="00E31244" w:rsidRDefault="00E31244" w:rsidP="00E31244">
            <w:pPr>
              <w:rPr>
                <w:sz w:val="18"/>
              </w:rPr>
            </w:pPr>
            <w:r w:rsidRPr="00E31244">
              <w:rPr>
                <w:sz w:val="18"/>
              </w:rPr>
              <w:t>librarian --&gt; UC9</w:t>
            </w:r>
          </w:p>
          <w:p w:rsidR="00E31244" w:rsidRPr="00E31244" w:rsidRDefault="00E31244" w:rsidP="00E31244">
            <w:pPr>
              <w:rPr>
                <w:sz w:val="18"/>
              </w:rPr>
            </w:pPr>
            <w:r w:rsidRPr="00E31244">
              <w:rPr>
                <w:sz w:val="18"/>
              </w:rPr>
              <w:t>librarian --&gt; UC6</w:t>
            </w:r>
          </w:p>
          <w:p w:rsidR="00E31244" w:rsidRPr="00E31244" w:rsidRDefault="00E31244" w:rsidP="00E31244">
            <w:pPr>
              <w:rPr>
                <w:sz w:val="18"/>
              </w:rPr>
            </w:pPr>
            <w:r w:rsidRPr="00E31244">
              <w:rPr>
                <w:sz w:val="18"/>
              </w:rPr>
              <w:t>librarian --&gt; UC7</w:t>
            </w:r>
          </w:p>
          <w:p w:rsidR="00E31244" w:rsidRPr="00E31244" w:rsidRDefault="00E31244" w:rsidP="00E31244">
            <w:pPr>
              <w:rPr>
                <w:sz w:val="18"/>
              </w:rPr>
            </w:pPr>
            <w:r w:rsidRPr="00E31244">
              <w:rPr>
                <w:sz w:val="18"/>
              </w:rPr>
              <w:t>librarian --&gt; UC8</w:t>
            </w:r>
          </w:p>
          <w:p w:rsidR="00E31244" w:rsidRPr="00E31244" w:rsidRDefault="00E31244" w:rsidP="00E31244">
            <w:pPr>
              <w:rPr>
                <w:sz w:val="18"/>
              </w:rPr>
            </w:pPr>
            <w:r w:rsidRPr="00E31244">
              <w:rPr>
                <w:sz w:val="18"/>
              </w:rPr>
              <w:t>librarian --&gt; UC11</w:t>
            </w:r>
          </w:p>
          <w:p w:rsidR="00E31244" w:rsidRPr="00E31244" w:rsidRDefault="00E31244" w:rsidP="00E31244">
            <w:pPr>
              <w:rPr>
                <w:sz w:val="18"/>
              </w:rPr>
            </w:pPr>
          </w:p>
          <w:p w:rsidR="00E31244" w:rsidRPr="00E31244" w:rsidRDefault="00E31244" w:rsidP="00E31244">
            <w:pPr>
              <w:rPr>
                <w:sz w:val="18"/>
              </w:rPr>
            </w:pPr>
            <w:r w:rsidRPr="00E31244">
              <w:rPr>
                <w:sz w:val="18"/>
              </w:rPr>
              <w:t>' Каталогизатор</w:t>
            </w:r>
          </w:p>
          <w:p w:rsidR="00E31244" w:rsidRPr="00E31244" w:rsidRDefault="00E31244" w:rsidP="00E31244">
            <w:pPr>
              <w:rPr>
                <w:sz w:val="18"/>
              </w:rPr>
            </w:pPr>
            <w:r w:rsidRPr="00E31244">
              <w:rPr>
                <w:sz w:val="18"/>
              </w:rPr>
              <w:t>cataloger --&gt; UC7</w:t>
            </w:r>
          </w:p>
          <w:p w:rsidR="00E31244" w:rsidRPr="00E31244" w:rsidRDefault="00E31244" w:rsidP="00E31244">
            <w:pPr>
              <w:rPr>
                <w:sz w:val="18"/>
              </w:rPr>
            </w:pPr>
            <w:r w:rsidRPr="00E31244">
              <w:rPr>
                <w:sz w:val="18"/>
              </w:rPr>
              <w:t>cataloger --&gt; UC11</w:t>
            </w:r>
          </w:p>
          <w:p w:rsidR="00E31244" w:rsidRPr="00E31244" w:rsidRDefault="00E31244" w:rsidP="00E31244">
            <w:pPr>
              <w:rPr>
                <w:sz w:val="18"/>
              </w:rPr>
            </w:pPr>
          </w:p>
          <w:p w:rsidR="00E31244" w:rsidRPr="00E31244" w:rsidRDefault="00E31244" w:rsidP="00E31244">
            <w:pPr>
              <w:rPr>
                <w:sz w:val="18"/>
              </w:rPr>
            </w:pPr>
            <w:r w:rsidRPr="00E31244">
              <w:rPr>
                <w:sz w:val="18"/>
              </w:rPr>
              <w:t>' Администратор</w:t>
            </w:r>
          </w:p>
          <w:p w:rsidR="00E31244" w:rsidRPr="00E31244" w:rsidRDefault="00E31244" w:rsidP="00E31244">
            <w:pPr>
              <w:rPr>
                <w:sz w:val="18"/>
              </w:rPr>
            </w:pPr>
            <w:r w:rsidRPr="00E31244">
              <w:rPr>
                <w:sz w:val="18"/>
              </w:rPr>
              <w:t>admin --&gt; UC6</w:t>
            </w:r>
          </w:p>
          <w:p w:rsidR="00E31244" w:rsidRPr="00E31244" w:rsidRDefault="00E31244" w:rsidP="00E31244">
            <w:pPr>
              <w:rPr>
                <w:sz w:val="18"/>
              </w:rPr>
            </w:pPr>
            <w:r w:rsidRPr="00E31244">
              <w:rPr>
                <w:sz w:val="18"/>
              </w:rPr>
              <w:t>admin --&gt; UC10</w:t>
            </w:r>
          </w:p>
          <w:p w:rsidR="00E31244" w:rsidRPr="00E31244" w:rsidRDefault="00E31244" w:rsidP="00E31244">
            <w:pPr>
              <w:rPr>
                <w:sz w:val="18"/>
              </w:rPr>
            </w:pPr>
            <w:r w:rsidRPr="00E31244">
              <w:rPr>
                <w:sz w:val="18"/>
              </w:rPr>
              <w:lastRenderedPageBreak/>
              <w:t>admin --&gt; UC12</w:t>
            </w:r>
          </w:p>
          <w:p w:rsidR="00E31244" w:rsidRPr="00E31244" w:rsidRDefault="00E31244" w:rsidP="00E31244">
            <w:pPr>
              <w:rPr>
                <w:sz w:val="18"/>
              </w:rPr>
            </w:pPr>
          </w:p>
          <w:p w:rsidR="00E31244" w:rsidRPr="00E31244" w:rsidRDefault="00E31244" w:rsidP="00E31244">
            <w:pPr>
              <w:rPr>
                <w:sz w:val="18"/>
              </w:rPr>
            </w:pPr>
            <w:r w:rsidRPr="00E31244">
              <w:rPr>
                <w:sz w:val="18"/>
              </w:rPr>
              <w:t>' Внешняя система</w:t>
            </w:r>
          </w:p>
          <w:p w:rsidR="00E31244" w:rsidRPr="00E31244" w:rsidRDefault="00E31244" w:rsidP="00E31244">
            <w:pPr>
              <w:rPr>
                <w:sz w:val="18"/>
              </w:rPr>
            </w:pPr>
            <w:r w:rsidRPr="00E31244">
              <w:rPr>
                <w:sz w:val="18"/>
              </w:rPr>
              <w:t>payment --&gt; UC9</w:t>
            </w:r>
          </w:p>
          <w:p w:rsidR="00E31244" w:rsidRPr="00E31244" w:rsidRDefault="00E31244" w:rsidP="00E31244">
            <w:pPr>
              <w:rPr>
                <w:sz w:val="18"/>
              </w:rPr>
            </w:pPr>
          </w:p>
          <w:p w:rsidR="00E31244" w:rsidRPr="00E31244" w:rsidRDefault="00E31244" w:rsidP="00E31244">
            <w:pPr>
              <w:rPr>
                <w:sz w:val="18"/>
              </w:rPr>
            </w:pPr>
            <w:r w:rsidRPr="00E31244">
              <w:rPr>
                <w:sz w:val="18"/>
              </w:rPr>
              <w:t>' Связи между вариантами использования (include/extend)</w:t>
            </w:r>
          </w:p>
          <w:p w:rsidR="00E31244" w:rsidRPr="00E31244" w:rsidRDefault="00E31244" w:rsidP="00E31244">
            <w:pPr>
              <w:rPr>
                <w:sz w:val="18"/>
              </w:rPr>
            </w:pPr>
            <w:r w:rsidRPr="00E31244">
              <w:rPr>
                <w:sz w:val="18"/>
              </w:rPr>
              <w:t>' Базовые сценарии</w:t>
            </w:r>
          </w:p>
          <w:p w:rsidR="00E31244" w:rsidRPr="00E31244" w:rsidRDefault="00E31244" w:rsidP="00E31244">
            <w:pPr>
              <w:rPr>
                <w:sz w:val="18"/>
              </w:rPr>
            </w:pPr>
            <w:r w:rsidRPr="00E31244">
              <w:rPr>
                <w:sz w:val="18"/>
              </w:rPr>
              <w:t>UC3 .&gt; UC1 : include</w:t>
            </w:r>
          </w:p>
          <w:p w:rsidR="00E31244" w:rsidRPr="00E31244" w:rsidRDefault="00E31244" w:rsidP="00E31244">
            <w:pPr>
              <w:rPr>
                <w:sz w:val="18"/>
              </w:rPr>
            </w:pPr>
            <w:r w:rsidRPr="00E31244">
              <w:rPr>
                <w:sz w:val="18"/>
              </w:rPr>
              <w:t>UC8 .&gt; UC1 : include</w:t>
            </w:r>
          </w:p>
          <w:p w:rsidR="00E31244" w:rsidRPr="00E31244" w:rsidRDefault="00E31244" w:rsidP="00E31244">
            <w:pPr>
              <w:rPr>
                <w:sz w:val="18"/>
              </w:rPr>
            </w:pPr>
          </w:p>
          <w:p w:rsidR="00E31244" w:rsidRPr="00E31244" w:rsidRDefault="00E31244" w:rsidP="00E31244">
            <w:pPr>
              <w:rPr>
                <w:sz w:val="18"/>
              </w:rPr>
            </w:pPr>
            <w:r w:rsidRPr="00E31244">
              <w:rPr>
                <w:sz w:val="18"/>
              </w:rPr>
              <w:t>' Расширения (дополнительное поведение)</w:t>
            </w:r>
          </w:p>
          <w:p w:rsidR="00E31244" w:rsidRPr="00E31244" w:rsidRDefault="00E31244" w:rsidP="00E31244">
            <w:pPr>
              <w:rPr>
                <w:sz w:val="18"/>
              </w:rPr>
            </w:pPr>
            <w:r w:rsidRPr="00E31244">
              <w:rPr>
                <w:sz w:val="18"/>
              </w:rPr>
              <w:t>UC9 .&gt; UC4 : extend</w:t>
            </w:r>
          </w:p>
          <w:p w:rsidR="00E31244" w:rsidRPr="00E31244" w:rsidRDefault="00E31244" w:rsidP="00E31244">
            <w:pPr>
              <w:rPr>
                <w:sz w:val="18"/>
              </w:rPr>
            </w:pPr>
            <w:r w:rsidRPr="00E31244">
              <w:rPr>
                <w:sz w:val="18"/>
              </w:rPr>
              <w:t>UC5 .&gt; UC3 : extend</w:t>
            </w:r>
          </w:p>
          <w:p w:rsidR="00E31244" w:rsidRPr="00E31244" w:rsidRDefault="00E31244" w:rsidP="00E31244">
            <w:pPr>
              <w:rPr>
                <w:sz w:val="18"/>
              </w:rPr>
            </w:pPr>
          </w:p>
          <w:p w:rsidR="00E31244" w:rsidRPr="00E31244" w:rsidRDefault="00E31244" w:rsidP="00E31244">
            <w:pPr>
              <w:rPr>
                <w:sz w:val="18"/>
              </w:rPr>
            </w:pPr>
            <w:r w:rsidRPr="00E31244">
              <w:rPr>
                <w:sz w:val="18"/>
              </w:rPr>
              <w:t>' Примечание</w:t>
            </w:r>
          </w:p>
          <w:p w:rsidR="00E31244" w:rsidRPr="00E31244" w:rsidRDefault="00E31244" w:rsidP="00E31244">
            <w:pPr>
              <w:rPr>
                <w:sz w:val="18"/>
              </w:rPr>
            </w:pPr>
            <w:r w:rsidRPr="00E31244">
              <w:rPr>
                <w:sz w:val="18"/>
              </w:rPr>
              <w:t>note right of UC9</w:t>
            </w:r>
          </w:p>
          <w:p w:rsidR="00E31244" w:rsidRPr="00E31244" w:rsidRDefault="00E31244" w:rsidP="00E31244">
            <w:pPr>
              <w:rPr>
                <w:sz w:val="18"/>
              </w:rPr>
            </w:pPr>
            <w:r w:rsidRPr="00E31244">
              <w:rPr>
                <w:sz w:val="18"/>
              </w:rPr>
              <w:t xml:space="preserve">  Взаимодействие с внешней</w:t>
            </w:r>
          </w:p>
          <w:p w:rsidR="00E31244" w:rsidRPr="00E31244" w:rsidRDefault="00E31244" w:rsidP="00E31244">
            <w:pPr>
              <w:rPr>
                <w:sz w:val="18"/>
              </w:rPr>
            </w:pPr>
            <w:r w:rsidRPr="00E31244">
              <w:rPr>
                <w:sz w:val="18"/>
              </w:rPr>
              <w:t xml:space="preserve">  платежной системой</w:t>
            </w:r>
          </w:p>
          <w:p w:rsidR="00E31244" w:rsidRPr="00E31244" w:rsidRDefault="00E31244" w:rsidP="00E31244">
            <w:pPr>
              <w:rPr>
                <w:sz w:val="18"/>
              </w:rPr>
            </w:pPr>
            <w:r w:rsidRPr="00E31244">
              <w:rPr>
                <w:sz w:val="18"/>
              </w:rPr>
              <w:t>end note</w:t>
            </w:r>
          </w:p>
          <w:p w:rsidR="00E31244" w:rsidRPr="00E31244" w:rsidRDefault="00E31244" w:rsidP="00E31244">
            <w:pPr>
              <w:rPr>
                <w:sz w:val="18"/>
              </w:rPr>
            </w:pPr>
          </w:p>
          <w:p w:rsidR="00E31244" w:rsidRDefault="00E31244" w:rsidP="00E31244">
            <w:pPr>
              <w:rPr>
                <w:sz w:val="18"/>
              </w:rPr>
            </w:pPr>
            <w:r w:rsidRPr="00E31244">
              <w:rPr>
                <w:sz w:val="18"/>
              </w:rPr>
              <w:t>@enduml</w:t>
            </w:r>
          </w:p>
        </w:tc>
        <w:tc>
          <w:tcPr>
            <w:tcW w:w="1264" w:type="dxa"/>
            <w:vAlign w:val="center"/>
          </w:tcPr>
          <w:p w:rsidR="00E31244" w:rsidRDefault="00E31244" w:rsidP="00E31244">
            <w:pPr>
              <w:jc w:val="center"/>
              <w:rPr>
                <w:sz w:val="18"/>
              </w:rPr>
            </w:pPr>
            <w:r>
              <w:rPr>
                <w:sz w:val="18"/>
              </w:rPr>
              <w:lastRenderedPageBreak/>
              <w:t>OK</w:t>
            </w:r>
          </w:p>
        </w:tc>
      </w:tr>
    </w:tbl>
    <w:p w:rsidR="00E31244" w:rsidRDefault="00593E9F">
      <w:r>
        <w:rPr>
          <w:noProof/>
        </w:rPr>
        <w:lastRenderedPageBreak/>
        <mc:AlternateContent>
          <mc:Choice Requires="wps">
            <w:drawing>
              <wp:anchor distT="0" distB="0" distL="114300" distR="114300" simplePos="0" relativeHeight="251661312" behindDoc="0" locked="0" layoutInCell="1" allowOverlap="1" wp14:anchorId="2DD905F1" wp14:editId="79C5A937">
                <wp:simplePos x="0" y="0"/>
                <wp:positionH relativeFrom="column">
                  <wp:posOffset>3000375</wp:posOffset>
                </wp:positionH>
                <wp:positionV relativeFrom="paragraph">
                  <wp:posOffset>241300</wp:posOffset>
                </wp:positionV>
                <wp:extent cx="1971675" cy="5772150"/>
                <wp:effectExtent l="0" t="0" r="28575" b="19050"/>
                <wp:wrapNone/>
                <wp:docPr id="4" name="Text Box 4"/>
                <wp:cNvGraphicFramePr/>
                <a:graphic xmlns:a="http://schemas.openxmlformats.org/drawingml/2006/main">
                  <a:graphicData uri="http://schemas.microsoft.com/office/word/2010/wordprocessingShape">
                    <wps:wsp>
                      <wps:cNvSpPr txBox="1"/>
                      <wps:spPr>
                        <a:xfrm>
                          <a:off x="0" y="0"/>
                          <a:ext cx="1971675" cy="57721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15DBD" w:rsidRDefault="00C15DBD" w:rsidP="00593E9F">
                            <w:pPr>
                              <w:rPr>
                                <w:noProof/>
                              </w:rPr>
                            </w:pPr>
                            <w:r>
                              <w:rPr>
                                <w:noProof/>
                              </w:rPr>
                              <w:t xml:space="preserve">DeepSeek </w:t>
                            </w:r>
                          </w:p>
                          <w:p w:rsidR="00C15DBD" w:rsidRDefault="00C15DBD" w:rsidP="00593E9F">
                            <w:r>
                              <w:rPr>
                                <w:noProof/>
                              </w:rPr>
                              <w:drawing>
                                <wp:inline distT="0" distB="0" distL="0" distR="0">
                                  <wp:extent cx="1857375" cy="48768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RTRXj55BwVfpZA3R54WJfnQtE1Al48Y0TOx6rOOQ-hzLPG8QIcBYPH09DSSX68GE9sufzaazYRLvXv8xuvixFQqIYHgjPLvypvllFD-JaslPZaKPQ_7Wt5C7wPKpwcB3duDgT1aiNzF1cdOl9TahwAicX4KJyVPr_bRuOnHT_7a_4e5k8ZKkVgNhzLQxN2vmwVhIhKclXuem_rEx.png"/>
                                          <pic:cNvPicPr/>
                                        </pic:nvPicPr>
                                        <pic:blipFill>
                                          <a:blip r:embed="rId6">
                                            <a:extLst>
                                              <a:ext uri="{28A0092B-C50C-407E-A947-70E740481C1C}">
                                                <a14:useLocalDpi xmlns:a14="http://schemas.microsoft.com/office/drawing/2010/main" val="0"/>
                                              </a:ext>
                                            </a:extLst>
                                          </a:blip>
                                          <a:stretch>
                                            <a:fillRect/>
                                          </a:stretch>
                                        </pic:blipFill>
                                        <pic:spPr>
                                          <a:xfrm>
                                            <a:off x="0" y="0"/>
                                            <a:ext cx="1857375" cy="4876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DD905F1" id="_x0000_t202" coordsize="21600,21600" o:spt="202" path="m,l,21600r21600,l21600,xe">
                <v:stroke joinstyle="miter"/>
                <v:path gradientshapeok="t" o:connecttype="rect"/>
              </v:shapetype>
              <v:shape id="Text Box 4" o:spid="_x0000_s1026" type="#_x0000_t202" style="position:absolute;margin-left:236.25pt;margin-top:19pt;width:155.25pt;height:45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" fillcolor="white [3201]" strokeweight=".5pt">
                <v:textbox>
                  <w:txbxContent>
                    <w:p w:rsidR="00C15DBD" w:rsidRDefault="00C15DBD" w:rsidP="00593E9F">
                      <w:pPr>
                        <w:rPr>
                          <w:noProof/>
                        </w:rPr>
                      </w:pPr>
                      <w:r>
                        <w:rPr>
                          <w:noProof/>
                        </w:rPr>
                        <w:t xml:space="preserve">DeepSeek </w:t>
                      </w:r>
                    </w:p>
                    <w:p w:rsidR="00C15DBD" w:rsidRDefault="00C15DBD" w:rsidP="00593E9F">
                      <w:r>
                        <w:rPr>
                          <w:noProof/>
                        </w:rPr>
                        <w:drawing>
                          <wp:inline distT="0" distB="0" distL="0" distR="0">
                            <wp:extent cx="1857375" cy="48768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RTRXj55BwVfpZA3R54WJfnQtE1Al48Y0TOx6rOOQ-hzLPG8QIcBYPH09DSSX68GE9sufzaazYRLvXv8xuvixFQqIYHgjPLvypvllFD-JaslPZaKPQ_7Wt5C7wPKpwcB3duDgT1aiNzF1cdOl9TahwAicX4KJyVPr_bRuOnHT_7a_4e5k8ZKkVgNhzLQxN2vmwVhIhKclXuem_rEx.png"/>
                                    <pic:cNvPicPr/>
                                  </pic:nvPicPr>
                                  <pic:blipFill>
                                    <a:blip r:embed="rId6">
                                      <a:extLst>
                                        <a:ext uri="{28A0092B-C50C-407E-A947-70E740481C1C}">
                                          <a14:useLocalDpi xmlns:a14="http://schemas.microsoft.com/office/drawing/2010/main" val="0"/>
                                        </a:ext>
                                      </a:extLst>
                                    </a:blip>
                                    <a:stretch>
                                      <a:fillRect/>
                                    </a:stretch>
                                  </pic:blipFill>
                                  <pic:spPr>
                                    <a:xfrm>
                                      <a:off x="0" y="0"/>
                                      <a:ext cx="1857375" cy="4876800"/>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558903A4" wp14:editId="045D7E47">
                <wp:simplePos x="0" y="0"/>
                <wp:positionH relativeFrom="column">
                  <wp:posOffset>-28575</wp:posOffset>
                </wp:positionH>
                <wp:positionV relativeFrom="paragraph">
                  <wp:posOffset>230505</wp:posOffset>
                </wp:positionV>
                <wp:extent cx="1971675" cy="5772150"/>
                <wp:effectExtent l="0" t="0" r="28575" b="19050"/>
                <wp:wrapNone/>
                <wp:docPr id="2" name="Text Box 2"/>
                <wp:cNvGraphicFramePr/>
                <a:graphic xmlns:a="http://schemas.openxmlformats.org/drawingml/2006/main">
                  <a:graphicData uri="http://schemas.microsoft.com/office/word/2010/wordprocessingShape">
                    <wps:wsp>
                      <wps:cNvSpPr txBox="1"/>
                      <wps:spPr>
                        <a:xfrm>
                          <a:off x="0" y="0"/>
                          <a:ext cx="1971675" cy="57721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15DBD" w:rsidRDefault="00C15DBD">
                            <w:r>
                              <w:rPr>
                                <w:noProof/>
                              </w:rPr>
                              <w:drawing>
                                <wp:inline distT="0" distB="0" distL="0" distR="0" wp14:anchorId="614A6EEE" wp14:editId="7F8E9A71">
                                  <wp:extent cx="1866900" cy="54152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LHHY-D637wVNo7seRS7tUvxEPQxoxLtWHH2GlfKABEsueYCPyoClDjG2lqH_ONz9RLdCgf5zidMfq-MB7tInyGsyjWxmyGEOKFFqSOB_6AzxR17px2_9COU_ltx7pWaX9LD25_8Tj7snk6HWGD4wauCBKLic88twKn-i1C31jkSROTxlZY4sMrzvz2OT_2fuH2JiVC3xYGnziyOxy.png"/>
                                          <pic:cNvPicPr/>
                                        </pic:nvPicPr>
                                        <pic:blipFill>
                                          <a:blip r:embed="rId7">
                                            <a:extLst>
                                              <a:ext uri="{28A0092B-C50C-407E-A947-70E740481C1C}">
                                                <a14:useLocalDpi xmlns:a14="http://schemas.microsoft.com/office/drawing/2010/main" val="0"/>
                                              </a:ext>
                                            </a:extLst>
                                          </a:blip>
                                          <a:stretch>
                                            <a:fillRect/>
                                          </a:stretch>
                                        </pic:blipFill>
                                        <pic:spPr>
                                          <a:xfrm>
                                            <a:off x="0" y="0"/>
                                            <a:ext cx="1880253" cy="54540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8903A4" id="Text Box 2" o:spid="_x0000_s1027" type="#_x0000_t202" style="position:absolute;margin-left:-2.25pt;margin-top:18.15pt;width:155.25pt;height:45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" fillcolor="white [3201]" strokeweight=".5pt">
                <v:textbox>
                  <w:txbxContent>
                    <w:p w:rsidR="00C15DBD" w:rsidRDefault="00C15DBD">
                      <w:r>
                        <w:rPr>
                          <w:noProof/>
                        </w:rPr>
                        <w:drawing>
                          <wp:inline distT="0" distB="0" distL="0" distR="0" wp14:anchorId="614A6EEE" wp14:editId="7F8E9A71">
                            <wp:extent cx="1866900" cy="54152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LHHY-D637wVNo7seRS7tUvxEPQxoxLtWHH2GlfKABEsueYCPyoClDjG2lqH_ONz9RLdCgf5zidMfq-MB7tInyGsyjWxmyGEOKFFqSOB_6AzxR17px2_9COU_ltx7pWaX9LD25_8Tj7snk6HWGD4wauCBKLic88twKn-i1C31jkSROTxlZY4sMrzvz2OT_2fuH2JiVC3xYGnziyOxy.png"/>
                                    <pic:cNvPicPr/>
                                  </pic:nvPicPr>
                                  <pic:blipFill>
                                    <a:blip r:embed="rId7">
                                      <a:extLst>
                                        <a:ext uri="{28A0092B-C50C-407E-A947-70E740481C1C}">
                                          <a14:useLocalDpi xmlns:a14="http://schemas.microsoft.com/office/drawing/2010/main" val="0"/>
                                        </a:ext>
                                      </a:extLst>
                                    </a:blip>
                                    <a:stretch>
                                      <a:fillRect/>
                                    </a:stretch>
                                  </pic:blipFill>
                                  <pic:spPr>
                                    <a:xfrm>
                                      <a:off x="0" y="0"/>
                                      <a:ext cx="1880253" cy="5454025"/>
                                    </a:xfrm>
                                    <a:prstGeom prst="rect">
                                      <a:avLst/>
                                    </a:prstGeom>
                                  </pic:spPr>
                                </pic:pic>
                              </a:graphicData>
                            </a:graphic>
                          </wp:inline>
                        </w:drawing>
                      </w:r>
                    </w:p>
                  </w:txbxContent>
                </v:textbox>
              </v:shape>
            </w:pict>
          </mc:Fallback>
        </mc:AlternateContent>
      </w:r>
    </w:p>
    <w:p w:rsidR="00E31244" w:rsidRDefault="00E31244"/>
    <w:p w:rsidR="00E31244" w:rsidRDefault="00E31244" w:rsidP="00E31244">
      <w:pPr>
        <w:ind w:firstLine="720"/>
      </w:pPr>
    </w:p>
    <w:p w:rsidR="00E31244" w:rsidRDefault="00E31244"/>
    <w:p w:rsidR="00E31244" w:rsidRDefault="00E31244"/>
    <w:p w:rsidR="00593E9F" w:rsidRDefault="00593E9F"/>
    <w:p w:rsidR="00593E9F" w:rsidRDefault="00593E9F"/>
    <w:p w:rsidR="00593E9F" w:rsidRDefault="00593E9F"/>
    <w:p w:rsidR="00593E9F" w:rsidRDefault="00593E9F"/>
    <w:p w:rsidR="00593E9F" w:rsidRDefault="00593E9F"/>
    <w:p w:rsidR="00593E9F" w:rsidRDefault="00593E9F"/>
    <w:p w:rsidR="00593E9F" w:rsidRDefault="00593E9F"/>
    <w:p w:rsidR="00593E9F" w:rsidRDefault="00593E9F"/>
    <w:p w:rsidR="00593E9F" w:rsidRDefault="00593E9F"/>
    <w:p w:rsidR="00593E9F" w:rsidRDefault="00593E9F"/>
    <w:p w:rsidR="00593E9F" w:rsidRDefault="00593E9F"/>
    <w:p w:rsidR="00593E9F" w:rsidRDefault="00593E9F"/>
    <w:p w:rsidR="00E828D9" w:rsidRPr="00E828D9" w:rsidRDefault="00E828D9" w:rsidP="00E828D9">
      <w:pPr>
        <w:spacing w:after="0" w:line="240" w:lineRule="auto"/>
        <w:rPr>
          <w:rFonts w:ascii="Times New Roman" w:eastAsia="Times New Roman" w:hAnsi="Times New Roman" w:cs="Times New Roman"/>
          <w:sz w:val="24"/>
          <w:szCs w:val="24"/>
        </w:rPr>
      </w:pPr>
      <w:r w:rsidRPr="00E828D9">
        <w:rPr>
          <w:rFonts w:ascii="Times New Roman" w:eastAsia="Times New Roman" w:hAnsi="Times New Roman" w:cs="Times New Roman"/>
          <w:sz w:val="24"/>
          <w:szCs w:val="24"/>
        </w:rPr>
        <w:lastRenderedPageBreak/>
        <w:t>The diagrams were correctly drawn, and both ChatGPT and DeepSeek generated valid PlantUML code (OK). Roles and use cases, including include/extend relations, are clearly separated in ChatGPT's more thorough diagram. Although DeepSeek's output is more condensed and simulates an external payment system, its applications are broader. For a comprehensive LMS use-case view, ChatGPT is superior overall.</w:t>
      </w:r>
    </w:p>
    <w:p w:rsidR="00245C10" w:rsidRDefault="00245C10"/>
    <w:p w:rsidR="000F54AE" w:rsidRPr="00BD77DC" w:rsidRDefault="000F54AE" w:rsidP="000F54AE">
      <w:pPr>
        <w:rPr>
          <w:b/>
          <w:bCs/>
        </w:rPr>
      </w:pPr>
      <w:r>
        <w:rPr>
          <w:b/>
          <w:bCs/>
        </w:rPr>
        <w:t>4.2</w:t>
      </w:r>
      <w:r w:rsidRPr="00BD77DC">
        <w:rPr>
          <w:b/>
          <w:bCs/>
        </w:rPr>
        <w:t xml:space="preserve"> </w:t>
      </w:r>
      <w:r>
        <w:rPr>
          <w:b/>
          <w:bCs/>
        </w:rPr>
        <w:t xml:space="preserve">Prompt </w:t>
      </w:r>
    </w:p>
    <w:p w:rsidR="000F54AE" w:rsidRDefault="000F54AE" w:rsidP="000F54AE">
      <w:r>
        <w:t>Prompt Text:</w:t>
      </w:r>
    </w:p>
    <w:p w:rsidR="00245C10" w:rsidRDefault="000F54AE">
      <w:r>
        <w:t xml:space="preserve"> Сгенерируй PlantUML код для диаграммы вариантов использования системы управления библиотекой. Используй акторов: Читатель (Reader), Библиотекарь (Librarian), Администратор (Admin). Для каждого актора укажи 5–8 основных вариантов использования (use cases). Сделай границу системы (system boundary) “Library Management System”. Дай полный код от @startuml до @enduml</w:t>
      </w:r>
    </w:p>
    <w:p w:rsidR="00245C10" w:rsidRDefault="00245C10"/>
    <w:tbl>
      <w:tblPr>
        <w:tblStyle w:val="TableGrid"/>
        <w:tblW w:w="0" w:type="auto"/>
        <w:jc w:val="center"/>
        <w:tblLook w:val="04A0" w:firstRow="1" w:lastRow="0" w:firstColumn="1" w:lastColumn="0" w:noHBand="0" w:noVBand="1"/>
      </w:tblPr>
      <w:tblGrid>
        <w:gridCol w:w="1555"/>
        <w:gridCol w:w="5528"/>
        <w:gridCol w:w="1547"/>
      </w:tblGrid>
      <w:tr w:rsidR="00245C10" w:rsidTr="007B23BE">
        <w:trPr>
          <w:jc w:val="center"/>
        </w:trPr>
        <w:tc>
          <w:tcPr>
            <w:tcW w:w="1555" w:type="dxa"/>
            <w:shd w:val="clear" w:color="auto" w:fill="D9E1F2"/>
            <w:vAlign w:val="center"/>
          </w:tcPr>
          <w:p w:rsidR="00245C10" w:rsidRDefault="00E828D9" w:rsidP="007B23BE">
            <w:pPr>
              <w:jc w:val="center"/>
            </w:pPr>
            <w:r>
              <w:rPr>
                <w:b/>
                <w:sz w:val="20"/>
              </w:rPr>
              <w:t>Model</w:t>
            </w:r>
          </w:p>
        </w:tc>
        <w:tc>
          <w:tcPr>
            <w:tcW w:w="5528" w:type="dxa"/>
            <w:shd w:val="clear" w:color="auto" w:fill="D9E1F2"/>
            <w:vAlign w:val="center"/>
          </w:tcPr>
          <w:p w:rsidR="00245C10" w:rsidRDefault="007B23BE" w:rsidP="007B23BE">
            <w:pPr>
              <w:jc w:val="center"/>
            </w:pPr>
            <w:r>
              <w:rPr>
                <w:b/>
                <w:sz w:val="20"/>
              </w:rPr>
              <w:t>Plant UML code  (@startuml…@enduml)</w:t>
            </w:r>
          </w:p>
        </w:tc>
        <w:tc>
          <w:tcPr>
            <w:tcW w:w="1547" w:type="dxa"/>
            <w:shd w:val="clear" w:color="auto" w:fill="D9E1F2"/>
            <w:vAlign w:val="center"/>
          </w:tcPr>
          <w:p w:rsidR="00245C10" w:rsidRDefault="00C860EB" w:rsidP="007B23BE">
            <w:pPr>
              <w:jc w:val="center"/>
            </w:pPr>
            <w:r>
              <w:rPr>
                <w:b/>
                <w:sz w:val="20"/>
              </w:rPr>
              <w:t>Render (OK/Error)</w:t>
            </w:r>
          </w:p>
        </w:tc>
      </w:tr>
      <w:tr w:rsidR="00245C10" w:rsidTr="007B23BE">
        <w:trPr>
          <w:jc w:val="center"/>
        </w:trPr>
        <w:tc>
          <w:tcPr>
            <w:tcW w:w="1555" w:type="dxa"/>
            <w:vAlign w:val="center"/>
          </w:tcPr>
          <w:p w:rsidR="00245C10" w:rsidRDefault="00E828D9" w:rsidP="007B23BE">
            <w:pPr>
              <w:jc w:val="center"/>
            </w:pPr>
            <w:r>
              <w:rPr>
                <w:sz w:val="18"/>
              </w:rPr>
              <w:t>ChatGPT (5.2)</w:t>
            </w:r>
          </w:p>
        </w:tc>
        <w:tc>
          <w:tcPr>
            <w:tcW w:w="5528" w:type="dxa"/>
          </w:tcPr>
          <w:p w:rsidR="007B23BE" w:rsidRDefault="007B23BE" w:rsidP="007B23BE">
            <w:r>
              <w:t>@startuml</w:t>
            </w:r>
          </w:p>
          <w:p w:rsidR="007B23BE" w:rsidRDefault="007B23BE" w:rsidP="007B23BE">
            <w:r>
              <w:t>title Library Management System - Use Case Diagram</w:t>
            </w:r>
          </w:p>
          <w:p w:rsidR="007B23BE" w:rsidRDefault="007B23BE" w:rsidP="007B23BE">
            <w:r>
              <w:t>left to right direction</w:t>
            </w:r>
          </w:p>
          <w:p w:rsidR="007B23BE" w:rsidRDefault="007B23BE" w:rsidP="007B23BE">
            <w:r>
              <w:t>skinparam packageStyle rectangle</w:t>
            </w:r>
          </w:p>
          <w:p w:rsidR="007B23BE" w:rsidRDefault="007B23BE" w:rsidP="007B23BE"/>
          <w:p w:rsidR="007B23BE" w:rsidRDefault="007B23BE" w:rsidP="007B23BE">
            <w:r>
              <w:t>actor "Читатель (Reader)" as Reader</w:t>
            </w:r>
          </w:p>
          <w:p w:rsidR="007B23BE" w:rsidRDefault="007B23BE" w:rsidP="007B23BE">
            <w:r>
              <w:t>actor "Библиотекарь (Librarian)" as Librarian</w:t>
            </w:r>
          </w:p>
          <w:p w:rsidR="007B23BE" w:rsidRDefault="007B23BE" w:rsidP="007B23BE">
            <w:r>
              <w:t>actor "Администратор (Admin)" as Admin</w:t>
            </w:r>
          </w:p>
          <w:p w:rsidR="007B23BE" w:rsidRDefault="007B23BE" w:rsidP="007B23BE"/>
          <w:p w:rsidR="007B23BE" w:rsidRDefault="007B23BE" w:rsidP="007B23BE">
            <w:r>
              <w:t>rectangle "Library Management System" {</w:t>
            </w:r>
          </w:p>
          <w:p w:rsidR="007B23BE" w:rsidRDefault="007B23BE" w:rsidP="007B23BE"/>
          <w:p w:rsidR="007B23BE" w:rsidRDefault="007B23BE" w:rsidP="007B23BE">
            <w:r>
              <w:t xml:space="preserve">  ' Reader use cases (5–8)</w:t>
            </w:r>
          </w:p>
          <w:p w:rsidR="007B23BE" w:rsidRDefault="007B23BE" w:rsidP="007B23BE">
            <w:r>
              <w:t xml:space="preserve">  usecase "Search Catalog" as UC_Search</w:t>
            </w:r>
          </w:p>
          <w:p w:rsidR="007B23BE" w:rsidRDefault="007B23BE" w:rsidP="007B23BE">
            <w:r>
              <w:t xml:space="preserve">  usecase "View Item Details" as UC_ViewDetails</w:t>
            </w:r>
          </w:p>
          <w:p w:rsidR="007B23BE" w:rsidRDefault="007B23BE" w:rsidP="007B23BE">
            <w:r>
              <w:t xml:space="preserve">  usecase "Borrow Item" as UC_Borrow</w:t>
            </w:r>
          </w:p>
          <w:p w:rsidR="007B23BE" w:rsidRDefault="007B23BE" w:rsidP="007B23BE">
            <w:r>
              <w:t xml:space="preserve">  usecase "Return Item" as UC_Return</w:t>
            </w:r>
          </w:p>
          <w:p w:rsidR="007B23BE" w:rsidRDefault="007B23BE" w:rsidP="007B23BE">
            <w:r>
              <w:t xml:space="preserve">  usecase "Renew Loan" as UC_Renew</w:t>
            </w:r>
          </w:p>
          <w:p w:rsidR="007B23BE" w:rsidRDefault="007B23BE" w:rsidP="007B23BE">
            <w:r>
              <w:t xml:space="preserve">  usecase "Place Hold / Reserve" as UC_Reserve</w:t>
            </w:r>
          </w:p>
          <w:p w:rsidR="007B23BE" w:rsidRDefault="007B23BE" w:rsidP="007B23BE">
            <w:r>
              <w:t xml:space="preserve">  usecase "View Loans &amp; History" as UC_History</w:t>
            </w:r>
          </w:p>
          <w:p w:rsidR="007B23BE" w:rsidRDefault="007B23BE" w:rsidP="007B23BE">
            <w:r>
              <w:t xml:space="preserve">  usecase "Pay Fine" as UC_PayFine</w:t>
            </w:r>
          </w:p>
          <w:p w:rsidR="007B23BE" w:rsidRDefault="007B23BE" w:rsidP="007B23BE"/>
          <w:p w:rsidR="007B23BE" w:rsidRDefault="007B23BE" w:rsidP="007B23BE">
            <w:r>
              <w:t xml:space="preserve">  ' Librarian use cases (5–8)</w:t>
            </w:r>
          </w:p>
          <w:p w:rsidR="007B23BE" w:rsidRDefault="007B23BE" w:rsidP="007B23BE">
            <w:r>
              <w:t xml:space="preserve">  usecase "Register Reader" as UC_RegReader</w:t>
            </w:r>
          </w:p>
          <w:p w:rsidR="007B23BE" w:rsidRDefault="007B23BE" w:rsidP="007B23BE">
            <w:r>
              <w:t xml:space="preserve">  usecase "Issue Loan (Checkout)" as UC_Checkout</w:t>
            </w:r>
          </w:p>
          <w:p w:rsidR="007B23BE" w:rsidRDefault="007B23BE" w:rsidP="007B23BE">
            <w:r>
              <w:t xml:space="preserve">  usecase "Accept Return (Check-in)" as UC_Checkin</w:t>
            </w:r>
          </w:p>
          <w:p w:rsidR="007B23BE" w:rsidRDefault="007B23BE" w:rsidP="007B23BE">
            <w:r>
              <w:t xml:space="preserve">  usecase "Manage Holds" as UC_ManageHolds</w:t>
            </w:r>
          </w:p>
          <w:p w:rsidR="007B23BE" w:rsidRDefault="007B23BE" w:rsidP="007B23BE">
            <w:r>
              <w:t xml:space="preserve">  usecase "Collect Fine" as UC_CollectFine</w:t>
            </w:r>
          </w:p>
          <w:p w:rsidR="007B23BE" w:rsidRDefault="007B23BE" w:rsidP="007B23BE">
            <w:r>
              <w:lastRenderedPageBreak/>
              <w:t xml:space="preserve">  usecase "Add / Update / Remove Item" as UC_ManageItems</w:t>
            </w:r>
          </w:p>
          <w:p w:rsidR="007B23BE" w:rsidRDefault="007B23BE" w:rsidP="007B23BE">
            <w:r>
              <w:t xml:space="preserve">  usecase "Inventory Control" as UC_Inventory</w:t>
            </w:r>
          </w:p>
          <w:p w:rsidR="007B23BE" w:rsidRDefault="007B23BE" w:rsidP="007B23BE">
            <w:r>
              <w:t xml:space="preserve">  usecase "Generate Operational Reports" as UC_OpReports</w:t>
            </w:r>
          </w:p>
          <w:p w:rsidR="007B23BE" w:rsidRDefault="007B23BE" w:rsidP="007B23BE"/>
          <w:p w:rsidR="007B23BE" w:rsidRDefault="007B23BE" w:rsidP="007B23BE">
            <w:r>
              <w:t xml:space="preserve">  ' Admin use cases (5–8)</w:t>
            </w:r>
          </w:p>
          <w:p w:rsidR="007B23BE" w:rsidRDefault="007B23BE" w:rsidP="007B23BE">
            <w:r>
              <w:t xml:space="preserve">  usecase "Manage Users &amp; Roles" as UC_UsersRoles</w:t>
            </w:r>
          </w:p>
          <w:p w:rsidR="007B23BE" w:rsidRDefault="007B23BE" w:rsidP="007B23BE">
            <w:r>
              <w:t xml:space="preserve">  usecase "Configure Loan Policies" as UC_Policies</w:t>
            </w:r>
          </w:p>
          <w:p w:rsidR="007B23BE" w:rsidRDefault="007B23BE" w:rsidP="007B23BE">
            <w:r>
              <w:t xml:space="preserve">  usecase "Configure Fine Rules" as UC_Fines</w:t>
            </w:r>
          </w:p>
          <w:p w:rsidR="007B23BE" w:rsidRDefault="007B23BE" w:rsidP="007B23BE">
            <w:r>
              <w:t xml:space="preserve">  usecase "Manage System Settings" as UC_Settings</w:t>
            </w:r>
          </w:p>
          <w:p w:rsidR="007B23BE" w:rsidRDefault="007B23BE" w:rsidP="007B23BE">
            <w:r>
              <w:t xml:space="preserve">  usecase "Audit Logs" as UC_Audit</w:t>
            </w:r>
          </w:p>
          <w:p w:rsidR="007B23BE" w:rsidRDefault="007B23BE" w:rsidP="007B23BE">
            <w:r>
              <w:t xml:space="preserve">  usecase "Backup / Restore Data" as UC_Backup</w:t>
            </w:r>
          </w:p>
          <w:p w:rsidR="007B23BE" w:rsidRDefault="007B23BE" w:rsidP="007B23BE">
            <w:r>
              <w:t xml:space="preserve">  usecase "Manage Integrations" as UC_Integrations</w:t>
            </w:r>
          </w:p>
          <w:p w:rsidR="007B23BE" w:rsidRDefault="007B23BE" w:rsidP="007B23BE">
            <w:r>
              <w:t xml:space="preserve">  usecase "Generate Administrative Reports" as UC_AdminReports</w:t>
            </w:r>
          </w:p>
          <w:p w:rsidR="007B23BE" w:rsidRDefault="007B23BE" w:rsidP="007B23BE">
            <w:r>
              <w:t>}</w:t>
            </w:r>
          </w:p>
          <w:p w:rsidR="007B23BE" w:rsidRDefault="007B23BE" w:rsidP="007B23BE"/>
          <w:p w:rsidR="007B23BE" w:rsidRDefault="007B23BE" w:rsidP="007B23BE">
            <w:r>
              <w:t>' Associations</w:t>
            </w:r>
          </w:p>
          <w:p w:rsidR="007B23BE" w:rsidRDefault="007B23BE" w:rsidP="007B23BE">
            <w:r>
              <w:t>Reader --&gt; UC_Search</w:t>
            </w:r>
          </w:p>
          <w:p w:rsidR="007B23BE" w:rsidRDefault="007B23BE" w:rsidP="007B23BE">
            <w:r>
              <w:t>Reader --&gt; UC_ViewDetails</w:t>
            </w:r>
          </w:p>
          <w:p w:rsidR="007B23BE" w:rsidRDefault="007B23BE" w:rsidP="007B23BE">
            <w:r>
              <w:t>Reader --&gt; UC_Borrow</w:t>
            </w:r>
          </w:p>
          <w:p w:rsidR="007B23BE" w:rsidRDefault="007B23BE" w:rsidP="007B23BE">
            <w:r>
              <w:t>Reader --&gt; UC_Return</w:t>
            </w:r>
          </w:p>
          <w:p w:rsidR="007B23BE" w:rsidRDefault="007B23BE" w:rsidP="007B23BE">
            <w:r>
              <w:t>Reader --&gt; UC_Renew</w:t>
            </w:r>
          </w:p>
          <w:p w:rsidR="007B23BE" w:rsidRDefault="007B23BE" w:rsidP="007B23BE">
            <w:r>
              <w:t>Reader --&gt; UC_Reserve</w:t>
            </w:r>
          </w:p>
          <w:p w:rsidR="007B23BE" w:rsidRDefault="007B23BE" w:rsidP="007B23BE">
            <w:r>
              <w:t>Reader --&gt; UC_History</w:t>
            </w:r>
          </w:p>
          <w:p w:rsidR="007B23BE" w:rsidRDefault="007B23BE" w:rsidP="007B23BE">
            <w:r>
              <w:t>Reader --&gt; UC_PayFine</w:t>
            </w:r>
          </w:p>
          <w:p w:rsidR="007B23BE" w:rsidRDefault="007B23BE" w:rsidP="007B23BE"/>
          <w:p w:rsidR="007B23BE" w:rsidRDefault="007B23BE" w:rsidP="007B23BE">
            <w:r>
              <w:t>Librarian --&gt; UC_RegReader</w:t>
            </w:r>
          </w:p>
          <w:p w:rsidR="007B23BE" w:rsidRDefault="007B23BE" w:rsidP="007B23BE">
            <w:r>
              <w:t>Librarian --&gt; UC_Checkout</w:t>
            </w:r>
          </w:p>
          <w:p w:rsidR="007B23BE" w:rsidRDefault="007B23BE" w:rsidP="007B23BE">
            <w:r>
              <w:t>Librarian --&gt; UC_Checkin</w:t>
            </w:r>
          </w:p>
          <w:p w:rsidR="007B23BE" w:rsidRDefault="007B23BE" w:rsidP="007B23BE">
            <w:r>
              <w:t>Librarian --&gt; UC_ManageHolds</w:t>
            </w:r>
          </w:p>
          <w:p w:rsidR="007B23BE" w:rsidRDefault="007B23BE" w:rsidP="007B23BE">
            <w:r>
              <w:t>Librarian --&gt; UC_CollectFine</w:t>
            </w:r>
          </w:p>
          <w:p w:rsidR="007B23BE" w:rsidRDefault="007B23BE" w:rsidP="007B23BE">
            <w:r>
              <w:t>Librarian --&gt; UC_ManageItems</w:t>
            </w:r>
          </w:p>
          <w:p w:rsidR="007B23BE" w:rsidRDefault="007B23BE" w:rsidP="007B23BE">
            <w:r>
              <w:t>Librarian --&gt; UC_Inventory</w:t>
            </w:r>
          </w:p>
          <w:p w:rsidR="007B23BE" w:rsidRDefault="007B23BE" w:rsidP="007B23BE">
            <w:r>
              <w:t>Librarian --&gt; UC_OpReports</w:t>
            </w:r>
          </w:p>
          <w:p w:rsidR="007B23BE" w:rsidRDefault="007B23BE" w:rsidP="007B23BE"/>
          <w:p w:rsidR="007B23BE" w:rsidRDefault="007B23BE" w:rsidP="007B23BE">
            <w:r>
              <w:t>Admin --&gt; UC_UsersRoles</w:t>
            </w:r>
          </w:p>
          <w:p w:rsidR="007B23BE" w:rsidRDefault="007B23BE" w:rsidP="007B23BE">
            <w:r>
              <w:t>Admin --&gt; UC_Policies</w:t>
            </w:r>
          </w:p>
          <w:p w:rsidR="007B23BE" w:rsidRDefault="007B23BE" w:rsidP="007B23BE">
            <w:r>
              <w:t>Admin --&gt; UC_Fines</w:t>
            </w:r>
          </w:p>
          <w:p w:rsidR="007B23BE" w:rsidRDefault="007B23BE" w:rsidP="007B23BE">
            <w:r>
              <w:t>Admin --&gt; UC_Settings</w:t>
            </w:r>
          </w:p>
          <w:p w:rsidR="007B23BE" w:rsidRDefault="007B23BE" w:rsidP="007B23BE">
            <w:r>
              <w:t>Admin --&gt; UC_Audit</w:t>
            </w:r>
          </w:p>
          <w:p w:rsidR="007B23BE" w:rsidRDefault="007B23BE" w:rsidP="007B23BE">
            <w:r>
              <w:t>Admin --&gt; UC_Backup</w:t>
            </w:r>
          </w:p>
          <w:p w:rsidR="007B23BE" w:rsidRDefault="007B23BE" w:rsidP="007B23BE">
            <w:r>
              <w:t>Admin --&gt; UC_Integrations</w:t>
            </w:r>
          </w:p>
          <w:p w:rsidR="007B23BE" w:rsidRDefault="007B23BE" w:rsidP="007B23BE">
            <w:r>
              <w:t>Admin --&gt; UC_AdminReports</w:t>
            </w:r>
          </w:p>
          <w:p w:rsidR="007B23BE" w:rsidRDefault="007B23BE" w:rsidP="007B23BE"/>
          <w:p w:rsidR="007B23BE" w:rsidRDefault="007B23BE" w:rsidP="007B23BE">
            <w:r>
              <w:t>' Typical include relationships</w:t>
            </w:r>
          </w:p>
          <w:p w:rsidR="007B23BE" w:rsidRDefault="007B23BE" w:rsidP="007B23BE">
            <w:r>
              <w:t>UC_Borrow .&gt; UC_Checkout : &lt;&lt;include&gt;&gt;</w:t>
            </w:r>
          </w:p>
          <w:p w:rsidR="007B23BE" w:rsidRDefault="007B23BE" w:rsidP="007B23BE">
            <w:r>
              <w:t>UC_Return .&gt; UC_Checkin : &lt;&lt;include&gt;&gt;</w:t>
            </w:r>
          </w:p>
          <w:p w:rsidR="007B23BE" w:rsidRDefault="007B23BE" w:rsidP="007B23BE">
            <w:r>
              <w:t>UC_PayFine .&gt; UC_CollectFine : &lt;&lt;include&gt;&gt;</w:t>
            </w:r>
          </w:p>
          <w:p w:rsidR="00245C10" w:rsidRDefault="007B23BE" w:rsidP="007B23BE">
            <w:r>
              <w:lastRenderedPageBreak/>
              <w:t>@enduml</w:t>
            </w:r>
          </w:p>
        </w:tc>
        <w:tc>
          <w:tcPr>
            <w:tcW w:w="1547" w:type="dxa"/>
            <w:vAlign w:val="center"/>
          </w:tcPr>
          <w:p w:rsidR="00245C10" w:rsidRDefault="007B23BE" w:rsidP="007B23BE">
            <w:pPr>
              <w:jc w:val="center"/>
            </w:pPr>
            <w:r>
              <w:rPr>
                <w:sz w:val="18"/>
              </w:rPr>
              <w:lastRenderedPageBreak/>
              <w:t>OK</w:t>
            </w:r>
          </w:p>
        </w:tc>
      </w:tr>
      <w:tr w:rsidR="007B23BE" w:rsidTr="007B23BE">
        <w:trPr>
          <w:jc w:val="center"/>
        </w:trPr>
        <w:tc>
          <w:tcPr>
            <w:tcW w:w="1555" w:type="dxa"/>
          </w:tcPr>
          <w:p w:rsidR="007B23BE" w:rsidRDefault="007B23BE" w:rsidP="00E828D9">
            <w:pPr>
              <w:rPr>
                <w:sz w:val="18"/>
              </w:rPr>
            </w:pPr>
            <w:r>
              <w:rPr>
                <w:sz w:val="18"/>
              </w:rPr>
              <w:lastRenderedPageBreak/>
              <w:t>DeepSeek(3.2 )</w:t>
            </w:r>
          </w:p>
        </w:tc>
        <w:tc>
          <w:tcPr>
            <w:tcW w:w="5528" w:type="dxa"/>
          </w:tcPr>
          <w:p w:rsidR="007B23BE" w:rsidRDefault="007B23BE" w:rsidP="007B23BE">
            <w:r>
              <w:t>@startuml</w:t>
            </w:r>
          </w:p>
          <w:p w:rsidR="007B23BE" w:rsidRDefault="007B23BE" w:rsidP="007B23BE">
            <w:r>
              <w:t>left to right direction</w:t>
            </w:r>
          </w:p>
          <w:p w:rsidR="007B23BE" w:rsidRDefault="007B23BE" w:rsidP="007B23BE">
            <w:r>
              <w:t>skinparam packageStyle rectangle</w:t>
            </w:r>
          </w:p>
          <w:p w:rsidR="007B23BE" w:rsidRDefault="007B23BE" w:rsidP="007B23BE">
            <w:r>
              <w:t>title Library Management System - Use Case Diagram</w:t>
            </w:r>
          </w:p>
          <w:p w:rsidR="007B23BE" w:rsidRDefault="007B23BE" w:rsidP="007B23BE"/>
          <w:p w:rsidR="007B23BE" w:rsidRDefault="007B23BE" w:rsidP="007B23BE">
            <w:r>
              <w:t>' Define system boundary</w:t>
            </w:r>
          </w:p>
          <w:p w:rsidR="007B23BE" w:rsidRDefault="007B23BE" w:rsidP="007B23BE">
            <w:r>
              <w:t>rectangle "Library Management System" {</w:t>
            </w:r>
          </w:p>
          <w:p w:rsidR="007B23BE" w:rsidRDefault="007B23BE" w:rsidP="007B23BE">
            <w:r>
              <w:t xml:space="preserve">  ' Define use cases for all actors within system boundary</w:t>
            </w:r>
          </w:p>
          <w:p w:rsidR="007B23BE" w:rsidRDefault="007B23BE" w:rsidP="007B23BE">
            <w:r>
              <w:t xml:space="preserve">  </w:t>
            </w:r>
          </w:p>
          <w:p w:rsidR="007B23BE" w:rsidRDefault="007B23BE" w:rsidP="007B23BE">
            <w:r>
              <w:t xml:space="preserve">  (Search Catalog) as UC1</w:t>
            </w:r>
          </w:p>
          <w:p w:rsidR="007B23BE" w:rsidRDefault="007B23BE" w:rsidP="007B23BE">
            <w:r>
              <w:t xml:space="preserve">  (Borrow Book) as UC2</w:t>
            </w:r>
          </w:p>
          <w:p w:rsidR="007B23BE" w:rsidRDefault="007B23BE" w:rsidP="007B23BE">
            <w:r>
              <w:t xml:space="preserve">  (Return Book) as UC3</w:t>
            </w:r>
          </w:p>
          <w:p w:rsidR="007B23BE" w:rsidRDefault="007B23BE" w:rsidP="007B23BE">
            <w:r>
              <w:t xml:space="preserve">  (Renew Loan) as UC4</w:t>
            </w:r>
          </w:p>
          <w:p w:rsidR="007B23BE" w:rsidRDefault="007B23BE" w:rsidP="007B23BE">
            <w:r>
              <w:t xml:space="preserve">  (View Loan History) as UC5</w:t>
            </w:r>
          </w:p>
          <w:p w:rsidR="007B23BE" w:rsidRDefault="007B23BE" w:rsidP="007B23BE">
            <w:r>
              <w:t xml:space="preserve">  (Place Hold) as UC6</w:t>
            </w:r>
          </w:p>
          <w:p w:rsidR="007B23BE" w:rsidRDefault="007B23BE" w:rsidP="007B23BE">
            <w:r>
              <w:t xml:space="preserve">  (Pay Fine) as UC7</w:t>
            </w:r>
          </w:p>
          <w:p w:rsidR="007B23BE" w:rsidRDefault="007B23BE" w:rsidP="007B23BE">
            <w:r>
              <w:t xml:space="preserve">  (Update Profile) as UC8</w:t>
            </w:r>
          </w:p>
          <w:p w:rsidR="007B23BE" w:rsidRDefault="007B23BE" w:rsidP="007B23BE">
            <w:r>
              <w:t xml:space="preserve">  </w:t>
            </w:r>
          </w:p>
          <w:p w:rsidR="007B23BE" w:rsidRDefault="007B23BE" w:rsidP="007B23BE">
            <w:r>
              <w:t xml:space="preserve">  (Process Checkout) as UC9</w:t>
            </w:r>
          </w:p>
          <w:p w:rsidR="007B23BE" w:rsidRDefault="007B23BE" w:rsidP="007B23BE">
            <w:r>
              <w:t xml:space="preserve">  (Process Return) as UC10</w:t>
            </w:r>
          </w:p>
          <w:p w:rsidR="007B23BE" w:rsidRDefault="007B23BE" w:rsidP="007B23BE">
            <w:r>
              <w:t xml:space="preserve">  (Manage Holds) as UC11</w:t>
            </w:r>
          </w:p>
          <w:p w:rsidR="007B23BE" w:rsidRDefault="007B23BE" w:rsidP="007B23BE">
            <w:r>
              <w:t xml:space="preserve">  (Manage Fines) as UC12</w:t>
            </w:r>
          </w:p>
          <w:p w:rsidR="007B23BE" w:rsidRDefault="007B23BE" w:rsidP="007B23BE">
            <w:r>
              <w:t xml:space="preserve">  (Add New Book) as UC13</w:t>
            </w:r>
          </w:p>
          <w:p w:rsidR="007B23BE" w:rsidRDefault="007B23BE" w:rsidP="007B23BE">
            <w:r>
              <w:t xml:space="preserve">  (Update Book Status) as UC14</w:t>
            </w:r>
          </w:p>
          <w:p w:rsidR="007B23BE" w:rsidRDefault="007B23BE" w:rsidP="007B23BE">
            <w:r>
              <w:t xml:space="preserve">  (Generate Reports) as UC15</w:t>
            </w:r>
          </w:p>
          <w:p w:rsidR="007B23BE" w:rsidRDefault="007B23BE" w:rsidP="007B23BE">
            <w:r>
              <w:t xml:space="preserve">  (Register New Member) as UC16</w:t>
            </w:r>
          </w:p>
          <w:p w:rsidR="007B23BE" w:rsidRDefault="007B23BE" w:rsidP="007B23BE">
            <w:r>
              <w:t xml:space="preserve">  </w:t>
            </w:r>
          </w:p>
          <w:p w:rsidR="007B23BE" w:rsidRDefault="007B23BE" w:rsidP="007B23BE">
            <w:r>
              <w:t xml:space="preserve">  (Manage User Accounts) as UC17</w:t>
            </w:r>
          </w:p>
          <w:p w:rsidR="007B23BE" w:rsidRDefault="007B23BE" w:rsidP="007B23BE">
            <w:r>
              <w:t xml:space="preserve">  (Manage Staff Accounts) as UC18</w:t>
            </w:r>
          </w:p>
          <w:p w:rsidR="007B23BE" w:rsidRDefault="007B23BE" w:rsidP="007B23BE">
            <w:r>
              <w:t xml:space="preserve">  (Configure System Settings) as UC19</w:t>
            </w:r>
          </w:p>
          <w:p w:rsidR="007B23BE" w:rsidRDefault="007B23BE" w:rsidP="007B23BE">
            <w:r>
              <w:t xml:space="preserve">  (Backup System Data) as UC20</w:t>
            </w:r>
          </w:p>
          <w:p w:rsidR="007B23BE" w:rsidRDefault="007B23BE" w:rsidP="007B23BE">
            <w:r>
              <w:t xml:space="preserve">  (View System Logs) as UC21</w:t>
            </w:r>
          </w:p>
          <w:p w:rsidR="007B23BE" w:rsidRDefault="007B23BE" w:rsidP="007B23BE">
            <w:r>
              <w:t xml:space="preserve">  (Manage Library Inventory) as UC22</w:t>
            </w:r>
          </w:p>
          <w:p w:rsidR="007B23BE" w:rsidRDefault="007B23BE" w:rsidP="007B23BE">
            <w:r>
              <w:t xml:space="preserve">  (Set Loan Policies) as UC23</w:t>
            </w:r>
          </w:p>
          <w:p w:rsidR="007B23BE" w:rsidRDefault="007B23BE" w:rsidP="007B23BE">
            <w:r>
              <w:t xml:space="preserve">  (Manage Library Branches) as UC24</w:t>
            </w:r>
          </w:p>
          <w:p w:rsidR="007B23BE" w:rsidRDefault="007B23BE" w:rsidP="007B23BE">
            <w:r>
              <w:t>}</w:t>
            </w:r>
          </w:p>
          <w:p w:rsidR="007B23BE" w:rsidRDefault="007B23BE" w:rsidP="007B23BE"/>
          <w:p w:rsidR="007B23BE" w:rsidRDefault="007B23BE" w:rsidP="007B23BE">
            <w:r>
              <w:t>' Define actors</w:t>
            </w:r>
          </w:p>
          <w:p w:rsidR="007B23BE" w:rsidRDefault="007B23BE" w:rsidP="007B23BE">
            <w:r>
              <w:t>actor "Reader" as reader</w:t>
            </w:r>
          </w:p>
          <w:p w:rsidR="007B23BE" w:rsidRDefault="007B23BE" w:rsidP="007B23BE">
            <w:r>
              <w:t>actor "Librarian" as librarian</w:t>
            </w:r>
          </w:p>
          <w:p w:rsidR="007B23BE" w:rsidRDefault="007B23BE" w:rsidP="007B23BE">
            <w:r>
              <w:t>actor "Admin" as admin</w:t>
            </w:r>
          </w:p>
          <w:p w:rsidR="007B23BE" w:rsidRDefault="007B23BE" w:rsidP="007B23BE"/>
          <w:p w:rsidR="007B23BE" w:rsidRDefault="007B23BE" w:rsidP="007B23BE">
            <w:r>
              <w:t>' Reader connections</w:t>
            </w:r>
          </w:p>
          <w:p w:rsidR="007B23BE" w:rsidRDefault="007B23BE" w:rsidP="007B23BE">
            <w:r>
              <w:t>reader --&gt; UC1 : &lt;&lt;extend&gt;&gt;\nSearch by title/author</w:t>
            </w:r>
          </w:p>
          <w:p w:rsidR="007B23BE" w:rsidRDefault="007B23BE" w:rsidP="007B23BE">
            <w:r>
              <w:t>reader --&gt; UC2 : &lt;&lt;include&gt;&gt;\nRequires valid membership</w:t>
            </w:r>
          </w:p>
          <w:p w:rsidR="007B23BE" w:rsidRDefault="007B23BE" w:rsidP="007B23BE">
            <w:r>
              <w:t>reader --&gt; UC3</w:t>
            </w:r>
          </w:p>
          <w:p w:rsidR="007B23BE" w:rsidRDefault="007B23BE" w:rsidP="007B23BE">
            <w:r>
              <w:t>reader --&gt; UC4 : &lt;&lt;extend&gt;&gt;\nIf no holds</w:t>
            </w:r>
          </w:p>
          <w:p w:rsidR="007B23BE" w:rsidRDefault="007B23BE" w:rsidP="007B23BE">
            <w:r>
              <w:t>reader --&gt; UC5</w:t>
            </w:r>
          </w:p>
          <w:p w:rsidR="007B23BE" w:rsidRDefault="007B23BE" w:rsidP="007B23BE">
            <w:r>
              <w:lastRenderedPageBreak/>
              <w:t>reader --&gt; UC6 : &lt;&lt;extend&gt;&gt;\nWhen book unavailable</w:t>
            </w:r>
          </w:p>
          <w:p w:rsidR="007B23BE" w:rsidRDefault="007B23BE" w:rsidP="007B23BE">
            <w:r>
              <w:t>reader --&gt; UC7 : &lt;&lt;extend&gt;&gt;\nFor overdue items</w:t>
            </w:r>
          </w:p>
          <w:p w:rsidR="007B23BE" w:rsidRDefault="007B23BE" w:rsidP="007B23BE">
            <w:r>
              <w:t>reader --&gt; UC8</w:t>
            </w:r>
          </w:p>
          <w:p w:rsidR="007B23BE" w:rsidRDefault="007B23BE" w:rsidP="007B23BE"/>
          <w:p w:rsidR="007B23BE" w:rsidRDefault="007B23BE" w:rsidP="007B23BE">
            <w:r>
              <w:t>' Librarian connections</w:t>
            </w:r>
          </w:p>
          <w:p w:rsidR="007B23BE" w:rsidRDefault="007B23BE" w:rsidP="007B23BE">
            <w:r>
              <w:t>librarian --&gt; UC9 : &lt;&lt;include&gt;&gt;\nRequires UC1</w:t>
            </w:r>
          </w:p>
          <w:p w:rsidR="007B23BE" w:rsidRDefault="007B23BE" w:rsidP="007B23BE">
            <w:r>
              <w:t>librarian --&gt; UC10</w:t>
            </w:r>
          </w:p>
          <w:p w:rsidR="007B23BE" w:rsidRDefault="007B23BE" w:rsidP="007B23BE">
            <w:r>
              <w:t>librarian --&gt; UC11</w:t>
            </w:r>
          </w:p>
          <w:p w:rsidR="007B23BE" w:rsidRDefault="007B23BE" w:rsidP="007B23BE">
            <w:r>
              <w:t>librarian --&gt; UC12</w:t>
            </w:r>
          </w:p>
          <w:p w:rsidR="007B23BE" w:rsidRDefault="007B23BE" w:rsidP="007B23BE">
            <w:r>
              <w:t>librarian --&gt; UC13</w:t>
            </w:r>
          </w:p>
          <w:p w:rsidR="007B23BE" w:rsidRDefault="007B23BE" w:rsidP="007B23BE">
            <w:r>
              <w:t>librarian --&gt; UC14 : &lt;&lt;extend&gt;&gt;\nMark as lost/damaged</w:t>
            </w:r>
          </w:p>
          <w:p w:rsidR="007B23BE" w:rsidRDefault="007B23BE" w:rsidP="007B23BE">
            <w:r>
              <w:t>librarian --&gt; UC15</w:t>
            </w:r>
          </w:p>
          <w:p w:rsidR="007B23BE" w:rsidRDefault="007B23BE" w:rsidP="007B23BE">
            <w:r>
              <w:t>librarian --&gt; UC16</w:t>
            </w:r>
          </w:p>
          <w:p w:rsidR="007B23BE" w:rsidRDefault="007B23BE" w:rsidP="007B23BE"/>
          <w:p w:rsidR="007B23BE" w:rsidRDefault="007B23BE" w:rsidP="007B23BE">
            <w:r>
              <w:t>' Admin connections</w:t>
            </w:r>
          </w:p>
          <w:p w:rsidR="007B23BE" w:rsidRDefault="007B23BE" w:rsidP="007B23BE">
            <w:r>
              <w:t>admin --&gt; UC17</w:t>
            </w:r>
          </w:p>
          <w:p w:rsidR="007B23BE" w:rsidRDefault="007B23BE" w:rsidP="007B23BE">
            <w:r>
              <w:t>admin --&gt; UC18</w:t>
            </w:r>
          </w:p>
          <w:p w:rsidR="007B23BE" w:rsidRDefault="007B23BE" w:rsidP="007B23BE">
            <w:r>
              <w:t>admin --&gt; UC19</w:t>
            </w:r>
          </w:p>
          <w:p w:rsidR="007B23BE" w:rsidRDefault="007B23BE" w:rsidP="007B23BE">
            <w:r>
              <w:t>admin --&gt; UC20</w:t>
            </w:r>
          </w:p>
          <w:p w:rsidR="007B23BE" w:rsidRDefault="007B23BE" w:rsidP="007B23BE">
            <w:r>
              <w:t>admin --&gt; UC21</w:t>
            </w:r>
          </w:p>
          <w:p w:rsidR="007B23BE" w:rsidRDefault="007B23BE" w:rsidP="007B23BE">
            <w:r>
              <w:t>admin --&gt; UC22</w:t>
            </w:r>
          </w:p>
          <w:p w:rsidR="007B23BE" w:rsidRDefault="007B23BE" w:rsidP="007B23BE">
            <w:r>
              <w:t>admin --&gt; UC23</w:t>
            </w:r>
          </w:p>
          <w:p w:rsidR="007B23BE" w:rsidRDefault="007B23BE" w:rsidP="007B23BE">
            <w:r>
              <w:t>admin --&gt; UC24</w:t>
            </w:r>
          </w:p>
          <w:p w:rsidR="007B23BE" w:rsidRDefault="007B23BE" w:rsidP="007B23BE"/>
          <w:p w:rsidR="007B23BE" w:rsidRDefault="007B23BE" w:rsidP="007B23BE">
            <w:r>
              <w:t>' Define relationships between use cases</w:t>
            </w:r>
          </w:p>
          <w:p w:rsidR="007B23BE" w:rsidRDefault="007B23BE" w:rsidP="007B23BE">
            <w:r>
              <w:t>UC2 .&gt; UC1 : &lt;&lt;include&gt;&gt;</w:t>
            </w:r>
          </w:p>
          <w:p w:rsidR="007B23BE" w:rsidRDefault="007B23BE" w:rsidP="007B23BE">
            <w:r>
              <w:t>UC9 .&gt; UC1 : &lt;&lt;include&gt;&gt;</w:t>
            </w:r>
          </w:p>
          <w:p w:rsidR="007B23BE" w:rsidRDefault="007B23BE" w:rsidP="007B23BE">
            <w:r>
              <w:t>UC7 .&gt; UC10 : &lt;&lt;extend&gt;&gt;</w:t>
            </w:r>
          </w:p>
          <w:p w:rsidR="007B23BE" w:rsidRDefault="007B23BE" w:rsidP="007B23BE">
            <w:r>
              <w:t>UC6 .&gt; UC1 : &lt;&lt;include&gt;&gt;</w:t>
            </w:r>
          </w:p>
          <w:p w:rsidR="007B23BE" w:rsidRDefault="007B23BE" w:rsidP="007B23BE"/>
          <w:p w:rsidR="007B23BE" w:rsidRDefault="007B23BE" w:rsidP="007B23BE">
            <w:r>
              <w:t>' Group use cases visually</w:t>
            </w:r>
          </w:p>
          <w:p w:rsidR="007B23BE" w:rsidRDefault="007B23BE" w:rsidP="007B23BE">
            <w:r>
              <w:t>together {</w:t>
            </w:r>
          </w:p>
          <w:p w:rsidR="007B23BE" w:rsidRDefault="007B23BE" w:rsidP="007B23BE">
            <w:r>
              <w:t xml:space="preserve">  UC1; UC2; UC3; UC4; UC5; UC6; UC7; UC8</w:t>
            </w:r>
          </w:p>
          <w:p w:rsidR="007B23BE" w:rsidRDefault="007B23BE" w:rsidP="007B23BE">
            <w:r>
              <w:t>}</w:t>
            </w:r>
          </w:p>
          <w:p w:rsidR="007B23BE" w:rsidRDefault="007B23BE" w:rsidP="007B23BE"/>
          <w:p w:rsidR="007B23BE" w:rsidRDefault="007B23BE" w:rsidP="007B23BE">
            <w:r>
              <w:t>together {</w:t>
            </w:r>
          </w:p>
          <w:p w:rsidR="007B23BE" w:rsidRDefault="007B23BE" w:rsidP="007B23BE">
            <w:r>
              <w:t xml:space="preserve">  UC9; UC10; UC11; UC12; UC13; UC14; UC15; UC16</w:t>
            </w:r>
          </w:p>
          <w:p w:rsidR="007B23BE" w:rsidRDefault="007B23BE" w:rsidP="007B23BE">
            <w:r>
              <w:t>}</w:t>
            </w:r>
          </w:p>
          <w:p w:rsidR="007B23BE" w:rsidRDefault="007B23BE" w:rsidP="007B23BE"/>
          <w:p w:rsidR="007B23BE" w:rsidRDefault="007B23BE" w:rsidP="007B23BE">
            <w:r>
              <w:t>together {</w:t>
            </w:r>
          </w:p>
          <w:p w:rsidR="007B23BE" w:rsidRDefault="007B23BE" w:rsidP="007B23BE">
            <w:r>
              <w:t xml:space="preserve">  UC17; UC18; UC19; UC20; UC21; UC22; UC23; UC24</w:t>
            </w:r>
          </w:p>
          <w:p w:rsidR="007B23BE" w:rsidRDefault="007B23BE" w:rsidP="007B23BE">
            <w:r>
              <w:t>}</w:t>
            </w:r>
          </w:p>
          <w:p w:rsidR="007B23BE" w:rsidRDefault="007B23BE" w:rsidP="007B23BE"/>
          <w:p w:rsidR="007B23BE" w:rsidRDefault="007B23BE" w:rsidP="007B23BE">
            <w:r>
              <w:t>' Add notes for clarification</w:t>
            </w:r>
          </w:p>
          <w:p w:rsidR="007B23BE" w:rsidRDefault="007B23BE" w:rsidP="007B23BE">
            <w:r>
              <w:t>note top of UC2</w:t>
            </w:r>
          </w:p>
          <w:p w:rsidR="007B23BE" w:rsidRDefault="007B23BE" w:rsidP="007B23BE">
            <w:r>
              <w:t xml:space="preserve">  Reader can borrow up to</w:t>
            </w:r>
          </w:p>
          <w:p w:rsidR="007B23BE" w:rsidRDefault="007B23BE" w:rsidP="007B23BE">
            <w:r>
              <w:t xml:space="preserve">  10 items for 21 days</w:t>
            </w:r>
          </w:p>
          <w:p w:rsidR="007B23BE" w:rsidRDefault="007B23BE" w:rsidP="007B23BE">
            <w:r>
              <w:t>end note</w:t>
            </w:r>
          </w:p>
          <w:p w:rsidR="007B23BE" w:rsidRDefault="007B23BE" w:rsidP="007B23BE"/>
          <w:p w:rsidR="007B23BE" w:rsidRDefault="007B23BE" w:rsidP="007B23BE">
            <w:r>
              <w:lastRenderedPageBreak/>
              <w:t>note right of UC12</w:t>
            </w:r>
          </w:p>
          <w:p w:rsidR="007B23BE" w:rsidRDefault="007B23BE" w:rsidP="007B23BE">
            <w:r>
              <w:t xml:space="preserve">  Librarian can waive or</w:t>
            </w:r>
          </w:p>
          <w:p w:rsidR="007B23BE" w:rsidRDefault="007B23BE" w:rsidP="007B23BE">
            <w:r>
              <w:t xml:space="preserve">  adjust fines with reason</w:t>
            </w:r>
          </w:p>
          <w:p w:rsidR="007B23BE" w:rsidRDefault="007B23BE" w:rsidP="007B23BE">
            <w:r>
              <w:t>end note</w:t>
            </w:r>
          </w:p>
          <w:p w:rsidR="007B23BE" w:rsidRDefault="007B23BE" w:rsidP="007B23BE"/>
          <w:p w:rsidR="007B23BE" w:rsidRDefault="007B23BE" w:rsidP="007B23BE">
            <w:r>
              <w:t>note left of UC19</w:t>
            </w:r>
          </w:p>
          <w:p w:rsidR="007B23BE" w:rsidRDefault="007B23BE" w:rsidP="007B23BE">
            <w:r>
              <w:t xml:space="preserve">  Admin can configure</w:t>
            </w:r>
          </w:p>
          <w:p w:rsidR="007B23BE" w:rsidRDefault="007B23BE" w:rsidP="007B23BE">
            <w:r>
              <w:t xml:space="preserve">  loan periods, fine rates,</w:t>
            </w:r>
          </w:p>
          <w:p w:rsidR="007B23BE" w:rsidRDefault="007B23BE" w:rsidP="007B23BE">
            <w:r>
              <w:t xml:space="preserve">  and system parameters</w:t>
            </w:r>
          </w:p>
          <w:p w:rsidR="007B23BE" w:rsidRDefault="007B23BE" w:rsidP="007B23BE">
            <w:r>
              <w:t>end note</w:t>
            </w:r>
          </w:p>
          <w:p w:rsidR="007B23BE" w:rsidRDefault="007B23BE" w:rsidP="007B23BE"/>
          <w:p w:rsidR="007B23BE" w:rsidRDefault="007B23BE" w:rsidP="007B23BE">
            <w:r>
              <w:t>@enduml</w:t>
            </w:r>
          </w:p>
        </w:tc>
        <w:tc>
          <w:tcPr>
            <w:tcW w:w="1547" w:type="dxa"/>
            <w:vAlign w:val="center"/>
          </w:tcPr>
          <w:p w:rsidR="007B23BE" w:rsidRDefault="007B23BE" w:rsidP="007B23BE">
            <w:pPr>
              <w:jc w:val="center"/>
              <w:rPr>
                <w:sz w:val="18"/>
              </w:rPr>
            </w:pPr>
            <w:r>
              <w:rPr>
                <w:sz w:val="18"/>
              </w:rPr>
              <w:lastRenderedPageBreak/>
              <w:t>error</w:t>
            </w:r>
          </w:p>
        </w:tc>
      </w:tr>
    </w:tbl>
    <w:p w:rsidR="007B23BE" w:rsidRDefault="007B23BE"/>
    <w:p w:rsidR="007B23BE" w:rsidRDefault="007B23BE">
      <w:r>
        <w:rPr>
          <w:noProof/>
        </w:rPr>
        <mc:AlternateContent>
          <mc:Choice Requires="wps">
            <w:drawing>
              <wp:anchor distT="0" distB="0" distL="114300" distR="114300" simplePos="0" relativeHeight="251662336" behindDoc="0" locked="0" layoutInCell="1" allowOverlap="1" wp14:anchorId="3DA65365" wp14:editId="30DA10A6">
                <wp:simplePos x="0" y="0"/>
                <wp:positionH relativeFrom="column">
                  <wp:posOffset>-86096</wp:posOffset>
                </wp:positionH>
                <wp:positionV relativeFrom="paragraph">
                  <wp:posOffset>150025</wp:posOffset>
                </wp:positionV>
                <wp:extent cx="2600325" cy="5332021"/>
                <wp:effectExtent l="0" t="0" r="28575" b="21590"/>
                <wp:wrapNone/>
                <wp:docPr id="8" name="Text Box 8"/>
                <wp:cNvGraphicFramePr/>
                <a:graphic xmlns:a="http://schemas.openxmlformats.org/drawingml/2006/main">
                  <a:graphicData uri="http://schemas.microsoft.com/office/word/2010/wordprocessingShape">
                    <wps:wsp>
                      <wps:cNvSpPr txBox="1"/>
                      <wps:spPr>
                        <a:xfrm>
                          <a:off x="0" y="0"/>
                          <a:ext cx="2600325" cy="533202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15DBD" w:rsidRDefault="00C15DBD">
                            <w:r>
                              <w:t>ChatGPT</w:t>
                            </w:r>
                          </w:p>
                          <w:p w:rsidR="00C15DBD" w:rsidRDefault="00C15DBD">
                            <w:r>
                              <w:rPr>
                                <w:noProof/>
                              </w:rPr>
                              <w:drawing>
                                <wp:inline distT="0" distB="0" distL="0" distR="0" wp14:anchorId="72085005" wp14:editId="43F2D710">
                                  <wp:extent cx="2375065" cy="486600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PJDRXCn4CVl-nIZ720z14v825LLIofefA9M2U6ApEvqOyMnLxOtA498eMSE81w2AqWWLHHuXiqhy2IirrvtXuGUsiI_-OyzcOyvD9PfMov4OhaL2AVybMPw1S-OP3akK5gOh8p51GnWQX26p20SSvPhjaW4NbYm2ZJFPnOohZ6rNCd4pBaiMAs0WgLpbkF4hWI2CpEP2qmIbbgbeL11.png"/>
                                          <pic:cNvPicPr/>
                                        </pic:nvPicPr>
                                        <pic:blipFill>
                                          <a:blip r:embed="rId8">
                                            <a:extLst>
                                              <a:ext uri="{28A0092B-C50C-407E-A947-70E740481C1C}">
                                                <a14:useLocalDpi xmlns:a14="http://schemas.microsoft.com/office/drawing/2010/main" val="0"/>
                                              </a:ext>
                                            </a:extLst>
                                          </a:blip>
                                          <a:stretch>
                                            <a:fillRect/>
                                          </a:stretch>
                                        </pic:blipFill>
                                        <pic:spPr>
                                          <a:xfrm>
                                            <a:off x="0" y="0"/>
                                            <a:ext cx="2384077" cy="488446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A65365" id="Text Box 8" o:spid="_x0000_s1028" type="#_x0000_t202" style="position:absolute;margin-left:-6.8pt;margin-top:11.8pt;width:204.75pt;height:419.8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" fillcolor="white [3201]" strokeweight=".5pt">
                <v:textbox>
                  <w:txbxContent>
                    <w:p w:rsidR="00C15DBD" w:rsidRDefault="00C15DBD">
                      <w:r>
                        <w:t>ChatGPT</w:t>
                      </w:r>
                    </w:p>
                    <w:p w:rsidR="00C15DBD" w:rsidRDefault="00C15DBD">
                      <w:r>
                        <w:rPr>
                          <w:noProof/>
                        </w:rPr>
                        <w:drawing>
                          <wp:inline distT="0" distB="0" distL="0" distR="0" wp14:anchorId="72085005" wp14:editId="43F2D710">
                            <wp:extent cx="2375065" cy="486600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PJDRXCn4CVl-nIZ720z14v825LLIofefA9M2U6ApEvqOyMnLxOtA498eMSE81w2AqWWLHHuXiqhy2IirrvtXuGUsiI_-OyzcOyvD9PfMov4OhaL2AVybMPw1S-OP3akK5gOh8p51GnWQX26p20SSvPhjaW4NbYm2ZJFPnOohZ6rNCd4pBaiMAs0WgLpbkF4hWI2CpEP2qmIbbgbeL11.png"/>
                                    <pic:cNvPicPr/>
                                  </pic:nvPicPr>
                                  <pic:blipFill>
                                    <a:blip r:embed="rId8">
                                      <a:extLst>
                                        <a:ext uri="{28A0092B-C50C-407E-A947-70E740481C1C}">
                                          <a14:useLocalDpi xmlns:a14="http://schemas.microsoft.com/office/drawing/2010/main" val="0"/>
                                        </a:ext>
                                      </a:extLst>
                                    </a:blip>
                                    <a:stretch>
                                      <a:fillRect/>
                                    </a:stretch>
                                  </pic:blipFill>
                                  <pic:spPr>
                                    <a:xfrm>
                                      <a:off x="0" y="0"/>
                                      <a:ext cx="2384077" cy="4884468"/>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3FBCB5C8" wp14:editId="45968CAD">
                <wp:simplePos x="0" y="0"/>
                <wp:positionH relativeFrom="column">
                  <wp:posOffset>3170555</wp:posOffset>
                </wp:positionH>
                <wp:positionV relativeFrom="paragraph">
                  <wp:posOffset>146495</wp:posOffset>
                </wp:positionV>
                <wp:extent cx="2600696" cy="4963886"/>
                <wp:effectExtent l="0" t="0" r="28575" b="27305"/>
                <wp:wrapNone/>
                <wp:docPr id="9" name="Text Box 9"/>
                <wp:cNvGraphicFramePr/>
                <a:graphic xmlns:a="http://schemas.openxmlformats.org/drawingml/2006/main">
                  <a:graphicData uri="http://schemas.microsoft.com/office/word/2010/wordprocessingShape">
                    <wps:wsp>
                      <wps:cNvSpPr txBox="1"/>
                      <wps:spPr>
                        <a:xfrm>
                          <a:off x="0" y="0"/>
                          <a:ext cx="2600696" cy="496388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15DBD" w:rsidRDefault="00C15DBD" w:rsidP="007B23BE">
                            <w:r>
                              <w:t>DeepSeek</w:t>
                            </w:r>
                          </w:p>
                          <w:p w:rsidR="00C15DBD" w:rsidRDefault="00C15DBD" w:rsidP="007B23BE">
                            <w:r>
                              <w:rPr>
                                <w:noProof/>
                              </w:rPr>
                              <w:drawing>
                                <wp:inline distT="0" distB="0" distL="0" distR="0">
                                  <wp:extent cx="2411095" cy="3241963"/>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1-06 121904.jpg"/>
                                          <pic:cNvPicPr/>
                                        </pic:nvPicPr>
                                        <pic:blipFill>
                                          <a:blip r:embed="rId9">
                                            <a:extLst>
                                              <a:ext uri="{28A0092B-C50C-407E-A947-70E740481C1C}">
                                                <a14:useLocalDpi xmlns:a14="http://schemas.microsoft.com/office/drawing/2010/main" val="0"/>
                                              </a:ext>
                                            </a:extLst>
                                          </a:blip>
                                          <a:stretch>
                                            <a:fillRect/>
                                          </a:stretch>
                                        </pic:blipFill>
                                        <pic:spPr>
                                          <a:xfrm>
                                            <a:off x="0" y="0"/>
                                            <a:ext cx="2411210" cy="324211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BCB5C8" id="Text Box 9" o:spid="_x0000_s1029" type="#_x0000_t202" style="position:absolute;margin-left:249.65pt;margin-top:11.55pt;width:204.8pt;height:390.8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" fillcolor="white [3201]" strokeweight=".5pt">
                <v:textbox>
                  <w:txbxContent>
                    <w:p w:rsidR="00C15DBD" w:rsidRDefault="00C15DBD" w:rsidP="007B23BE">
                      <w:r>
                        <w:t>DeepSeek</w:t>
                      </w:r>
                    </w:p>
                    <w:p w:rsidR="00C15DBD" w:rsidRDefault="00C15DBD" w:rsidP="007B23BE">
                      <w:r>
                        <w:rPr>
                          <w:noProof/>
                        </w:rPr>
                        <w:drawing>
                          <wp:inline distT="0" distB="0" distL="0" distR="0">
                            <wp:extent cx="2411095" cy="3241963"/>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1-06 121904.jpg"/>
                                    <pic:cNvPicPr/>
                                  </pic:nvPicPr>
                                  <pic:blipFill>
                                    <a:blip r:embed="rId9">
                                      <a:extLst>
                                        <a:ext uri="{28A0092B-C50C-407E-A947-70E740481C1C}">
                                          <a14:useLocalDpi xmlns:a14="http://schemas.microsoft.com/office/drawing/2010/main" val="0"/>
                                        </a:ext>
                                      </a:extLst>
                                    </a:blip>
                                    <a:stretch>
                                      <a:fillRect/>
                                    </a:stretch>
                                  </pic:blipFill>
                                  <pic:spPr>
                                    <a:xfrm>
                                      <a:off x="0" y="0"/>
                                      <a:ext cx="2411210" cy="3242118"/>
                                    </a:xfrm>
                                    <a:prstGeom prst="rect">
                                      <a:avLst/>
                                    </a:prstGeom>
                                  </pic:spPr>
                                </pic:pic>
                              </a:graphicData>
                            </a:graphic>
                          </wp:inline>
                        </w:drawing>
                      </w:r>
                    </w:p>
                  </w:txbxContent>
                </v:textbox>
              </v:shape>
            </w:pict>
          </mc:Fallback>
        </mc:AlternateContent>
      </w:r>
    </w:p>
    <w:p w:rsidR="007B23BE" w:rsidRDefault="007B23BE"/>
    <w:p w:rsidR="007B23BE" w:rsidRDefault="007B23BE"/>
    <w:p w:rsidR="007B23BE" w:rsidRDefault="007B23BE"/>
    <w:p w:rsidR="007B23BE" w:rsidRDefault="007B23BE"/>
    <w:p w:rsidR="007B23BE" w:rsidRDefault="007B23BE"/>
    <w:p w:rsidR="007B23BE" w:rsidRDefault="007B23BE"/>
    <w:p w:rsidR="007B23BE" w:rsidRDefault="007B23BE"/>
    <w:p w:rsidR="007B23BE" w:rsidRDefault="007B23BE"/>
    <w:p w:rsidR="007B23BE" w:rsidRDefault="007B23BE"/>
    <w:p w:rsidR="007B23BE" w:rsidRDefault="007B23BE"/>
    <w:p w:rsidR="007B23BE" w:rsidRDefault="007B23BE"/>
    <w:p w:rsidR="007B23BE" w:rsidRDefault="007B23BE"/>
    <w:p w:rsidR="007B23BE" w:rsidRDefault="007B23BE"/>
    <w:p w:rsidR="007B23BE" w:rsidRDefault="007B23BE"/>
    <w:p w:rsidR="007B23BE" w:rsidRDefault="007B23BE"/>
    <w:p w:rsidR="007B23BE" w:rsidRDefault="007B23BE"/>
    <w:p w:rsidR="007B23BE" w:rsidRDefault="007B23BE"/>
    <w:p w:rsidR="005D0C0B" w:rsidRDefault="005D0C0B" w:rsidP="005D0C0B">
      <w:pPr>
        <w:spacing w:after="0" w:line="240" w:lineRule="auto"/>
        <w:rPr>
          <w:rFonts w:ascii="Times New Roman" w:eastAsia="Times New Roman" w:hAnsi="Times New Roman" w:cs="Times New Roman"/>
          <w:sz w:val="24"/>
          <w:szCs w:val="24"/>
        </w:rPr>
      </w:pPr>
      <w:r w:rsidRPr="005D0C0B">
        <w:rPr>
          <w:rFonts w:ascii="Times New Roman" w:eastAsia="Times New Roman" w:hAnsi="Times New Roman" w:cs="Times New Roman"/>
          <w:sz w:val="24"/>
          <w:szCs w:val="24"/>
        </w:rPr>
        <w:lastRenderedPageBreak/>
        <w:t>The use case diagram was successfully drawn (OK), and ChatGPT generated valid PlantUML code. A syntax error produced by jointly {</w:t>
      </w:r>
      <w:proofErr w:type="gramStart"/>
      <w:r w:rsidRPr="005D0C0B">
        <w:rPr>
          <w:rFonts w:ascii="Times New Roman" w:eastAsia="Times New Roman" w:hAnsi="Times New Roman" w:cs="Times New Roman"/>
          <w:sz w:val="24"/>
          <w:szCs w:val="24"/>
        </w:rPr>
        <w:t>... }</w:t>
      </w:r>
      <w:proofErr w:type="gramEnd"/>
      <w:r w:rsidRPr="005D0C0B">
        <w:rPr>
          <w:rFonts w:ascii="Times New Roman" w:eastAsia="Times New Roman" w:hAnsi="Times New Roman" w:cs="Times New Roman"/>
          <w:sz w:val="24"/>
          <w:szCs w:val="24"/>
        </w:rPr>
        <w:t xml:space="preserve"> prevented DeepSeek's initial output from rendering, and PlantUML assumed a different diagram type. The diagram can be produced once that portion has been deleted or rewritten. On the first try, ChatGPT was generally more dependable.</w:t>
      </w:r>
    </w:p>
    <w:p w:rsidR="00A2048C" w:rsidRPr="005D0C0B" w:rsidRDefault="00A2048C" w:rsidP="005D0C0B">
      <w:pPr>
        <w:spacing w:after="0" w:line="240" w:lineRule="auto"/>
        <w:rPr>
          <w:rFonts w:ascii="Times New Roman" w:eastAsia="Times New Roman" w:hAnsi="Times New Roman" w:cs="Times New Roman"/>
          <w:sz w:val="24"/>
          <w:szCs w:val="24"/>
        </w:rPr>
      </w:pPr>
    </w:p>
    <w:p w:rsidR="00245C10" w:rsidRPr="00A2048C" w:rsidRDefault="00A2048C" w:rsidP="00A2048C">
      <w:pPr>
        <w:rPr>
          <w:b/>
          <w:bCs/>
        </w:rPr>
      </w:pPr>
      <w:r w:rsidRPr="00A2048C">
        <w:rPr>
          <w:b/>
          <w:bCs/>
        </w:rPr>
        <w:t xml:space="preserve">4.3 prompt: </w:t>
      </w:r>
    </w:p>
    <w:p w:rsidR="00245C10" w:rsidRPr="00A2048C" w:rsidRDefault="00C860EB">
      <w:pPr>
        <w:rPr>
          <w:b/>
          <w:bCs/>
        </w:rPr>
      </w:pPr>
      <w:r w:rsidRPr="00A2048C">
        <w:rPr>
          <w:b/>
          <w:bCs/>
        </w:rPr>
        <w:t>Prompt text:</w:t>
      </w:r>
    </w:p>
    <w:p w:rsidR="00245C10" w:rsidRDefault="00A2048C">
      <w:r>
        <w:t>Create a journal-quality use case diagram (PlantUML) for a library management system. Include the following actors: Reader, Librarian, and Administrator. Use cases should cover: catalog searching, lending/returning/renewing books, reservations, fines payments, inventory management, user/role management, and reporting. Add appropriate &lt;&gt; and &lt;&gt; relationships where logical. Display the complete PlantUML code from @startuml to @enduml. No bulleted lists, no additional explanations—just the code</w:t>
      </w:r>
    </w:p>
    <w:tbl>
      <w:tblPr>
        <w:tblStyle w:val="TableGrid"/>
        <w:tblW w:w="0" w:type="auto"/>
        <w:jc w:val="center"/>
        <w:tblLook w:val="04A0" w:firstRow="1" w:lastRow="0" w:firstColumn="1" w:lastColumn="0" w:noHBand="0" w:noVBand="1"/>
      </w:tblPr>
      <w:tblGrid>
        <w:gridCol w:w="1413"/>
        <w:gridCol w:w="5245"/>
        <w:gridCol w:w="1972"/>
      </w:tblGrid>
      <w:tr w:rsidR="00A2048C" w:rsidTr="00A2048C">
        <w:trPr>
          <w:jc w:val="center"/>
        </w:trPr>
        <w:tc>
          <w:tcPr>
            <w:tcW w:w="1413" w:type="dxa"/>
            <w:shd w:val="clear" w:color="auto" w:fill="D9E1F2"/>
            <w:vAlign w:val="center"/>
          </w:tcPr>
          <w:p w:rsidR="00A2048C" w:rsidRDefault="00A2048C" w:rsidP="00A2048C">
            <w:pPr>
              <w:jc w:val="center"/>
            </w:pPr>
            <w:r>
              <w:rPr>
                <w:b/>
                <w:sz w:val="20"/>
              </w:rPr>
              <w:t>Model</w:t>
            </w:r>
          </w:p>
        </w:tc>
        <w:tc>
          <w:tcPr>
            <w:tcW w:w="5245" w:type="dxa"/>
            <w:shd w:val="clear" w:color="auto" w:fill="D9E1F2"/>
            <w:vAlign w:val="center"/>
          </w:tcPr>
          <w:p w:rsidR="00A2048C" w:rsidRDefault="00A2048C" w:rsidP="00A2048C">
            <w:pPr>
              <w:jc w:val="center"/>
            </w:pPr>
            <w:r>
              <w:rPr>
                <w:b/>
                <w:sz w:val="20"/>
              </w:rPr>
              <w:t>Plant UML code  (@startuml…@enduml)</w:t>
            </w:r>
          </w:p>
        </w:tc>
        <w:tc>
          <w:tcPr>
            <w:tcW w:w="1972" w:type="dxa"/>
            <w:shd w:val="clear" w:color="auto" w:fill="D9E1F2"/>
            <w:vAlign w:val="center"/>
          </w:tcPr>
          <w:p w:rsidR="00A2048C" w:rsidRDefault="00A2048C" w:rsidP="00A2048C">
            <w:pPr>
              <w:jc w:val="center"/>
            </w:pPr>
            <w:r>
              <w:rPr>
                <w:b/>
                <w:sz w:val="20"/>
              </w:rPr>
              <w:t>Render (OK/Error)</w:t>
            </w:r>
          </w:p>
        </w:tc>
      </w:tr>
      <w:tr w:rsidR="00245C10" w:rsidTr="002F5C04">
        <w:trPr>
          <w:jc w:val="center"/>
        </w:trPr>
        <w:tc>
          <w:tcPr>
            <w:tcW w:w="1413" w:type="dxa"/>
            <w:vAlign w:val="center"/>
          </w:tcPr>
          <w:p w:rsidR="00A2048C" w:rsidRDefault="00A2048C" w:rsidP="00A2048C">
            <w:r>
              <w:rPr>
                <w:sz w:val="18"/>
              </w:rPr>
              <w:t xml:space="preserve"> ChatGPT(5.2)</w:t>
            </w:r>
          </w:p>
          <w:p w:rsidR="00A2048C" w:rsidRDefault="00A2048C" w:rsidP="00A2048C"/>
          <w:p w:rsidR="00A2048C" w:rsidRDefault="00A2048C" w:rsidP="00A2048C"/>
          <w:p w:rsidR="00A2048C" w:rsidRDefault="00A2048C" w:rsidP="00A2048C"/>
          <w:p w:rsidR="00245C10" w:rsidRPr="00A2048C" w:rsidRDefault="00A2048C" w:rsidP="00A2048C">
            <w:pPr>
              <w:tabs>
                <w:tab w:val="left" w:pos="1122"/>
              </w:tabs>
            </w:pPr>
            <w:r>
              <w:tab/>
            </w:r>
          </w:p>
        </w:tc>
        <w:tc>
          <w:tcPr>
            <w:tcW w:w="5245" w:type="dxa"/>
          </w:tcPr>
          <w:p w:rsidR="00A2048C" w:rsidRPr="00A2048C" w:rsidRDefault="00A2048C" w:rsidP="00A2048C">
            <w:pPr>
              <w:rPr>
                <w:sz w:val="18"/>
              </w:rPr>
            </w:pPr>
            <w:r>
              <w:rPr>
                <w:sz w:val="18"/>
              </w:rPr>
              <w:t xml:space="preserve"> </w:t>
            </w:r>
            <w:r w:rsidRPr="00A2048C">
              <w:rPr>
                <w:sz w:val="18"/>
              </w:rPr>
              <w:t>@startuml</w:t>
            </w:r>
          </w:p>
          <w:p w:rsidR="00A2048C" w:rsidRPr="00A2048C" w:rsidRDefault="00A2048C" w:rsidP="00A2048C">
            <w:pPr>
              <w:rPr>
                <w:sz w:val="18"/>
              </w:rPr>
            </w:pPr>
            <w:r w:rsidRPr="00A2048C">
              <w:rPr>
                <w:sz w:val="18"/>
              </w:rPr>
              <w:t>title Library Management System - Use Case Diagram</w:t>
            </w:r>
          </w:p>
          <w:p w:rsidR="00A2048C" w:rsidRPr="00A2048C" w:rsidRDefault="00A2048C" w:rsidP="00A2048C">
            <w:pPr>
              <w:rPr>
                <w:sz w:val="18"/>
              </w:rPr>
            </w:pPr>
            <w:r w:rsidRPr="00A2048C">
              <w:rPr>
                <w:sz w:val="18"/>
              </w:rPr>
              <w:t>left to right direction</w:t>
            </w:r>
          </w:p>
          <w:p w:rsidR="00A2048C" w:rsidRPr="00A2048C" w:rsidRDefault="00A2048C" w:rsidP="00A2048C">
            <w:pPr>
              <w:rPr>
                <w:sz w:val="18"/>
              </w:rPr>
            </w:pPr>
            <w:r w:rsidRPr="00A2048C">
              <w:rPr>
                <w:sz w:val="18"/>
              </w:rPr>
              <w:t>skinparam packageStyle rectangle</w:t>
            </w:r>
          </w:p>
          <w:p w:rsidR="00A2048C" w:rsidRPr="00A2048C" w:rsidRDefault="00A2048C" w:rsidP="00A2048C">
            <w:pPr>
              <w:rPr>
                <w:sz w:val="18"/>
              </w:rPr>
            </w:pPr>
            <w:r w:rsidRPr="00A2048C">
              <w:rPr>
                <w:sz w:val="18"/>
              </w:rPr>
              <w:t>skinparam shadowing false</w:t>
            </w:r>
          </w:p>
          <w:p w:rsidR="00A2048C" w:rsidRPr="00A2048C" w:rsidRDefault="00A2048C" w:rsidP="00A2048C">
            <w:pPr>
              <w:rPr>
                <w:sz w:val="18"/>
              </w:rPr>
            </w:pPr>
          </w:p>
          <w:p w:rsidR="00A2048C" w:rsidRPr="00A2048C" w:rsidRDefault="00A2048C" w:rsidP="00A2048C">
            <w:pPr>
              <w:rPr>
                <w:sz w:val="18"/>
              </w:rPr>
            </w:pPr>
            <w:r w:rsidRPr="00A2048C">
              <w:rPr>
                <w:sz w:val="18"/>
              </w:rPr>
              <w:t>actor "Reader" as Reader</w:t>
            </w:r>
          </w:p>
          <w:p w:rsidR="00A2048C" w:rsidRPr="00A2048C" w:rsidRDefault="00A2048C" w:rsidP="00A2048C">
            <w:pPr>
              <w:rPr>
                <w:sz w:val="18"/>
              </w:rPr>
            </w:pPr>
            <w:r w:rsidRPr="00A2048C">
              <w:rPr>
                <w:sz w:val="18"/>
              </w:rPr>
              <w:t>actor "Librarian" as Librarian</w:t>
            </w:r>
          </w:p>
          <w:p w:rsidR="00A2048C" w:rsidRPr="00A2048C" w:rsidRDefault="00A2048C" w:rsidP="00A2048C">
            <w:pPr>
              <w:rPr>
                <w:sz w:val="18"/>
              </w:rPr>
            </w:pPr>
            <w:r w:rsidRPr="00A2048C">
              <w:rPr>
                <w:sz w:val="18"/>
              </w:rPr>
              <w:t>actor "Administrator" as Administrator</w:t>
            </w:r>
          </w:p>
          <w:p w:rsidR="00A2048C" w:rsidRPr="00A2048C" w:rsidRDefault="00A2048C" w:rsidP="00A2048C">
            <w:pPr>
              <w:rPr>
                <w:sz w:val="18"/>
              </w:rPr>
            </w:pPr>
          </w:p>
          <w:p w:rsidR="00A2048C" w:rsidRPr="00A2048C" w:rsidRDefault="00A2048C" w:rsidP="00A2048C">
            <w:pPr>
              <w:rPr>
                <w:sz w:val="18"/>
              </w:rPr>
            </w:pPr>
            <w:r w:rsidRPr="00A2048C">
              <w:rPr>
                <w:sz w:val="18"/>
              </w:rPr>
              <w:t>rectangle "Library Management System" as LMS {</w:t>
            </w:r>
          </w:p>
          <w:p w:rsidR="00A2048C" w:rsidRPr="00A2048C" w:rsidRDefault="00A2048C" w:rsidP="00A2048C">
            <w:pPr>
              <w:rPr>
                <w:sz w:val="18"/>
              </w:rPr>
            </w:pPr>
          </w:p>
          <w:p w:rsidR="00A2048C" w:rsidRPr="00A2048C" w:rsidRDefault="00A2048C" w:rsidP="00A2048C">
            <w:pPr>
              <w:rPr>
                <w:sz w:val="18"/>
              </w:rPr>
            </w:pPr>
            <w:r w:rsidRPr="00A2048C">
              <w:rPr>
                <w:sz w:val="18"/>
              </w:rPr>
              <w:t xml:space="preserve">  usecase "Search Catalog" as UC_Search</w:t>
            </w:r>
          </w:p>
          <w:p w:rsidR="00A2048C" w:rsidRPr="00A2048C" w:rsidRDefault="00A2048C" w:rsidP="00A2048C">
            <w:pPr>
              <w:rPr>
                <w:sz w:val="18"/>
              </w:rPr>
            </w:pPr>
            <w:r w:rsidRPr="00A2048C">
              <w:rPr>
                <w:sz w:val="18"/>
              </w:rPr>
              <w:t xml:space="preserve">  usecase "View Book Details" as UC_ViewDetails</w:t>
            </w:r>
          </w:p>
          <w:p w:rsidR="00A2048C" w:rsidRPr="00A2048C" w:rsidRDefault="00A2048C" w:rsidP="00A2048C">
            <w:pPr>
              <w:rPr>
                <w:sz w:val="18"/>
              </w:rPr>
            </w:pPr>
          </w:p>
          <w:p w:rsidR="00A2048C" w:rsidRPr="00A2048C" w:rsidRDefault="00A2048C" w:rsidP="00A2048C">
            <w:pPr>
              <w:rPr>
                <w:sz w:val="18"/>
              </w:rPr>
            </w:pPr>
            <w:r w:rsidRPr="00A2048C">
              <w:rPr>
                <w:sz w:val="18"/>
              </w:rPr>
              <w:t xml:space="preserve">  usecase "Borrow Book" as UC_Borrow</w:t>
            </w:r>
          </w:p>
          <w:p w:rsidR="00A2048C" w:rsidRPr="00A2048C" w:rsidRDefault="00A2048C" w:rsidP="00A2048C">
            <w:pPr>
              <w:rPr>
                <w:sz w:val="18"/>
              </w:rPr>
            </w:pPr>
            <w:r w:rsidRPr="00A2048C">
              <w:rPr>
                <w:sz w:val="18"/>
              </w:rPr>
              <w:t xml:space="preserve">  usecase "Return Book" as UC_Return</w:t>
            </w:r>
          </w:p>
          <w:p w:rsidR="00A2048C" w:rsidRPr="00A2048C" w:rsidRDefault="00A2048C" w:rsidP="00A2048C">
            <w:pPr>
              <w:rPr>
                <w:sz w:val="18"/>
              </w:rPr>
            </w:pPr>
            <w:r w:rsidRPr="00A2048C">
              <w:rPr>
                <w:sz w:val="18"/>
              </w:rPr>
              <w:t xml:space="preserve">  usecase "Renew Loan" as UC_Renew</w:t>
            </w:r>
          </w:p>
          <w:p w:rsidR="00A2048C" w:rsidRPr="00A2048C" w:rsidRDefault="00A2048C" w:rsidP="00A2048C">
            <w:pPr>
              <w:rPr>
                <w:sz w:val="18"/>
              </w:rPr>
            </w:pPr>
            <w:r w:rsidRPr="00A2048C">
              <w:rPr>
                <w:sz w:val="18"/>
              </w:rPr>
              <w:t xml:space="preserve">  usecase "Reserve Book" as UC_Reserve</w:t>
            </w:r>
          </w:p>
          <w:p w:rsidR="00A2048C" w:rsidRPr="00A2048C" w:rsidRDefault="00A2048C" w:rsidP="00A2048C">
            <w:pPr>
              <w:rPr>
                <w:sz w:val="18"/>
              </w:rPr>
            </w:pPr>
          </w:p>
          <w:p w:rsidR="00A2048C" w:rsidRPr="00A2048C" w:rsidRDefault="00A2048C" w:rsidP="00A2048C">
            <w:pPr>
              <w:rPr>
                <w:sz w:val="18"/>
              </w:rPr>
            </w:pPr>
            <w:r w:rsidRPr="00A2048C">
              <w:rPr>
                <w:sz w:val="18"/>
              </w:rPr>
              <w:t xml:space="preserve">  usecase "Pay Fine" as UC_PayFine</w:t>
            </w:r>
          </w:p>
          <w:p w:rsidR="00A2048C" w:rsidRPr="00A2048C" w:rsidRDefault="00A2048C" w:rsidP="00A2048C">
            <w:pPr>
              <w:rPr>
                <w:sz w:val="18"/>
              </w:rPr>
            </w:pPr>
            <w:r w:rsidRPr="00A2048C">
              <w:rPr>
                <w:sz w:val="18"/>
              </w:rPr>
              <w:t xml:space="preserve">  usecase "Calculate Fine" as UC_CalcFine</w:t>
            </w:r>
          </w:p>
          <w:p w:rsidR="00A2048C" w:rsidRPr="00A2048C" w:rsidRDefault="00A2048C" w:rsidP="00A2048C">
            <w:pPr>
              <w:rPr>
                <w:sz w:val="18"/>
              </w:rPr>
            </w:pPr>
            <w:r w:rsidRPr="00A2048C">
              <w:rPr>
                <w:sz w:val="18"/>
              </w:rPr>
              <w:t xml:space="preserve">  usecase "Record Payment" as UC_RecordPayment</w:t>
            </w:r>
          </w:p>
          <w:p w:rsidR="00A2048C" w:rsidRPr="00A2048C" w:rsidRDefault="00A2048C" w:rsidP="00A2048C">
            <w:pPr>
              <w:rPr>
                <w:sz w:val="18"/>
              </w:rPr>
            </w:pPr>
          </w:p>
          <w:p w:rsidR="00A2048C" w:rsidRPr="00A2048C" w:rsidRDefault="00A2048C" w:rsidP="00A2048C">
            <w:pPr>
              <w:rPr>
                <w:sz w:val="18"/>
              </w:rPr>
            </w:pPr>
            <w:r w:rsidRPr="00A2048C">
              <w:rPr>
                <w:sz w:val="18"/>
              </w:rPr>
              <w:t xml:space="preserve">  usecase "Manage Inventory" as UC_ManageInventory</w:t>
            </w:r>
          </w:p>
          <w:p w:rsidR="00A2048C" w:rsidRPr="00A2048C" w:rsidRDefault="00A2048C" w:rsidP="00A2048C">
            <w:pPr>
              <w:rPr>
                <w:sz w:val="18"/>
              </w:rPr>
            </w:pPr>
            <w:r w:rsidRPr="00A2048C">
              <w:rPr>
                <w:sz w:val="18"/>
              </w:rPr>
              <w:t xml:space="preserve">  usecase "Add/Update/Remove Book" as UC_BookCRUD</w:t>
            </w:r>
          </w:p>
          <w:p w:rsidR="00A2048C" w:rsidRPr="00A2048C" w:rsidRDefault="00A2048C" w:rsidP="00A2048C">
            <w:pPr>
              <w:rPr>
                <w:sz w:val="18"/>
              </w:rPr>
            </w:pPr>
            <w:r w:rsidRPr="00A2048C">
              <w:rPr>
                <w:sz w:val="18"/>
              </w:rPr>
              <w:t xml:space="preserve">  usecase "Update Book Status\n(available/loaned/lost)" as UC_BookStatus</w:t>
            </w:r>
          </w:p>
          <w:p w:rsidR="00A2048C" w:rsidRPr="00A2048C" w:rsidRDefault="00A2048C" w:rsidP="00A2048C">
            <w:pPr>
              <w:rPr>
                <w:sz w:val="18"/>
              </w:rPr>
            </w:pPr>
          </w:p>
          <w:p w:rsidR="00A2048C" w:rsidRPr="00A2048C" w:rsidRDefault="00A2048C" w:rsidP="00A2048C">
            <w:pPr>
              <w:rPr>
                <w:sz w:val="18"/>
              </w:rPr>
            </w:pPr>
            <w:r w:rsidRPr="00A2048C">
              <w:rPr>
                <w:sz w:val="18"/>
              </w:rPr>
              <w:t xml:space="preserve">  usecase "Manage Users &amp; Roles" as UC_UserRoles</w:t>
            </w:r>
          </w:p>
          <w:p w:rsidR="00A2048C" w:rsidRPr="00A2048C" w:rsidRDefault="00A2048C" w:rsidP="00A2048C">
            <w:pPr>
              <w:rPr>
                <w:sz w:val="18"/>
              </w:rPr>
            </w:pPr>
            <w:r w:rsidRPr="00A2048C">
              <w:rPr>
                <w:sz w:val="18"/>
              </w:rPr>
              <w:t xml:space="preserve">  usecase "Manage Reader Accounts" as UC_ReaderAccounts</w:t>
            </w:r>
          </w:p>
          <w:p w:rsidR="00A2048C" w:rsidRPr="00A2048C" w:rsidRDefault="00A2048C" w:rsidP="00A2048C">
            <w:pPr>
              <w:rPr>
                <w:sz w:val="18"/>
              </w:rPr>
            </w:pPr>
            <w:r w:rsidRPr="00A2048C">
              <w:rPr>
                <w:sz w:val="18"/>
              </w:rPr>
              <w:t xml:space="preserve">  usecase "Authenticate User" as UC_Auth</w:t>
            </w:r>
          </w:p>
          <w:p w:rsidR="00A2048C" w:rsidRPr="00A2048C" w:rsidRDefault="00A2048C" w:rsidP="00A2048C">
            <w:pPr>
              <w:rPr>
                <w:sz w:val="18"/>
              </w:rPr>
            </w:pPr>
          </w:p>
          <w:p w:rsidR="00A2048C" w:rsidRPr="00A2048C" w:rsidRDefault="00A2048C" w:rsidP="00A2048C">
            <w:pPr>
              <w:rPr>
                <w:sz w:val="18"/>
              </w:rPr>
            </w:pPr>
            <w:r w:rsidRPr="00A2048C">
              <w:rPr>
                <w:sz w:val="18"/>
              </w:rPr>
              <w:t xml:space="preserve">  usecase "Reporting" as UC_Reporting</w:t>
            </w:r>
          </w:p>
          <w:p w:rsidR="00A2048C" w:rsidRPr="00A2048C" w:rsidRDefault="00A2048C" w:rsidP="00A2048C">
            <w:pPr>
              <w:rPr>
                <w:sz w:val="18"/>
              </w:rPr>
            </w:pPr>
            <w:r w:rsidRPr="00A2048C">
              <w:rPr>
                <w:sz w:val="18"/>
              </w:rPr>
              <w:t xml:space="preserve">  usecase "Operational Reports" as UC_OpReports</w:t>
            </w:r>
          </w:p>
          <w:p w:rsidR="00A2048C" w:rsidRPr="00A2048C" w:rsidRDefault="00A2048C" w:rsidP="00A2048C">
            <w:pPr>
              <w:rPr>
                <w:sz w:val="18"/>
              </w:rPr>
            </w:pPr>
            <w:r w:rsidRPr="00A2048C">
              <w:rPr>
                <w:sz w:val="18"/>
              </w:rPr>
              <w:t xml:space="preserve">  usecase "Administrative Reports" as UC_AdminReports</w:t>
            </w:r>
          </w:p>
          <w:p w:rsidR="00A2048C" w:rsidRPr="00A2048C" w:rsidRDefault="00A2048C" w:rsidP="00A2048C">
            <w:pPr>
              <w:rPr>
                <w:sz w:val="18"/>
              </w:rPr>
            </w:pPr>
            <w:r w:rsidRPr="00A2048C">
              <w:rPr>
                <w:sz w:val="18"/>
              </w:rPr>
              <w:t>}</w:t>
            </w:r>
          </w:p>
          <w:p w:rsidR="00A2048C" w:rsidRPr="00A2048C" w:rsidRDefault="00A2048C" w:rsidP="00A2048C">
            <w:pPr>
              <w:rPr>
                <w:sz w:val="18"/>
              </w:rPr>
            </w:pPr>
          </w:p>
          <w:p w:rsidR="00A2048C" w:rsidRPr="00A2048C" w:rsidRDefault="00A2048C" w:rsidP="00A2048C">
            <w:pPr>
              <w:rPr>
                <w:sz w:val="18"/>
              </w:rPr>
            </w:pPr>
            <w:r w:rsidRPr="00A2048C">
              <w:rPr>
                <w:sz w:val="18"/>
              </w:rPr>
              <w:t>Reader --&gt; UC_Search</w:t>
            </w:r>
          </w:p>
          <w:p w:rsidR="00A2048C" w:rsidRPr="00A2048C" w:rsidRDefault="00A2048C" w:rsidP="00A2048C">
            <w:pPr>
              <w:rPr>
                <w:sz w:val="18"/>
              </w:rPr>
            </w:pPr>
            <w:r w:rsidRPr="00A2048C">
              <w:rPr>
                <w:sz w:val="18"/>
              </w:rPr>
              <w:t>Reader --&gt; UC_ViewDetails</w:t>
            </w:r>
          </w:p>
          <w:p w:rsidR="00A2048C" w:rsidRPr="00A2048C" w:rsidRDefault="00A2048C" w:rsidP="00A2048C">
            <w:pPr>
              <w:rPr>
                <w:sz w:val="18"/>
              </w:rPr>
            </w:pPr>
            <w:r w:rsidRPr="00A2048C">
              <w:rPr>
                <w:sz w:val="18"/>
              </w:rPr>
              <w:t>Reader --&gt; UC_Borrow</w:t>
            </w:r>
          </w:p>
          <w:p w:rsidR="00A2048C" w:rsidRPr="00A2048C" w:rsidRDefault="00A2048C" w:rsidP="00A2048C">
            <w:pPr>
              <w:rPr>
                <w:sz w:val="18"/>
              </w:rPr>
            </w:pPr>
            <w:r w:rsidRPr="00A2048C">
              <w:rPr>
                <w:sz w:val="18"/>
              </w:rPr>
              <w:t>Reader --&gt; UC_Return</w:t>
            </w:r>
          </w:p>
          <w:p w:rsidR="00A2048C" w:rsidRPr="00A2048C" w:rsidRDefault="00A2048C" w:rsidP="00A2048C">
            <w:pPr>
              <w:rPr>
                <w:sz w:val="18"/>
              </w:rPr>
            </w:pPr>
            <w:r w:rsidRPr="00A2048C">
              <w:rPr>
                <w:sz w:val="18"/>
              </w:rPr>
              <w:t>Reader --&gt; UC_Renew</w:t>
            </w:r>
          </w:p>
          <w:p w:rsidR="00A2048C" w:rsidRPr="00A2048C" w:rsidRDefault="00A2048C" w:rsidP="00A2048C">
            <w:pPr>
              <w:rPr>
                <w:sz w:val="18"/>
              </w:rPr>
            </w:pPr>
            <w:r w:rsidRPr="00A2048C">
              <w:rPr>
                <w:sz w:val="18"/>
              </w:rPr>
              <w:t>Reader --&gt; UC_Reserve</w:t>
            </w:r>
          </w:p>
          <w:p w:rsidR="00A2048C" w:rsidRPr="00A2048C" w:rsidRDefault="00A2048C" w:rsidP="00A2048C">
            <w:pPr>
              <w:rPr>
                <w:sz w:val="18"/>
              </w:rPr>
            </w:pPr>
            <w:r w:rsidRPr="00A2048C">
              <w:rPr>
                <w:sz w:val="18"/>
              </w:rPr>
              <w:t>Reader --&gt; UC_PayFine</w:t>
            </w:r>
          </w:p>
          <w:p w:rsidR="00A2048C" w:rsidRPr="00A2048C" w:rsidRDefault="00A2048C" w:rsidP="00A2048C">
            <w:pPr>
              <w:rPr>
                <w:sz w:val="18"/>
              </w:rPr>
            </w:pPr>
          </w:p>
          <w:p w:rsidR="00A2048C" w:rsidRPr="00A2048C" w:rsidRDefault="00A2048C" w:rsidP="00A2048C">
            <w:pPr>
              <w:rPr>
                <w:sz w:val="18"/>
              </w:rPr>
            </w:pPr>
            <w:r w:rsidRPr="00A2048C">
              <w:rPr>
                <w:sz w:val="18"/>
              </w:rPr>
              <w:t>Librarian --&gt; UC_ManageInventory</w:t>
            </w:r>
          </w:p>
          <w:p w:rsidR="00A2048C" w:rsidRPr="00A2048C" w:rsidRDefault="00A2048C" w:rsidP="00A2048C">
            <w:pPr>
              <w:rPr>
                <w:sz w:val="18"/>
              </w:rPr>
            </w:pPr>
            <w:r w:rsidRPr="00A2048C">
              <w:rPr>
                <w:sz w:val="18"/>
              </w:rPr>
              <w:t>Librarian --&gt; UC_ReaderAccounts</w:t>
            </w:r>
          </w:p>
          <w:p w:rsidR="00A2048C" w:rsidRPr="00A2048C" w:rsidRDefault="00A2048C" w:rsidP="00A2048C">
            <w:pPr>
              <w:rPr>
                <w:sz w:val="18"/>
              </w:rPr>
            </w:pPr>
            <w:r w:rsidRPr="00A2048C">
              <w:rPr>
                <w:sz w:val="18"/>
              </w:rPr>
              <w:t>Librarian --&gt; UC_Reporting</w:t>
            </w:r>
          </w:p>
          <w:p w:rsidR="00A2048C" w:rsidRPr="00A2048C" w:rsidRDefault="00A2048C" w:rsidP="00A2048C">
            <w:pPr>
              <w:rPr>
                <w:sz w:val="18"/>
              </w:rPr>
            </w:pPr>
            <w:r w:rsidRPr="00A2048C">
              <w:rPr>
                <w:sz w:val="18"/>
              </w:rPr>
              <w:t>Librarian --&gt; UC_RecordPayment</w:t>
            </w:r>
          </w:p>
          <w:p w:rsidR="00A2048C" w:rsidRPr="00A2048C" w:rsidRDefault="00A2048C" w:rsidP="00A2048C">
            <w:pPr>
              <w:rPr>
                <w:sz w:val="18"/>
              </w:rPr>
            </w:pPr>
          </w:p>
          <w:p w:rsidR="00A2048C" w:rsidRPr="00A2048C" w:rsidRDefault="00A2048C" w:rsidP="00A2048C">
            <w:pPr>
              <w:rPr>
                <w:sz w:val="18"/>
              </w:rPr>
            </w:pPr>
            <w:r w:rsidRPr="00A2048C">
              <w:rPr>
                <w:sz w:val="18"/>
              </w:rPr>
              <w:t>Administrator --&gt; UC_UserRoles</w:t>
            </w:r>
          </w:p>
          <w:p w:rsidR="00A2048C" w:rsidRPr="00A2048C" w:rsidRDefault="00A2048C" w:rsidP="00A2048C">
            <w:pPr>
              <w:rPr>
                <w:sz w:val="18"/>
              </w:rPr>
            </w:pPr>
            <w:r w:rsidRPr="00A2048C">
              <w:rPr>
                <w:sz w:val="18"/>
              </w:rPr>
              <w:t>Administrator --&gt; UC_Reporting</w:t>
            </w:r>
          </w:p>
          <w:p w:rsidR="00A2048C" w:rsidRPr="00A2048C" w:rsidRDefault="00A2048C" w:rsidP="00A2048C">
            <w:pPr>
              <w:rPr>
                <w:sz w:val="18"/>
              </w:rPr>
            </w:pPr>
            <w:r w:rsidRPr="00A2048C">
              <w:rPr>
                <w:sz w:val="18"/>
              </w:rPr>
              <w:t>Administrator --&gt; UC_AdminReports</w:t>
            </w:r>
          </w:p>
          <w:p w:rsidR="00A2048C" w:rsidRPr="00A2048C" w:rsidRDefault="00A2048C" w:rsidP="00A2048C">
            <w:pPr>
              <w:rPr>
                <w:sz w:val="18"/>
              </w:rPr>
            </w:pPr>
          </w:p>
          <w:p w:rsidR="00A2048C" w:rsidRPr="00A2048C" w:rsidRDefault="00A2048C" w:rsidP="00A2048C">
            <w:pPr>
              <w:rPr>
                <w:sz w:val="18"/>
              </w:rPr>
            </w:pPr>
            <w:r w:rsidRPr="00A2048C">
              <w:rPr>
                <w:sz w:val="18"/>
              </w:rPr>
              <w:t>UC_</w:t>
            </w:r>
            <w:proofErr w:type="gramStart"/>
            <w:r w:rsidRPr="00A2048C">
              <w:rPr>
                <w:sz w:val="18"/>
              </w:rPr>
              <w:t>Search ..</w:t>
            </w:r>
            <w:proofErr w:type="gramEnd"/>
            <w:r w:rsidRPr="00A2048C">
              <w:rPr>
                <w:sz w:val="18"/>
              </w:rPr>
              <w:t>&gt; UC_ViewDetails : &lt;&lt;include&gt;&gt;</w:t>
            </w:r>
          </w:p>
          <w:p w:rsidR="00A2048C" w:rsidRPr="00A2048C" w:rsidRDefault="00A2048C" w:rsidP="00A2048C">
            <w:pPr>
              <w:rPr>
                <w:sz w:val="18"/>
              </w:rPr>
            </w:pPr>
            <w:r w:rsidRPr="00A2048C">
              <w:rPr>
                <w:sz w:val="18"/>
              </w:rPr>
              <w:t>UC_</w:t>
            </w:r>
            <w:proofErr w:type="gramStart"/>
            <w:r w:rsidRPr="00A2048C">
              <w:rPr>
                <w:sz w:val="18"/>
              </w:rPr>
              <w:t>Borrow ..</w:t>
            </w:r>
            <w:proofErr w:type="gramEnd"/>
            <w:r w:rsidRPr="00A2048C">
              <w:rPr>
                <w:sz w:val="18"/>
              </w:rPr>
              <w:t>&gt; UC_Auth : &lt;&lt;include&gt;&gt;</w:t>
            </w:r>
          </w:p>
          <w:p w:rsidR="00A2048C" w:rsidRPr="00A2048C" w:rsidRDefault="00A2048C" w:rsidP="00A2048C">
            <w:pPr>
              <w:rPr>
                <w:sz w:val="18"/>
              </w:rPr>
            </w:pPr>
            <w:r w:rsidRPr="00A2048C">
              <w:rPr>
                <w:sz w:val="18"/>
              </w:rPr>
              <w:t>UC_</w:t>
            </w:r>
            <w:proofErr w:type="gramStart"/>
            <w:r w:rsidRPr="00A2048C">
              <w:rPr>
                <w:sz w:val="18"/>
              </w:rPr>
              <w:t>Return ..</w:t>
            </w:r>
            <w:proofErr w:type="gramEnd"/>
            <w:r w:rsidRPr="00A2048C">
              <w:rPr>
                <w:sz w:val="18"/>
              </w:rPr>
              <w:t>&gt; UC_Auth : &lt;&lt;include&gt;&gt;</w:t>
            </w:r>
          </w:p>
          <w:p w:rsidR="00A2048C" w:rsidRPr="00A2048C" w:rsidRDefault="00A2048C" w:rsidP="00A2048C">
            <w:pPr>
              <w:rPr>
                <w:sz w:val="18"/>
              </w:rPr>
            </w:pPr>
            <w:r w:rsidRPr="00A2048C">
              <w:rPr>
                <w:sz w:val="18"/>
              </w:rPr>
              <w:t>UC_</w:t>
            </w:r>
            <w:proofErr w:type="gramStart"/>
            <w:r w:rsidRPr="00A2048C">
              <w:rPr>
                <w:sz w:val="18"/>
              </w:rPr>
              <w:t>Renew ..</w:t>
            </w:r>
            <w:proofErr w:type="gramEnd"/>
            <w:r w:rsidRPr="00A2048C">
              <w:rPr>
                <w:sz w:val="18"/>
              </w:rPr>
              <w:t>&gt; UC_Auth : &lt;&lt;include&gt;&gt;</w:t>
            </w:r>
          </w:p>
          <w:p w:rsidR="00A2048C" w:rsidRPr="00A2048C" w:rsidRDefault="00A2048C" w:rsidP="00A2048C">
            <w:pPr>
              <w:rPr>
                <w:sz w:val="18"/>
              </w:rPr>
            </w:pPr>
            <w:r w:rsidRPr="00A2048C">
              <w:rPr>
                <w:sz w:val="18"/>
              </w:rPr>
              <w:t>UC_</w:t>
            </w:r>
            <w:proofErr w:type="gramStart"/>
            <w:r w:rsidRPr="00A2048C">
              <w:rPr>
                <w:sz w:val="18"/>
              </w:rPr>
              <w:t>Reserve ..</w:t>
            </w:r>
            <w:proofErr w:type="gramEnd"/>
            <w:r w:rsidRPr="00A2048C">
              <w:rPr>
                <w:sz w:val="18"/>
              </w:rPr>
              <w:t>&gt; UC_Auth : &lt;&lt;include&gt;&gt;</w:t>
            </w:r>
          </w:p>
          <w:p w:rsidR="00A2048C" w:rsidRPr="00A2048C" w:rsidRDefault="00A2048C" w:rsidP="00A2048C">
            <w:pPr>
              <w:rPr>
                <w:sz w:val="18"/>
              </w:rPr>
            </w:pPr>
            <w:r w:rsidRPr="00A2048C">
              <w:rPr>
                <w:sz w:val="18"/>
              </w:rPr>
              <w:t>UC_</w:t>
            </w:r>
            <w:proofErr w:type="gramStart"/>
            <w:r w:rsidRPr="00A2048C">
              <w:rPr>
                <w:sz w:val="18"/>
              </w:rPr>
              <w:t>PayFine ..</w:t>
            </w:r>
            <w:proofErr w:type="gramEnd"/>
            <w:r w:rsidRPr="00A2048C">
              <w:rPr>
                <w:sz w:val="18"/>
              </w:rPr>
              <w:t>&gt; UC_CalcFine : &lt;&lt;include&gt;&gt;</w:t>
            </w:r>
          </w:p>
          <w:p w:rsidR="00A2048C" w:rsidRPr="00A2048C" w:rsidRDefault="00A2048C" w:rsidP="00A2048C">
            <w:pPr>
              <w:rPr>
                <w:sz w:val="18"/>
              </w:rPr>
            </w:pPr>
            <w:r w:rsidRPr="00A2048C">
              <w:rPr>
                <w:sz w:val="18"/>
              </w:rPr>
              <w:t>UC_</w:t>
            </w:r>
            <w:proofErr w:type="gramStart"/>
            <w:r w:rsidRPr="00A2048C">
              <w:rPr>
                <w:sz w:val="18"/>
              </w:rPr>
              <w:t>PayFine ..</w:t>
            </w:r>
            <w:proofErr w:type="gramEnd"/>
            <w:r w:rsidRPr="00A2048C">
              <w:rPr>
                <w:sz w:val="18"/>
              </w:rPr>
              <w:t>&gt; UC_RecordPayment : &lt;&lt;include&gt;&gt;</w:t>
            </w:r>
          </w:p>
          <w:p w:rsidR="00A2048C" w:rsidRPr="00A2048C" w:rsidRDefault="00A2048C" w:rsidP="00A2048C">
            <w:pPr>
              <w:rPr>
                <w:sz w:val="18"/>
              </w:rPr>
            </w:pPr>
            <w:r w:rsidRPr="00A2048C">
              <w:rPr>
                <w:sz w:val="18"/>
              </w:rPr>
              <w:t>UC_</w:t>
            </w:r>
            <w:proofErr w:type="gramStart"/>
            <w:r w:rsidRPr="00A2048C">
              <w:rPr>
                <w:sz w:val="18"/>
              </w:rPr>
              <w:t>ManageInventory ..</w:t>
            </w:r>
            <w:proofErr w:type="gramEnd"/>
            <w:r w:rsidRPr="00A2048C">
              <w:rPr>
                <w:sz w:val="18"/>
              </w:rPr>
              <w:t>&gt; UC_BookCRUD : &lt;&lt;include&gt;&gt;</w:t>
            </w:r>
          </w:p>
          <w:p w:rsidR="00A2048C" w:rsidRPr="00A2048C" w:rsidRDefault="00A2048C" w:rsidP="00A2048C">
            <w:pPr>
              <w:rPr>
                <w:sz w:val="18"/>
              </w:rPr>
            </w:pPr>
            <w:r w:rsidRPr="00A2048C">
              <w:rPr>
                <w:sz w:val="18"/>
              </w:rPr>
              <w:t>UC_</w:t>
            </w:r>
            <w:proofErr w:type="gramStart"/>
            <w:r w:rsidRPr="00A2048C">
              <w:rPr>
                <w:sz w:val="18"/>
              </w:rPr>
              <w:t>ManageInventory ..</w:t>
            </w:r>
            <w:proofErr w:type="gramEnd"/>
            <w:r w:rsidRPr="00A2048C">
              <w:rPr>
                <w:sz w:val="18"/>
              </w:rPr>
              <w:t>&gt; UC_BookStatus : &lt;&lt;include&gt;&gt;</w:t>
            </w:r>
          </w:p>
          <w:p w:rsidR="00A2048C" w:rsidRPr="00A2048C" w:rsidRDefault="00A2048C" w:rsidP="00A2048C">
            <w:pPr>
              <w:rPr>
                <w:sz w:val="18"/>
              </w:rPr>
            </w:pPr>
            <w:r w:rsidRPr="00A2048C">
              <w:rPr>
                <w:sz w:val="18"/>
              </w:rPr>
              <w:t>UC_</w:t>
            </w:r>
            <w:proofErr w:type="gramStart"/>
            <w:r w:rsidRPr="00A2048C">
              <w:rPr>
                <w:sz w:val="18"/>
              </w:rPr>
              <w:t>ReaderAccounts ..</w:t>
            </w:r>
            <w:proofErr w:type="gramEnd"/>
            <w:r w:rsidRPr="00A2048C">
              <w:rPr>
                <w:sz w:val="18"/>
              </w:rPr>
              <w:t>&gt; UC_Auth : &lt;&lt;include&gt;&gt;</w:t>
            </w:r>
          </w:p>
          <w:p w:rsidR="00A2048C" w:rsidRPr="00A2048C" w:rsidRDefault="00A2048C" w:rsidP="00A2048C">
            <w:pPr>
              <w:rPr>
                <w:sz w:val="18"/>
              </w:rPr>
            </w:pPr>
            <w:r w:rsidRPr="00A2048C">
              <w:rPr>
                <w:sz w:val="18"/>
              </w:rPr>
              <w:t>UC_</w:t>
            </w:r>
            <w:proofErr w:type="gramStart"/>
            <w:r w:rsidRPr="00A2048C">
              <w:rPr>
                <w:sz w:val="18"/>
              </w:rPr>
              <w:t>UserRoles ..</w:t>
            </w:r>
            <w:proofErr w:type="gramEnd"/>
            <w:r w:rsidRPr="00A2048C">
              <w:rPr>
                <w:sz w:val="18"/>
              </w:rPr>
              <w:t>&gt; UC_Auth : &lt;&lt;include&gt;&gt;</w:t>
            </w:r>
          </w:p>
          <w:p w:rsidR="00A2048C" w:rsidRPr="00A2048C" w:rsidRDefault="00A2048C" w:rsidP="00A2048C">
            <w:pPr>
              <w:rPr>
                <w:sz w:val="18"/>
              </w:rPr>
            </w:pPr>
            <w:r w:rsidRPr="00A2048C">
              <w:rPr>
                <w:sz w:val="18"/>
              </w:rPr>
              <w:t>UC_</w:t>
            </w:r>
            <w:proofErr w:type="gramStart"/>
            <w:r w:rsidRPr="00A2048C">
              <w:rPr>
                <w:sz w:val="18"/>
              </w:rPr>
              <w:t>Reporting ..</w:t>
            </w:r>
            <w:proofErr w:type="gramEnd"/>
            <w:r w:rsidRPr="00A2048C">
              <w:rPr>
                <w:sz w:val="18"/>
              </w:rPr>
              <w:t>&gt; UC_OpReports : &lt;&lt;include&gt;&gt;</w:t>
            </w:r>
          </w:p>
          <w:p w:rsidR="00A2048C" w:rsidRPr="00A2048C" w:rsidRDefault="00A2048C" w:rsidP="00A2048C">
            <w:pPr>
              <w:rPr>
                <w:sz w:val="18"/>
              </w:rPr>
            </w:pPr>
          </w:p>
          <w:p w:rsidR="00A2048C" w:rsidRPr="00A2048C" w:rsidRDefault="00A2048C" w:rsidP="00A2048C">
            <w:pPr>
              <w:rPr>
                <w:sz w:val="18"/>
              </w:rPr>
            </w:pPr>
            <w:r w:rsidRPr="00A2048C">
              <w:rPr>
                <w:sz w:val="18"/>
              </w:rPr>
              <w:t>UC_</w:t>
            </w:r>
            <w:proofErr w:type="gramStart"/>
            <w:r w:rsidRPr="00A2048C">
              <w:rPr>
                <w:sz w:val="18"/>
              </w:rPr>
              <w:t>Renew ..</w:t>
            </w:r>
            <w:proofErr w:type="gramEnd"/>
            <w:r w:rsidRPr="00A2048C">
              <w:rPr>
                <w:sz w:val="18"/>
              </w:rPr>
              <w:t>&gt; UC_Borrow : &lt;&lt;extend&gt;&gt;</w:t>
            </w:r>
          </w:p>
          <w:p w:rsidR="00A2048C" w:rsidRPr="00A2048C" w:rsidRDefault="00A2048C" w:rsidP="00A2048C">
            <w:pPr>
              <w:rPr>
                <w:sz w:val="18"/>
              </w:rPr>
            </w:pPr>
            <w:r w:rsidRPr="00A2048C">
              <w:rPr>
                <w:sz w:val="18"/>
              </w:rPr>
              <w:t>UC_</w:t>
            </w:r>
            <w:proofErr w:type="gramStart"/>
            <w:r w:rsidRPr="00A2048C">
              <w:rPr>
                <w:sz w:val="18"/>
              </w:rPr>
              <w:t>Reserve ..</w:t>
            </w:r>
            <w:proofErr w:type="gramEnd"/>
            <w:r w:rsidRPr="00A2048C">
              <w:rPr>
                <w:sz w:val="18"/>
              </w:rPr>
              <w:t>&gt; UC_Search : &lt;&lt;extend&gt;&gt;</w:t>
            </w:r>
          </w:p>
          <w:p w:rsidR="00A2048C" w:rsidRPr="00A2048C" w:rsidRDefault="00A2048C" w:rsidP="00A2048C">
            <w:pPr>
              <w:rPr>
                <w:sz w:val="18"/>
              </w:rPr>
            </w:pPr>
            <w:r w:rsidRPr="00A2048C">
              <w:rPr>
                <w:sz w:val="18"/>
              </w:rPr>
              <w:t>UC_</w:t>
            </w:r>
            <w:proofErr w:type="gramStart"/>
            <w:r w:rsidRPr="00A2048C">
              <w:rPr>
                <w:sz w:val="18"/>
              </w:rPr>
              <w:t>AdminReports ..</w:t>
            </w:r>
            <w:proofErr w:type="gramEnd"/>
            <w:r w:rsidRPr="00A2048C">
              <w:rPr>
                <w:sz w:val="18"/>
              </w:rPr>
              <w:t>&gt; UC_Reporting : &lt;&lt;extend&gt;&gt;</w:t>
            </w:r>
          </w:p>
          <w:p w:rsidR="00A2048C" w:rsidRPr="00A2048C" w:rsidRDefault="00A2048C" w:rsidP="00A2048C">
            <w:pPr>
              <w:rPr>
                <w:sz w:val="18"/>
              </w:rPr>
            </w:pPr>
          </w:p>
          <w:p w:rsidR="00245C10" w:rsidRDefault="00A2048C" w:rsidP="00A2048C">
            <w:r w:rsidRPr="00A2048C">
              <w:rPr>
                <w:sz w:val="18"/>
              </w:rPr>
              <w:t>@enduml</w:t>
            </w:r>
          </w:p>
        </w:tc>
        <w:tc>
          <w:tcPr>
            <w:tcW w:w="1972" w:type="dxa"/>
            <w:vAlign w:val="center"/>
          </w:tcPr>
          <w:p w:rsidR="00245C10" w:rsidRPr="002F5C04" w:rsidRDefault="002F5C04" w:rsidP="002F5C04">
            <w:pPr>
              <w:jc w:val="center"/>
              <w:rPr>
                <w:b/>
                <w:bCs/>
              </w:rPr>
            </w:pPr>
            <w:r w:rsidRPr="002F5C04">
              <w:rPr>
                <w:b/>
                <w:bCs/>
                <w:sz w:val="18"/>
              </w:rPr>
              <w:lastRenderedPageBreak/>
              <w:t>OK</w:t>
            </w:r>
          </w:p>
        </w:tc>
      </w:tr>
      <w:tr w:rsidR="002F5C04" w:rsidTr="002F5C04">
        <w:trPr>
          <w:jc w:val="center"/>
        </w:trPr>
        <w:tc>
          <w:tcPr>
            <w:tcW w:w="1413" w:type="dxa"/>
            <w:vAlign w:val="center"/>
          </w:tcPr>
          <w:p w:rsidR="002F5C04" w:rsidRDefault="003E14E0" w:rsidP="00A2048C">
            <w:pPr>
              <w:rPr>
                <w:sz w:val="18"/>
              </w:rPr>
            </w:pPr>
            <w:r>
              <w:rPr>
                <w:sz w:val="18"/>
              </w:rPr>
              <w:lastRenderedPageBreak/>
              <w:t>DeepSeek 3.2</w:t>
            </w:r>
          </w:p>
        </w:tc>
        <w:tc>
          <w:tcPr>
            <w:tcW w:w="5245" w:type="dxa"/>
          </w:tcPr>
          <w:p w:rsidR="003E14E0" w:rsidRPr="003E14E0" w:rsidRDefault="003E14E0" w:rsidP="003E14E0">
            <w:pPr>
              <w:rPr>
                <w:sz w:val="18"/>
              </w:rPr>
            </w:pPr>
            <w:r w:rsidRPr="003E14E0">
              <w:rPr>
                <w:sz w:val="18"/>
              </w:rPr>
              <w:t>@startuml</w:t>
            </w:r>
          </w:p>
          <w:p w:rsidR="003E14E0" w:rsidRPr="003E14E0" w:rsidRDefault="003E14E0" w:rsidP="003E14E0">
            <w:pPr>
              <w:rPr>
                <w:sz w:val="18"/>
              </w:rPr>
            </w:pPr>
            <w:r w:rsidRPr="003E14E0">
              <w:rPr>
                <w:sz w:val="18"/>
              </w:rPr>
              <w:t>skinparam {</w:t>
            </w:r>
          </w:p>
          <w:p w:rsidR="003E14E0" w:rsidRPr="003E14E0" w:rsidRDefault="003E14E0" w:rsidP="003E14E0">
            <w:pPr>
              <w:rPr>
                <w:sz w:val="18"/>
              </w:rPr>
            </w:pPr>
            <w:r w:rsidRPr="003E14E0">
              <w:rPr>
                <w:sz w:val="18"/>
              </w:rPr>
              <w:t xml:space="preserve">  BackgroundColor #F8F9FA</w:t>
            </w:r>
          </w:p>
          <w:p w:rsidR="003E14E0" w:rsidRPr="003E14E0" w:rsidRDefault="003E14E0" w:rsidP="003E14E0">
            <w:pPr>
              <w:rPr>
                <w:sz w:val="18"/>
              </w:rPr>
            </w:pPr>
            <w:r w:rsidRPr="003E14E0">
              <w:rPr>
                <w:sz w:val="18"/>
              </w:rPr>
              <w:t xml:space="preserve">  ArrowColor #2C3E50</w:t>
            </w:r>
          </w:p>
          <w:p w:rsidR="003E14E0" w:rsidRPr="003E14E0" w:rsidRDefault="003E14E0" w:rsidP="003E14E0">
            <w:pPr>
              <w:rPr>
                <w:sz w:val="18"/>
              </w:rPr>
            </w:pPr>
            <w:r w:rsidRPr="003E14E0">
              <w:rPr>
                <w:sz w:val="18"/>
              </w:rPr>
              <w:t xml:space="preserve">  ActorBorderColor #2C3E50</w:t>
            </w:r>
          </w:p>
          <w:p w:rsidR="003E14E0" w:rsidRPr="003E14E0" w:rsidRDefault="003E14E0" w:rsidP="003E14E0">
            <w:pPr>
              <w:rPr>
                <w:sz w:val="18"/>
              </w:rPr>
            </w:pPr>
            <w:r w:rsidRPr="003E14E0">
              <w:rPr>
                <w:sz w:val="18"/>
              </w:rPr>
              <w:t xml:space="preserve">  UseCaseBorderColor #34495E</w:t>
            </w:r>
          </w:p>
          <w:p w:rsidR="003E14E0" w:rsidRPr="003E14E0" w:rsidRDefault="003E14E0" w:rsidP="003E14E0">
            <w:pPr>
              <w:rPr>
                <w:sz w:val="18"/>
              </w:rPr>
            </w:pPr>
            <w:r w:rsidRPr="003E14E0">
              <w:rPr>
                <w:sz w:val="18"/>
              </w:rPr>
              <w:t xml:space="preserve">  UseCaseBackgroundColor #ECF0F1</w:t>
            </w:r>
          </w:p>
          <w:p w:rsidR="003E14E0" w:rsidRPr="003E14E0" w:rsidRDefault="003E14E0" w:rsidP="003E14E0">
            <w:pPr>
              <w:rPr>
                <w:sz w:val="18"/>
              </w:rPr>
            </w:pPr>
            <w:r w:rsidRPr="003E14E0">
              <w:rPr>
                <w:sz w:val="18"/>
              </w:rPr>
              <w:t xml:space="preserve">  UseCaseFontColor #2C3E50</w:t>
            </w:r>
          </w:p>
          <w:p w:rsidR="003E14E0" w:rsidRPr="003E14E0" w:rsidRDefault="003E14E0" w:rsidP="003E14E0">
            <w:pPr>
              <w:rPr>
                <w:sz w:val="18"/>
              </w:rPr>
            </w:pPr>
            <w:r w:rsidRPr="003E14E0">
              <w:rPr>
                <w:sz w:val="18"/>
              </w:rPr>
              <w:t xml:space="preserve">  ActorFontColor #2C3E50</w:t>
            </w:r>
          </w:p>
          <w:p w:rsidR="003E14E0" w:rsidRPr="003E14E0" w:rsidRDefault="003E14E0" w:rsidP="003E14E0">
            <w:pPr>
              <w:rPr>
                <w:sz w:val="18"/>
              </w:rPr>
            </w:pPr>
            <w:r w:rsidRPr="003E14E0">
              <w:rPr>
                <w:sz w:val="18"/>
              </w:rPr>
              <w:t xml:space="preserve">  ActorBackgroundColor #E8F4FD</w:t>
            </w:r>
          </w:p>
          <w:p w:rsidR="003E14E0" w:rsidRPr="003E14E0" w:rsidRDefault="003E14E0" w:rsidP="003E14E0">
            <w:pPr>
              <w:rPr>
                <w:sz w:val="18"/>
              </w:rPr>
            </w:pPr>
            <w:r w:rsidRPr="003E14E0">
              <w:rPr>
                <w:sz w:val="18"/>
              </w:rPr>
              <w:t>}</w:t>
            </w:r>
          </w:p>
          <w:p w:rsidR="003E14E0" w:rsidRPr="003E14E0" w:rsidRDefault="003E14E0" w:rsidP="003E14E0">
            <w:pPr>
              <w:rPr>
                <w:sz w:val="18"/>
              </w:rPr>
            </w:pPr>
          </w:p>
          <w:p w:rsidR="003E14E0" w:rsidRPr="003E14E0" w:rsidRDefault="003E14E0" w:rsidP="003E14E0">
            <w:pPr>
              <w:rPr>
                <w:sz w:val="18"/>
              </w:rPr>
            </w:pPr>
            <w:r w:rsidRPr="003E14E0">
              <w:rPr>
                <w:sz w:val="18"/>
              </w:rPr>
              <w:t>title Library Management System - Use Case Diagram</w:t>
            </w:r>
          </w:p>
          <w:p w:rsidR="003E14E0" w:rsidRPr="003E14E0" w:rsidRDefault="003E14E0" w:rsidP="003E14E0">
            <w:pPr>
              <w:rPr>
                <w:sz w:val="18"/>
              </w:rPr>
            </w:pPr>
          </w:p>
          <w:p w:rsidR="003E14E0" w:rsidRPr="003E14E0" w:rsidRDefault="003E14E0" w:rsidP="003E14E0">
            <w:pPr>
              <w:rPr>
                <w:sz w:val="18"/>
              </w:rPr>
            </w:pPr>
            <w:r w:rsidRPr="003E14E0">
              <w:rPr>
                <w:sz w:val="18"/>
              </w:rPr>
              <w:t>left to right direction</w:t>
            </w:r>
          </w:p>
          <w:p w:rsidR="003E14E0" w:rsidRPr="003E14E0" w:rsidRDefault="003E14E0" w:rsidP="003E14E0">
            <w:pPr>
              <w:rPr>
                <w:sz w:val="18"/>
              </w:rPr>
            </w:pPr>
          </w:p>
          <w:p w:rsidR="003E14E0" w:rsidRPr="003E14E0" w:rsidRDefault="003E14E0" w:rsidP="003E14E0">
            <w:pPr>
              <w:rPr>
                <w:sz w:val="18"/>
              </w:rPr>
            </w:pPr>
            <w:r w:rsidRPr="003E14E0">
              <w:rPr>
                <w:sz w:val="18"/>
              </w:rPr>
              <w:t>actor "Reader" &lt;&lt;Member&gt;&gt; as Reader</w:t>
            </w:r>
          </w:p>
          <w:p w:rsidR="003E14E0" w:rsidRPr="003E14E0" w:rsidRDefault="003E14E0" w:rsidP="003E14E0">
            <w:pPr>
              <w:rPr>
                <w:sz w:val="18"/>
              </w:rPr>
            </w:pPr>
            <w:r w:rsidRPr="003E14E0">
              <w:rPr>
                <w:sz w:val="18"/>
              </w:rPr>
              <w:t>actor "Librarian" &lt;&lt;Staff&gt;&gt; as Librarian</w:t>
            </w:r>
          </w:p>
          <w:p w:rsidR="003E14E0" w:rsidRPr="003E14E0" w:rsidRDefault="003E14E0" w:rsidP="003E14E0">
            <w:pPr>
              <w:rPr>
                <w:sz w:val="18"/>
              </w:rPr>
            </w:pPr>
            <w:r w:rsidRPr="003E14E0">
              <w:rPr>
                <w:sz w:val="18"/>
              </w:rPr>
              <w:t>actor "Administrator" &lt;&lt;Staff&gt;&gt; as Administrator</w:t>
            </w:r>
          </w:p>
          <w:p w:rsidR="003E14E0" w:rsidRPr="003E14E0" w:rsidRDefault="003E14E0" w:rsidP="003E14E0">
            <w:pPr>
              <w:rPr>
                <w:sz w:val="18"/>
              </w:rPr>
            </w:pPr>
          </w:p>
          <w:p w:rsidR="003E14E0" w:rsidRPr="003E14E0" w:rsidRDefault="003E14E0" w:rsidP="003E14E0">
            <w:pPr>
              <w:rPr>
                <w:sz w:val="18"/>
              </w:rPr>
            </w:pPr>
            <w:r w:rsidRPr="003E14E0">
              <w:rPr>
                <w:sz w:val="18"/>
              </w:rPr>
              <w:t>rectangle "Library Management System" {</w:t>
            </w:r>
          </w:p>
          <w:p w:rsidR="003E14E0" w:rsidRPr="003E14E0" w:rsidRDefault="003E14E0" w:rsidP="003E14E0">
            <w:pPr>
              <w:rPr>
                <w:sz w:val="18"/>
              </w:rPr>
            </w:pPr>
          </w:p>
          <w:p w:rsidR="003E14E0" w:rsidRPr="003E14E0" w:rsidRDefault="003E14E0" w:rsidP="003E14E0">
            <w:pPr>
              <w:rPr>
                <w:sz w:val="18"/>
              </w:rPr>
            </w:pPr>
            <w:r w:rsidRPr="003E14E0">
              <w:rPr>
                <w:sz w:val="18"/>
              </w:rPr>
              <w:t xml:space="preserve">  ' Reader use cases</w:t>
            </w:r>
          </w:p>
          <w:p w:rsidR="003E14E0" w:rsidRPr="003E14E0" w:rsidRDefault="003E14E0" w:rsidP="003E14E0">
            <w:pPr>
              <w:rPr>
                <w:sz w:val="18"/>
              </w:rPr>
            </w:pPr>
            <w:r w:rsidRPr="003E14E0">
              <w:rPr>
                <w:sz w:val="18"/>
              </w:rPr>
              <w:t xml:space="preserve">  (Search Catalog) as UC1</w:t>
            </w:r>
          </w:p>
          <w:p w:rsidR="003E14E0" w:rsidRPr="003E14E0" w:rsidRDefault="003E14E0" w:rsidP="003E14E0">
            <w:pPr>
              <w:rPr>
                <w:sz w:val="18"/>
              </w:rPr>
            </w:pPr>
            <w:r w:rsidRPr="003E14E0">
              <w:rPr>
                <w:sz w:val="18"/>
              </w:rPr>
              <w:t xml:space="preserve">  (View Item Details) as UC2</w:t>
            </w:r>
          </w:p>
          <w:p w:rsidR="003E14E0" w:rsidRPr="003E14E0" w:rsidRDefault="003E14E0" w:rsidP="003E14E0">
            <w:pPr>
              <w:rPr>
                <w:sz w:val="18"/>
              </w:rPr>
            </w:pPr>
            <w:r w:rsidRPr="003E14E0">
              <w:rPr>
                <w:sz w:val="18"/>
              </w:rPr>
              <w:lastRenderedPageBreak/>
              <w:t xml:space="preserve">  (Borrow Book) as UC3</w:t>
            </w:r>
          </w:p>
          <w:p w:rsidR="003E14E0" w:rsidRPr="003E14E0" w:rsidRDefault="003E14E0" w:rsidP="003E14E0">
            <w:pPr>
              <w:rPr>
                <w:sz w:val="18"/>
              </w:rPr>
            </w:pPr>
            <w:r w:rsidRPr="003E14E0">
              <w:rPr>
                <w:sz w:val="18"/>
              </w:rPr>
              <w:t xml:space="preserve">  (Return Book) as UC4</w:t>
            </w:r>
          </w:p>
          <w:p w:rsidR="003E14E0" w:rsidRPr="003E14E0" w:rsidRDefault="003E14E0" w:rsidP="003E14E0">
            <w:pPr>
              <w:rPr>
                <w:sz w:val="18"/>
              </w:rPr>
            </w:pPr>
            <w:r w:rsidRPr="003E14E0">
              <w:rPr>
                <w:sz w:val="18"/>
              </w:rPr>
              <w:t xml:space="preserve">  (Renew Loan) as UC5</w:t>
            </w:r>
          </w:p>
          <w:p w:rsidR="003E14E0" w:rsidRPr="003E14E0" w:rsidRDefault="003E14E0" w:rsidP="003E14E0">
            <w:pPr>
              <w:rPr>
                <w:sz w:val="18"/>
              </w:rPr>
            </w:pPr>
            <w:r w:rsidRPr="003E14E0">
              <w:rPr>
                <w:sz w:val="18"/>
              </w:rPr>
              <w:t xml:space="preserve">  (Place Reservation) as UC6</w:t>
            </w:r>
          </w:p>
          <w:p w:rsidR="003E14E0" w:rsidRPr="003E14E0" w:rsidRDefault="003E14E0" w:rsidP="003E14E0">
            <w:pPr>
              <w:rPr>
                <w:sz w:val="18"/>
              </w:rPr>
            </w:pPr>
            <w:r w:rsidRPr="003E14E0">
              <w:rPr>
                <w:sz w:val="18"/>
              </w:rPr>
              <w:t xml:space="preserve">  (Cancel Reservation) as UC7</w:t>
            </w:r>
          </w:p>
          <w:p w:rsidR="003E14E0" w:rsidRPr="003E14E0" w:rsidRDefault="003E14E0" w:rsidP="003E14E0">
            <w:pPr>
              <w:rPr>
                <w:sz w:val="18"/>
              </w:rPr>
            </w:pPr>
            <w:r w:rsidRPr="003E14E0">
              <w:rPr>
                <w:sz w:val="18"/>
              </w:rPr>
              <w:t xml:space="preserve">  (View Loan History) as UC8</w:t>
            </w:r>
          </w:p>
          <w:p w:rsidR="003E14E0" w:rsidRPr="003E14E0" w:rsidRDefault="003E14E0" w:rsidP="003E14E0">
            <w:pPr>
              <w:rPr>
                <w:sz w:val="18"/>
              </w:rPr>
            </w:pPr>
            <w:r w:rsidRPr="003E14E0">
              <w:rPr>
                <w:sz w:val="18"/>
              </w:rPr>
              <w:t xml:space="preserve">  (Pay Fine Online) as UC9</w:t>
            </w:r>
          </w:p>
          <w:p w:rsidR="003E14E0" w:rsidRPr="003E14E0" w:rsidRDefault="003E14E0" w:rsidP="003E14E0">
            <w:pPr>
              <w:rPr>
                <w:sz w:val="18"/>
              </w:rPr>
            </w:pPr>
            <w:r w:rsidRPr="003E14E0">
              <w:rPr>
                <w:sz w:val="18"/>
              </w:rPr>
              <w:t xml:space="preserve">  (Update Personal Information) as UC10</w:t>
            </w:r>
          </w:p>
          <w:p w:rsidR="003E14E0" w:rsidRPr="003E14E0" w:rsidRDefault="003E14E0" w:rsidP="003E14E0">
            <w:pPr>
              <w:rPr>
                <w:sz w:val="18"/>
              </w:rPr>
            </w:pPr>
          </w:p>
          <w:p w:rsidR="003E14E0" w:rsidRPr="003E14E0" w:rsidRDefault="003E14E0" w:rsidP="003E14E0">
            <w:pPr>
              <w:rPr>
                <w:sz w:val="18"/>
              </w:rPr>
            </w:pPr>
            <w:r w:rsidRPr="003E14E0">
              <w:rPr>
                <w:sz w:val="18"/>
              </w:rPr>
              <w:t xml:space="preserve">  ' Librarian use cases</w:t>
            </w:r>
          </w:p>
          <w:p w:rsidR="003E14E0" w:rsidRPr="003E14E0" w:rsidRDefault="003E14E0" w:rsidP="003E14E0">
            <w:pPr>
              <w:rPr>
                <w:sz w:val="18"/>
              </w:rPr>
            </w:pPr>
            <w:r w:rsidRPr="003E14E0">
              <w:rPr>
                <w:sz w:val="18"/>
              </w:rPr>
              <w:t xml:space="preserve">  (Process Check-out) as UC11</w:t>
            </w:r>
          </w:p>
          <w:p w:rsidR="003E14E0" w:rsidRPr="003E14E0" w:rsidRDefault="003E14E0" w:rsidP="003E14E0">
            <w:pPr>
              <w:rPr>
                <w:sz w:val="18"/>
              </w:rPr>
            </w:pPr>
            <w:r w:rsidRPr="003E14E0">
              <w:rPr>
                <w:sz w:val="18"/>
              </w:rPr>
              <w:t xml:space="preserve">  (Process Return) as UC12</w:t>
            </w:r>
          </w:p>
          <w:p w:rsidR="003E14E0" w:rsidRPr="003E14E0" w:rsidRDefault="003E14E0" w:rsidP="003E14E0">
            <w:pPr>
              <w:rPr>
                <w:sz w:val="18"/>
              </w:rPr>
            </w:pPr>
            <w:r w:rsidRPr="003E14E0">
              <w:rPr>
                <w:sz w:val="18"/>
              </w:rPr>
              <w:t xml:space="preserve">  (Process Renewal) as UC13</w:t>
            </w:r>
          </w:p>
          <w:p w:rsidR="003E14E0" w:rsidRPr="003E14E0" w:rsidRDefault="003E14E0" w:rsidP="003E14E0">
            <w:pPr>
              <w:rPr>
                <w:sz w:val="18"/>
              </w:rPr>
            </w:pPr>
            <w:r w:rsidRPr="003E14E0">
              <w:rPr>
                <w:sz w:val="18"/>
              </w:rPr>
              <w:t xml:space="preserve">  (Manage Reservations) as UC14</w:t>
            </w:r>
          </w:p>
          <w:p w:rsidR="003E14E0" w:rsidRPr="003E14E0" w:rsidRDefault="003E14E0" w:rsidP="003E14E0">
            <w:pPr>
              <w:rPr>
                <w:sz w:val="18"/>
              </w:rPr>
            </w:pPr>
            <w:r w:rsidRPr="003E14E0">
              <w:rPr>
                <w:sz w:val="18"/>
              </w:rPr>
              <w:t xml:space="preserve">  (Calculate &amp; Apply Fines) as UC15</w:t>
            </w:r>
          </w:p>
          <w:p w:rsidR="003E14E0" w:rsidRPr="003E14E0" w:rsidRDefault="003E14E0" w:rsidP="003E14E0">
            <w:pPr>
              <w:rPr>
                <w:sz w:val="18"/>
              </w:rPr>
            </w:pPr>
            <w:r w:rsidRPr="003E14E0">
              <w:rPr>
                <w:sz w:val="18"/>
              </w:rPr>
              <w:t xml:space="preserve">  (Accept Fine Payment) as UC16</w:t>
            </w:r>
          </w:p>
          <w:p w:rsidR="003E14E0" w:rsidRPr="003E14E0" w:rsidRDefault="003E14E0" w:rsidP="003E14E0">
            <w:pPr>
              <w:rPr>
                <w:sz w:val="18"/>
              </w:rPr>
            </w:pPr>
            <w:r w:rsidRPr="003E14E0">
              <w:rPr>
                <w:sz w:val="18"/>
              </w:rPr>
              <w:t xml:space="preserve">  (Add New Inventory Item) as UC17</w:t>
            </w:r>
          </w:p>
          <w:p w:rsidR="003E14E0" w:rsidRPr="003E14E0" w:rsidRDefault="003E14E0" w:rsidP="003E14E0">
            <w:pPr>
              <w:rPr>
                <w:sz w:val="18"/>
              </w:rPr>
            </w:pPr>
            <w:r w:rsidRPr="003E14E0">
              <w:rPr>
                <w:sz w:val="18"/>
              </w:rPr>
              <w:t xml:space="preserve">  (Update Item Status) as UC18</w:t>
            </w:r>
          </w:p>
          <w:p w:rsidR="003E14E0" w:rsidRPr="003E14E0" w:rsidRDefault="003E14E0" w:rsidP="003E14E0">
            <w:pPr>
              <w:rPr>
                <w:sz w:val="18"/>
              </w:rPr>
            </w:pPr>
            <w:r w:rsidRPr="003E14E0">
              <w:rPr>
                <w:sz w:val="18"/>
              </w:rPr>
              <w:t xml:space="preserve">  (Remove Damaged/Lost Items) as UC19</w:t>
            </w:r>
          </w:p>
          <w:p w:rsidR="003E14E0" w:rsidRPr="003E14E0" w:rsidRDefault="003E14E0" w:rsidP="003E14E0">
            <w:pPr>
              <w:rPr>
                <w:sz w:val="18"/>
              </w:rPr>
            </w:pPr>
            <w:r w:rsidRPr="003E14E0">
              <w:rPr>
                <w:sz w:val="18"/>
              </w:rPr>
              <w:t xml:space="preserve">  (Generate Circulation Reports) as UC20</w:t>
            </w:r>
          </w:p>
          <w:p w:rsidR="003E14E0" w:rsidRPr="003E14E0" w:rsidRDefault="003E14E0" w:rsidP="003E14E0">
            <w:pPr>
              <w:rPr>
                <w:sz w:val="18"/>
              </w:rPr>
            </w:pPr>
          </w:p>
          <w:p w:rsidR="003E14E0" w:rsidRPr="003E14E0" w:rsidRDefault="003E14E0" w:rsidP="003E14E0">
            <w:pPr>
              <w:rPr>
                <w:sz w:val="18"/>
              </w:rPr>
            </w:pPr>
            <w:r w:rsidRPr="003E14E0">
              <w:rPr>
                <w:sz w:val="18"/>
              </w:rPr>
              <w:t xml:space="preserve">  ' Administrator use cases</w:t>
            </w:r>
          </w:p>
          <w:p w:rsidR="003E14E0" w:rsidRPr="003E14E0" w:rsidRDefault="003E14E0" w:rsidP="003E14E0">
            <w:pPr>
              <w:rPr>
                <w:sz w:val="18"/>
              </w:rPr>
            </w:pPr>
            <w:r w:rsidRPr="003E14E0">
              <w:rPr>
                <w:sz w:val="18"/>
              </w:rPr>
              <w:t xml:space="preserve">  (Manage User Accounts) as UC21</w:t>
            </w:r>
          </w:p>
          <w:p w:rsidR="003E14E0" w:rsidRPr="003E14E0" w:rsidRDefault="003E14E0" w:rsidP="003E14E0">
            <w:pPr>
              <w:rPr>
                <w:sz w:val="18"/>
              </w:rPr>
            </w:pPr>
            <w:r w:rsidRPr="003E14E0">
              <w:rPr>
                <w:sz w:val="18"/>
              </w:rPr>
              <w:t xml:space="preserve">  (Assign User Roles) as UC22</w:t>
            </w:r>
          </w:p>
          <w:p w:rsidR="003E14E0" w:rsidRPr="003E14E0" w:rsidRDefault="003E14E0" w:rsidP="003E14E0">
            <w:pPr>
              <w:rPr>
                <w:sz w:val="18"/>
              </w:rPr>
            </w:pPr>
            <w:r w:rsidRPr="003E14E0">
              <w:rPr>
                <w:sz w:val="18"/>
              </w:rPr>
              <w:t xml:space="preserve">  (Define Fine Policies) as UC23</w:t>
            </w:r>
          </w:p>
          <w:p w:rsidR="003E14E0" w:rsidRPr="003E14E0" w:rsidRDefault="003E14E0" w:rsidP="003E14E0">
            <w:pPr>
              <w:rPr>
                <w:sz w:val="18"/>
              </w:rPr>
            </w:pPr>
            <w:r w:rsidRPr="003E14E0">
              <w:rPr>
                <w:sz w:val="18"/>
              </w:rPr>
              <w:t xml:space="preserve">  (Set Loan Periods) as UC24</w:t>
            </w:r>
          </w:p>
          <w:p w:rsidR="003E14E0" w:rsidRPr="003E14E0" w:rsidRDefault="003E14E0" w:rsidP="003E14E0">
            <w:pPr>
              <w:rPr>
                <w:sz w:val="18"/>
              </w:rPr>
            </w:pPr>
            <w:r w:rsidRPr="003E14E0">
              <w:rPr>
                <w:sz w:val="18"/>
              </w:rPr>
              <w:t xml:space="preserve">  (Configure System Parameters) as UC25</w:t>
            </w:r>
          </w:p>
          <w:p w:rsidR="003E14E0" w:rsidRPr="003E14E0" w:rsidRDefault="003E14E0" w:rsidP="003E14E0">
            <w:pPr>
              <w:rPr>
                <w:sz w:val="18"/>
              </w:rPr>
            </w:pPr>
            <w:r w:rsidRPr="003E14E0">
              <w:rPr>
                <w:sz w:val="18"/>
              </w:rPr>
              <w:t xml:space="preserve">  (Backup/Restore System Data) as UC26</w:t>
            </w:r>
          </w:p>
          <w:p w:rsidR="003E14E0" w:rsidRPr="003E14E0" w:rsidRDefault="003E14E0" w:rsidP="003E14E0">
            <w:pPr>
              <w:rPr>
                <w:sz w:val="18"/>
              </w:rPr>
            </w:pPr>
            <w:r w:rsidRPr="003E14E0">
              <w:rPr>
                <w:sz w:val="18"/>
              </w:rPr>
              <w:t xml:space="preserve">  (Generate Financial Reports) as UC27</w:t>
            </w:r>
          </w:p>
          <w:p w:rsidR="003E14E0" w:rsidRPr="003E14E0" w:rsidRDefault="003E14E0" w:rsidP="003E14E0">
            <w:pPr>
              <w:rPr>
                <w:sz w:val="18"/>
              </w:rPr>
            </w:pPr>
            <w:r w:rsidRPr="003E14E0">
              <w:rPr>
                <w:sz w:val="18"/>
              </w:rPr>
              <w:t xml:space="preserve">  (Generate Inventory Reports) as UC28</w:t>
            </w:r>
          </w:p>
          <w:p w:rsidR="003E14E0" w:rsidRPr="003E14E0" w:rsidRDefault="003E14E0" w:rsidP="003E14E0">
            <w:pPr>
              <w:rPr>
                <w:sz w:val="18"/>
              </w:rPr>
            </w:pPr>
            <w:r w:rsidRPr="003E14E0">
              <w:rPr>
                <w:sz w:val="18"/>
              </w:rPr>
              <w:t xml:space="preserve">  (Manage Library Branches) as UC29</w:t>
            </w:r>
          </w:p>
          <w:p w:rsidR="003E14E0" w:rsidRPr="003E14E0" w:rsidRDefault="003E14E0" w:rsidP="003E14E0">
            <w:pPr>
              <w:rPr>
                <w:sz w:val="18"/>
              </w:rPr>
            </w:pPr>
          </w:p>
          <w:p w:rsidR="003E14E0" w:rsidRPr="003E14E0" w:rsidRDefault="003E14E0" w:rsidP="003E14E0">
            <w:pPr>
              <w:rPr>
                <w:sz w:val="18"/>
              </w:rPr>
            </w:pPr>
            <w:r w:rsidRPr="003E14E0">
              <w:rPr>
                <w:sz w:val="18"/>
              </w:rPr>
              <w:t>}</w:t>
            </w:r>
          </w:p>
          <w:p w:rsidR="003E14E0" w:rsidRPr="003E14E0" w:rsidRDefault="003E14E0" w:rsidP="003E14E0">
            <w:pPr>
              <w:rPr>
                <w:sz w:val="18"/>
              </w:rPr>
            </w:pPr>
          </w:p>
          <w:p w:rsidR="003E14E0" w:rsidRPr="003E14E0" w:rsidRDefault="003E14E0" w:rsidP="003E14E0">
            <w:pPr>
              <w:rPr>
                <w:sz w:val="18"/>
              </w:rPr>
            </w:pPr>
            <w:r w:rsidRPr="003E14E0">
              <w:rPr>
                <w:sz w:val="18"/>
              </w:rPr>
              <w:t>' Reader connections</w:t>
            </w:r>
          </w:p>
          <w:p w:rsidR="003E14E0" w:rsidRPr="003E14E0" w:rsidRDefault="003E14E0" w:rsidP="003E14E0">
            <w:pPr>
              <w:rPr>
                <w:sz w:val="18"/>
              </w:rPr>
            </w:pPr>
            <w:r w:rsidRPr="003E14E0">
              <w:rPr>
                <w:sz w:val="18"/>
              </w:rPr>
              <w:t>Reader --&gt; UC1</w:t>
            </w:r>
          </w:p>
          <w:p w:rsidR="003E14E0" w:rsidRPr="003E14E0" w:rsidRDefault="003E14E0" w:rsidP="003E14E0">
            <w:pPr>
              <w:rPr>
                <w:sz w:val="18"/>
              </w:rPr>
            </w:pPr>
            <w:r w:rsidRPr="003E14E0">
              <w:rPr>
                <w:sz w:val="18"/>
              </w:rPr>
              <w:t>Reader --&gt; UC2</w:t>
            </w:r>
          </w:p>
          <w:p w:rsidR="003E14E0" w:rsidRPr="003E14E0" w:rsidRDefault="003E14E0" w:rsidP="003E14E0">
            <w:pPr>
              <w:rPr>
                <w:sz w:val="18"/>
              </w:rPr>
            </w:pPr>
            <w:r w:rsidRPr="003E14E0">
              <w:rPr>
                <w:sz w:val="18"/>
              </w:rPr>
              <w:t>Reader --&gt; UC3</w:t>
            </w:r>
          </w:p>
          <w:p w:rsidR="003E14E0" w:rsidRPr="003E14E0" w:rsidRDefault="003E14E0" w:rsidP="003E14E0">
            <w:pPr>
              <w:rPr>
                <w:sz w:val="18"/>
              </w:rPr>
            </w:pPr>
            <w:r w:rsidRPr="003E14E0">
              <w:rPr>
                <w:sz w:val="18"/>
              </w:rPr>
              <w:t>Reader --&gt; UC4</w:t>
            </w:r>
          </w:p>
          <w:p w:rsidR="003E14E0" w:rsidRPr="003E14E0" w:rsidRDefault="003E14E0" w:rsidP="003E14E0">
            <w:pPr>
              <w:rPr>
                <w:sz w:val="18"/>
              </w:rPr>
            </w:pPr>
            <w:r w:rsidRPr="003E14E0">
              <w:rPr>
                <w:sz w:val="18"/>
              </w:rPr>
              <w:t>Reader --&gt; UC5</w:t>
            </w:r>
          </w:p>
          <w:p w:rsidR="003E14E0" w:rsidRPr="003E14E0" w:rsidRDefault="003E14E0" w:rsidP="003E14E0">
            <w:pPr>
              <w:rPr>
                <w:sz w:val="18"/>
              </w:rPr>
            </w:pPr>
            <w:r w:rsidRPr="003E14E0">
              <w:rPr>
                <w:sz w:val="18"/>
              </w:rPr>
              <w:t>Reader --&gt; UC6</w:t>
            </w:r>
          </w:p>
          <w:p w:rsidR="003E14E0" w:rsidRPr="003E14E0" w:rsidRDefault="003E14E0" w:rsidP="003E14E0">
            <w:pPr>
              <w:rPr>
                <w:sz w:val="18"/>
              </w:rPr>
            </w:pPr>
            <w:r w:rsidRPr="003E14E0">
              <w:rPr>
                <w:sz w:val="18"/>
              </w:rPr>
              <w:t>Reader --&gt; UC7</w:t>
            </w:r>
          </w:p>
          <w:p w:rsidR="003E14E0" w:rsidRPr="003E14E0" w:rsidRDefault="003E14E0" w:rsidP="003E14E0">
            <w:pPr>
              <w:rPr>
                <w:sz w:val="18"/>
              </w:rPr>
            </w:pPr>
            <w:r w:rsidRPr="003E14E0">
              <w:rPr>
                <w:sz w:val="18"/>
              </w:rPr>
              <w:t>Reader --&gt; UC8</w:t>
            </w:r>
          </w:p>
          <w:p w:rsidR="003E14E0" w:rsidRPr="003E14E0" w:rsidRDefault="003E14E0" w:rsidP="003E14E0">
            <w:pPr>
              <w:rPr>
                <w:sz w:val="18"/>
              </w:rPr>
            </w:pPr>
            <w:r w:rsidRPr="003E14E0">
              <w:rPr>
                <w:sz w:val="18"/>
              </w:rPr>
              <w:t>Reader --&gt; UC9</w:t>
            </w:r>
          </w:p>
          <w:p w:rsidR="003E14E0" w:rsidRPr="003E14E0" w:rsidRDefault="003E14E0" w:rsidP="003E14E0">
            <w:pPr>
              <w:rPr>
                <w:sz w:val="18"/>
              </w:rPr>
            </w:pPr>
            <w:r w:rsidRPr="003E14E0">
              <w:rPr>
                <w:sz w:val="18"/>
              </w:rPr>
              <w:t>Reader --&gt; UC10</w:t>
            </w:r>
          </w:p>
          <w:p w:rsidR="003E14E0" w:rsidRPr="003E14E0" w:rsidRDefault="003E14E0" w:rsidP="003E14E0">
            <w:pPr>
              <w:rPr>
                <w:sz w:val="18"/>
              </w:rPr>
            </w:pPr>
          </w:p>
          <w:p w:rsidR="003E14E0" w:rsidRPr="003E14E0" w:rsidRDefault="003E14E0" w:rsidP="003E14E0">
            <w:pPr>
              <w:rPr>
                <w:sz w:val="18"/>
              </w:rPr>
            </w:pPr>
            <w:r w:rsidRPr="003E14E0">
              <w:rPr>
                <w:sz w:val="18"/>
              </w:rPr>
              <w:t>' Librarian connections</w:t>
            </w:r>
          </w:p>
          <w:p w:rsidR="003E14E0" w:rsidRPr="003E14E0" w:rsidRDefault="003E14E0" w:rsidP="003E14E0">
            <w:pPr>
              <w:rPr>
                <w:sz w:val="18"/>
              </w:rPr>
            </w:pPr>
            <w:r w:rsidRPr="003E14E0">
              <w:rPr>
                <w:sz w:val="18"/>
              </w:rPr>
              <w:t>Librarian --&gt; UC11</w:t>
            </w:r>
          </w:p>
          <w:p w:rsidR="003E14E0" w:rsidRPr="003E14E0" w:rsidRDefault="003E14E0" w:rsidP="003E14E0">
            <w:pPr>
              <w:rPr>
                <w:sz w:val="18"/>
              </w:rPr>
            </w:pPr>
            <w:r w:rsidRPr="003E14E0">
              <w:rPr>
                <w:sz w:val="18"/>
              </w:rPr>
              <w:t>Librarian --&gt; UC12</w:t>
            </w:r>
          </w:p>
          <w:p w:rsidR="003E14E0" w:rsidRPr="003E14E0" w:rsidRDefault="003E14E0" w:rsidP="003E14E0">
            <w:pPr>
              <w:rPr>
                <w:sz w:val="18"/>
              </w:rPr>
            </w:pPr>
            <w:r w:rsidRPr="003E14E0">
              <w:rPr>
                <w:sz w:val="18"/>
              </w:rPr>
              <w:t>Librarian --&gt; UC13</w:t>
            </w:r>
          </w:p>
          <w:p w:rsidR="003E14E0" w:rsidRPr="003E14E0" w:rsidRDefault="003E14E0" w:rsidP="003E14E0">
            <w:pPr>
              <w:rPr>
                <w:sz w:val="18"/>
              </w:rPr>
            </w:pPr>
            <w:r w:rsidRPr="003E14E0">
              <w:rPr>
                <w:sz w:val="18"/>
              </w:rPr>
              <w:t>Librarian --&gt; UC14</w:t>
            </w:r>
          </w:p>
          <w:p w:rsidR="003E14E0" w:rsidRPr="003E14E0" w:rsidRDefault="003E14E0" w:rsidP="003E14E0">
            <w:pPr>
              <w:rPr>
                <w:sz w:val="18"/>
              </w:rPr>
            </w:pPr>
            <w:r w:rsidRPr="003E14E0">
              <w:rPr>
                <w:sz w:val="18"/>
              </w:rPr>
              <w:t>Librarian --&gt; UC15</w:t>
            </w:r>
          </w:p>
          <w:p w:rsidR="003E14E0" w:rsidRPr="003E14E0" w:rsidRDefault="003E14E0" w:rsidP="003E14E0">
            <w:pPr>
              <w:rPr>
                <w:sz w:val="18"/>
              </w:rPr>
            </w:pPr>
            <w:r w:rsidRPr="003E14E0">
              <w:rPr>
                <w:sz w:val="18"/>
              </w:rPr>
              <w:t>Librarian --&gt; UC16</w:t>
            </w:r>
          </w:p>
          <w:p w:rsidR="003E14E0" w:rsidRPr="003E14E0" w:rsidRDefault="003E14E0" w:rsidP="003E14E0">
            <w:pPr>
              <w:rPr>
                <w:sz w:val="18"/>
              </w:rPr>
            </w:pPr>
            <w:r w:rsidRPr="003E14E0">
              <w:rPr>
                <w:sz w:val="18"/>
              </w:rPr>
              <w:t>Librarian --&gt; UC17</w:t>
            </w:r>
          </w:p>
          <w:p w:rsidR="003E14E0" w:rsidRPr="003E14E0" w:rsidRDefault="003E14E0" w:rsidP="003E14E0">
            <w:pPr>
              <w:rPr>
                <w:sz w:val="18"/>
              </w:rPr>
            </w:pPr>
            <w:r w:rsidRPr="003E14E0">
              <w:rPr>
                <w:sz w:val="18"/>
              </w:rPr>
              <w:t>Librarian --&gt; UC18</w:t>
            </w:r>
          </w:p>
          <w:p w:rsidR="003E14E0" w:rsidRPr="003E14E0" w:rsidRDefault="003E14E0" w:rsidP="003E14E0">
            <w:pPr>
              <w:rPr>
                <w:sz w:val="18"/>
              </w:rPr>
            </w:pPr>
            <w:r w:rsidRPr="003E14E0">
              <w:rPr>
                <w:sz w:val="18"/>
              </w:rPr>
              <w:t>Librarian --&gt; UC19</w:t>
            </w:r>
          </w:p>
          <w:p w:rsidR="003E14E0" w:rsidRPr="003E14E0" w:rsidRDefault="003E14E0" w:rsidP="003E14E0">
            <w:pPr>
              <w:rPr>
                <w:sz w:val="18"/>
              </w:rPr>
            </w:pPr>
            <w:r w:rsidRPr="003E14E0">
              <w:rPr>
                <w:sz w:val="18"/>
              </w:rPr>
              <w:t>Librarian --&gt; UC20</w:t>
            </w:r>
          </w:p>
          <w:p w:rsidR="003E14E0" w:rsidRPr="003E14E0" w:rsidRDefault="003E14E0" w:rsidP="003E14E0">
            <w:pPr>
              <w:rPr>
                <w:sz w:val="18"/>
              </w:rPr>
            </w:pPr>
          </w:p>
          <w:p w:rsidR="003E14E0" w:rsidRPr="003E14E0" w:rsidRDefault="003E14E0" w:rsidP="003E14E0">
            <w:pPr>
              <w:rPr>
                <w:sz w:val="18"/>
              </w:rPr>
            </w:pPr>
            <w:r w:rsidRPr="003E14E0">
              <w:rPr>
                <w:sz w:val="18"/>
              </w:rPr>
              <w:t>' Administrator connections</w:t>
            </w:r>
          </w:p>
          <w:p w:rsidR="003E14E0" w:rsidRPr="003E14E0" w:rsidRDefault="003E14E0" w:rsidP="003E14E0">
            <w:pPr>
              <w:rPr>
                <w:sz w:val="18"/>
              </w:rPr>
            </w:pPr>
            <w:r w:rsidRPr="003E14E0">
              <w:rPr>
                <w:sz w:val="18"/>
              </w:rPr>
              <w:t>Administrator --&gt; UC21</w:t>
            </w:r>
          </w:p>
          <w:p w:rsidR="003E14E0" w:rsidRPr="003E14E0" w:rsidRDefault="003E14E0" w:rsidP="003E14E0">
            <w:pPr>
              <w:rPr>
                <w:sz w:val="18"/>
              </w:rPr>
            </w:pPr>
            <w:r w:rsidRPr="003E14E0">
              <w:rPr>
                <w:sz w:val="18"/>
              </w:rPr>
              <w:t>Administrator --&gt; UC22</w:t>
            </w:r>
          </w:p>
          <w:p w:rsidR="003E14E0" w:rsidRPr="003E14E0" w:rsidRDefault="003E14E0" w:rsidP="003E14E0">
            <w:pPr>
              <w:rPr>
                <w:sz w:val="18"/>
              </w:rPr>
            </w:pPr>
            <w:r w:rsidRPr="003E14E0">
              <w:rPr>
                <w:sz w:val="18"/>
              </w:rPr>
              <w:lastRenderedPageBreak/>
              <w:t>Administrator --&gt; UC23</w:t>
            </w:r>
          </w:p>
          <w:p w:rsidR="003E14E0" w:rsidRPr="003E14E0" w:rsidRDefault="003E14E0" w:rsidP="003E14E0">
            <w:pPr>
              <w:rPr>
                <w:sz w:val="18"/>
              </w:rPr>
            </w:pPr>
            <w:r w:rsidRPr="003E14E0">
              <w:rPr>
                <w:sz w:val="18"/>
              </w:rPr>
              <w:t>Administrator --&gt; UC24</w:t>
            </w:r>
          </w:p>
          <w:p w:rsidR="003E14E0" w:rsidRPr="003E14E0" w:rsidRDefault="003E14E0" w:rsidP="003E14E0">
            <w:pPr>
              <w:rPr>
                <w:sz w:val="18"/>
              </w:rPr>
            </w:pPr>
            <w:r w:rsidRPr="003E14E0">
              <w:rPr>
                <w:sz w:val="18"/>
              </w:rPr>
              <w:t>Administrator --&gt; UC25</w:t>
            </w:r>
          </w:p>
          <w:p w:rsidR="003E14E0" w:rsidRPr="003E14E0" w:rsidRDefault="003E14E0" w:rsidP="003E14E0">
            <w:pPr>
              <w:rPr>
                <w:sz w:val="18"/>
              </w:rPr>
            </w:pPr>
            <w:r w:rsidRPr="003E14E0">
              <w:rPr>
                <w:sz w:val="18"/>
              </w:rPr>
              <w:t>Administrator --&gt; UC26</w:t>
            </w:r>
          </w:p>
          <w:p w:rsidR="003E14E0" w:rsidRPr="003E14E0" w:rsidRDefault="003E14E0" w:rsidP="003E14E0">
            <w:pPr>
              <w:rPr>
                <w:sz w:val="18"/>
              </w:rPr>
            </w:pPr>
            <w:r w:rsidRPr="003E14E0">
              <w:rPr>
                <w:sz w:val="18"/>
              </w:rPr>
              <w:t>Administrator --&gt; UC27</w:t>
            </w:r>
          </w:p>
          <w:p w:rsidR="003E14E0" w:rsidRPr="003E14E0" w:rsidRDefault="003E14E0" w:rsidP="003E14E0">
            <w:pPr>
              <w:rPr>
                <w:sz w:val="18"/>
              </w:rPr>
            </w:pPr>
            <w:r w:rsidRPr="003E14E0">
              <w:rPr>
                <w:sz w:val="18"/>
              </w:rPr>
              <w:t>Administrator --&gt; UC28</w:t>
            </w:r>
          </w:p>
          <w:p w:rsidR="003E14E0" w:rsidRPr="003E14E0" w:rsidRDefault="003E14E0" w:rsidP="003E14E0">
            <w:pPr>
              <w:rPr>
                <w:sz w:val="18"/>
              </w:rPr>
            </w:pPr>
            <w:r w:rsidRPr="003E14E0">
              <w:rPr>
                <w:sz w:val="18"/>
              </w:rPr>
              <w:t>Administrator --&gt; UC29</w:t>
            </w:r>
          </w:p>
          <w:p w:rsidR="003E14E0" w:rsidRPr="003E14E0" w:rsidRDefault="003E14E0" w:rsidP="003E14E0">
            <w:pPr>
              <w:rPr>
                <w:sz w:val="18"/>
              </w:rPr>
            </w:pPr>
          </w:p>
          <w:p w:rsidR="003E14E0" w:rsidRPr="003E14E0" w:rsidRDefault="003E14E0" w:rsidP="003E14E0">
            <w:pPr>
              <w:rPr>
                <w:sz w:val="18"/>
              </w:rPr>
            </w:pPr>
            <w:r w:rsidRPr="003E14E0">
              <w:rPr>
                <w:sz w:val="18"/>
              </w:rPr>
              <w:t>' Include relationships</w:t>
            </w:r>
          </w:p>
          <w:p w:rsidR="003E14E0" w:rsidRPr="003E14E0" w:rsidRDefault="003E14E0" w:rsidP="003E14E0">
            <w:pPr>
              <w:rPr>
                <w:sz w:val="18"/>
              </w:rPr>
            </w:pPr>
            <w:r w:rsidRPr="003E14E0">
              <w:rPr>
                <w:sz w:val="18"/>
              </w:rPr>
              <w:t>UC3 .&gt; UC1 : &lt;&lt;include&gt;&gt;</w:t>
            </w:r>
          </w:p>
          <w:p w:rsidR="003E14E0" w:rsidRPr="003E14E0" w:rsidRDefault="003E14E0" w:rsidP="003E14E0">
            <w:pPr>
              <w:rPr>
                <w:sz w:val="18"/>
              </w:rPr>
            </w:pPr>
            <w:r w:rsidRPr="003E14E0">
              <w:rPr>
                <w:sz w:val="18"/>
              </w:rPr>
              <w:t>UC11 .&gt; UC1 : &lt;&lt;include&gt;&gt;</w:t>
            </w:r>
          </w:p>
          <w:p w:rsidR="003E14E0" w:rsidRPr="003E14E0" w:rsidRDefault="003E14E0" w:rsidP="003E14E0">
            <w:pPr>
              <w:rPr>
                <w:sz w:val="18"/>
              </w:rPr>
            </w:pPr>
            <w:r w:rsidRPr="003E14E0">
              <w:rPr>
                <w:sz w:val="18"/>
              </w:rPr>
              <w:t>UC11 .&gt; UC3 : &lt;&lt;extend&gt;&gt;</w:t>
            </w:r>
          </w:p>
          <w:p w:rsidR="003E14E0" w:rsidRPr="003E14E0" w:rsidRDefault="003E14E0" w:rsidP="003E14E0">
            <w:pPr>
              <w:rPr>
                <w:sz w:val="18"/>
              </w:rPr>
            </w:pPr>
            <w:r w:rsidRPr="003E14E0">
              <w:rPr>
                <w:sz w:val="18"/>
              </w:rPr>
              <w:t>UC12 .&gt; UC4 : &lt;&lt;extend&gt;&gt;</w:t>
            </w:r>
          </w:p>
          <w:p w:rsidR="003E14E0" w:rsidRPr="003E14E0" w:rsidRDefault="003E14E0" w:rsidP="003E14E0">
            <w:pPr>
              <w:rPr>
                <w:sz w:val="18"/>
              </w:rPr>
            </w:pPr>
            <w:r w:rsidRPr="003E14E0">
              <w:rPr>
                <w:sz w:val="18"/>
              </w:rPr>
              <w:t>UC13 .&gt; UC5 : &lt;&lt;extend&gt;&gt;</w:t>
            </w:r>
          </w:p>
          <w:p w:rsidR="003E14E0" w:rsidRPr="003E14E0" w:rsidRDefault="003E14E0" w:rsidP="003E14E0">
            <w:pPr>
              <w:rPr>
                <w:sz w:val="18"/>
              </w:rPr>
            </w:pPr>
            <w:r w:rsidRPr="003E14E0">
              <w:rPr>
                <w:sz w:val="18"/>
              </w:rPr>
              <w:t>UC15 .&gt; UC12 : &lt;&lt;include&gt;&gt;</w:t>
            </w:r>
          </w:p>
          <w:p w:rsidR="003E14E0" w:rsidRPr="003E14E0" w:rsidRDefault="003E14E0" w:rsidP="003E14E0">
            <w:pPr>
              <w:rPr>
                <w:sz w:val="18"/>
              </w:rPr>
            </w:pPr>
            <w:r w:rsidRPr="003E14E0">
              <w:rPr>
                <w:sz w:val="18"/>
              </w:rPr>
              <w:t>UC9 .&gt; UC15 : &lt;&lt;extend&gt;&gt;</w:t>
            </w:r>
          </w:p>
          <w:p w:rsidR="003E14E0" w:rsidRPr="003E14E0" w:rsidRDefault="003E14E0" w:rsidP="003E14E0">
            <w:pPr>
              <w:rPr>
                <w:sz w:val="18"/>
              </w:rPr>
            </w:pPr>
            <w:r w:rsidRPr="003E14E0">
              <w:rPr>
                <w:sz w:val="18"/>
              </w:rPr>
              <w:t>UC16 .&gt; UC9 : &lt;&lt;extend&gt;&gt;</w:t>
            </w:r>
          </w:p>
          <w:p w:rsidR="003E14E0" w:rsidRPr="003E14E0" w:rsidRDefault="003E14E0" w:rsidP="003E14E0">
            <w:pPr>
              <w:rPr>
                <w:sz w:val="18"/>
              </w:rPr>
            </w:pPr>
            <w:r w:rsidRPr="003E14E0">
              <w:rPr>
                <w:sz w:val="18"/>
              </w:rPr>
              <w:t>UC18 .&gt; UC17 : &lt;&lt;extend&gt;&gt;</w:t>
            </w:r>
          </w:p>
          <w:p w:rsidR="003E14E0" w:rsidRPr="003E14E0" w:rsidRDefault="003E14E0" w:rsidP="003E14E0">
            <w:pPr>
              <w:rPr>
                <w:sz w:val="18"/>
              </w:rPr>
            </w:pPr>
            <w:r w:rsidRPr="003E14E0">
              <w:rPr>
                <w:sz w:val="18"/>
              </w:rPr>
              <w:t>UC6 .&gt; UC1 : &lt;&lt;include&gt;&gt;</w:t>
            </w:r>
          </w:p>
          <w:p w:rsidR="003E14E0" w:rsidRPr="003E14E0" w:rsidRDefault="003E14E0" w:rsidP="003E14E0">
            <w:pPr>
              <w:rPr>
                <w:sz w:val="18"/>
              </w:rPr>
            </w:pPr>
            <w:r w:rsidRPr="003E14E0">
              <w:rPr>
                <w:sz w:val="18"/>
              </w:rPr>
              <w:t>UC7 .&gt; UC6 : &lt;&lt;extend&gt;&gt;</w:t>
            </w:r>
          </w:p>
          <w:p w:rsidR="003E14E0" w:rsidRPr="003E14E0" w:rsidRDefault="003E14E0" w:rsidP="003E14E0">
            <w:pPr>
              <w:rPr>
                <w:sz w:val="18"/>
              </w:rPr>
            </w:pPr>
            <w:r w:rsidRPr="003E14E0">
              <w:rPr>
                <w:sz w:val="18"/>
              </w:rPr>
              <w:t>UC14 .&gt; UC6 : &lt;&lt;include&gt;&gt;</w:t>
            </w:r>
          </w:p>
          <w:p w:rsidR="003E14E0" w:rsidRPr="003E14E0" w:rsidRDefault="003E14E0" w:rsidP="003E14E0">
            <w:pPr>
              <w:rPr>
                <w:sz w:val="18"/>
              </w:rPr>
            </w:pPr>
            <w:r w:rsidRPr="003E14E0">
              <w:rPr>
                <w:sz w:val="18"/>
              </w:rPr>
              <w:t>UC14 .&gt; UC7 : &lt;&lt;extend&gt;&gt;</w:t>
            </w:r>
          </w:p>
          <w:p w:rsidR="003E14E0" w:rsidRPr="003E14E0" w:rsidRDefault="003E14E0" w:rsidP="003E14E0">
            <w:pPr>
              <w:rPr>
                <w:sz w:val="18"/>
              </w:rPr>
            </w:pPr>
          </w:p>
          <w:p w:rsidR="003E14E0" w:rsidRPr="003E14E0" w:rsidRDefault="003E14E0" w:rsidP="003E14E0">
            <w:pPr>
              <w:rPr>
                <w:sz w:val="18"/>
              </w:rPr>
            </w:pPr>
            <w:r w:rsidRPr="003E14E0">
              <w:rPr>
                <w:sz w:val="18"/>
              </w:rPr>
              <w:t>' Extend relationships</w:t>
            </w:r>
          </w:p>
          <w:p w:rsidR="003E14E0" w:rsidRPr="003E14E0" w:rsidRDefault="003E14E0" w:rsidP="003E14E0">
            <w:pPr>
              <w:rPr>
                <w:sz w:val="18"/>
              </w:rPr>
            </w:pPr>
            <w:r w:rsidRPr="003E14E0">
              <w:rPr>
                <w:sz w:val="18"/>
              </w:rPr>
              <w:t>UC5 .&gt; UC3 : &lt;&lt;extend&gt;&gt;</w:t>
            </w:r>
          </w:p>
          <w:p w:rsidR="003E14E0" w:rsidRPr="003E14E0" w:rsidRDefault="003E14E0" w:rsidP="003E14E0">
            <w:pPr>
              <w:rPr>
                <w:sz w:val="18"/>
              </w:rPr>
            </w:pPr>
            <w:r w:rsidRPr="003E14E0">
              <w:rPr>
                <w:sz w:val="18"/>
              </w:rPr>
              <w:t>UC6 .&gt; UC3 : &lt;&lt;extend&gt;&gt; \nwhen unavailable</w:t>
            </w:r>
          </w:p>
          <w:p w:rsidR="003E14E0" w:rsidRPr="003E14E0" w:rsidRDefault="003E14E0" w:rsidP="003E14E0">
            <w:pPr>
              <w:rPr>
                <w:sz w:val="18"/>
              </w:rPr>
            </w:pPr>
            <w:r w:rsidRPr="003E14E0">
              <w:rPr>
                <w:sz w:val="18"/>
              </w:rPr>
              <w:t>UC15 .&gt; UC4 : &lt;&lt;extend&gt;&gt; \non overdue items</w:t>
            </w:r>
          </w:p>
          <w:p w:rsidR="003E14E0" w:rsidRPr="003E14E0" w:rsidRDefault="003E14E0" w:rsidP="003E14E0">
            <w:pPr>
              <w:rPr>
                <w:sz w:val="18"/>
              </w:rPr>
            </w:pPr>
            <w:r w:rsidRPr="003E14E0">
              <w:rPr>
                <w:sz w:val="18"/>
              </w:rPr>
              <w:t>UC18 .&gt; UC19 : &lt;&lt;include&gt;&gt;</w:t>
            </w:r>
          </w:p>
          <w:p w:rsidR="003E14E0" w:rsidRPr="003E14E0" w:rsidRDefault="003E14E0" w:rsidP="003E14E0">
            <w:pPr>
              <w:rPr>
                <w:sz w:val="18"/>
              </w:rPr>
            </w:pPr>
            <w:r w:rsidRPr="003E14E0">
              <w:rPr>
                <w:sz w:val="18"/>
              </w:rPr>
              <w:t>UC21 .&gt; UC22 : &lt;&lt;include&gt;&gt;</w:t>
            </w:r>
          </w:p>
          <w:p w:rsidR="003E14E0" w:rsidRPr="003E14E0" w:rsidRDefault="003E14E0" w:rsidP="003E14E0">
            <w:pPr>
              <w:rPr>
                <w:sz w:val="18"/>
              </w:rPr>
            </w:pPr>
            <w:r w:rsidRPr="003E14E0">
              <w:rPr>
                <w:sz w:val="18"/>
              </w:rPr>
              <w:t>UC24 .&gt; UC23 : &lt;&lt;include&gt;&gt;</w:t>
            </w:r>
          </w:p>
          <w:p w:rsidR="003E14E0" w:rsidRPr="003E14E0" w:rsidRDefault="003E14E0" w:rsidP="003E14E0">
            <w:pPr>
              <w:rPr>
                <w:sz w:val="18"/>
              </w:rPr>
            </w:pPr>
            <w:r w:rsidRPr="003E14E0">
              <w:rPr>
                <w:sz w:val="18"/>
              </w:rPr>
              <w:t>UC28 .&gt; UC17 : &lt;&lt;include&gt;&gt;</w:t>
            </w:r>
          </w:p>
          <w:p w:rsidR="003E14E0" w:rsidRPr="003E14E0" w:rsidRDefault="003E14E0" w:rsidP="003E14E0">
            <w:pPr>
              <w:rPr>
                <w:sz w:val="18"/>
              </w:rPr>
            </w:pPr>
            <w:r w:rsidRPr="003E14E0">
              <w:rPr>
                <w:sz w:val="18"/>
              </w:rPr>
              <w:t>UC28 .&gt; UC18 : &lt;&lt;include&gt;&gt;</w:t>
            </w:r>
          </w:p>
          <w:p w:rsidR="003E14E0" w:rsidRPr="003E14E0" w:rsidRDefault="003E14E0" w:rsidP="003E14E0">
            <w:pPr>
              <w:rPr>
                <w:sz w:val="18"/>
              </w:rPr>
            </w:pPr>
            <w:r w:rsidRPr="003E14E0">
              <w:rPr>
                <w:sz w:val="18"/>
              </w:rPr>
              <w:t>UC28 .&gt; UC19 : &lt;&lt;include&gt;&gt;</w:t>
            </w:r>
          </w:p>
          <w:p w:rsidR="003E14E0" w:rsidRPr="003E14E0" w:rsidRDefault="003E14E0" w:rsidP="003E14E0">
            <w:pPr>
              <w:rPr>
                <w:sz w:val="18"/>
              </w:rPr>
            </w:pPr>
          </w:p>
          <w:p w:rsidR="003E14E0" w:rsidRPr="003E14E0" w:rsidRDefault="003E14E0" w:rsidP="003E14E0">
            <w:pPr>
              <w:rPr>
                <w:sz w:val="18"/>
              </w:rPr>
            </w:pPr>
            <w:r w:rsidRPr="003E14E0">
              <w:rPr>
                <w:sz w:val="18"/>
              </w:rPr>
              <w:t>note right of UC1</w:t>
            </w:r>
          </w:p>
          <w:p w:rsidR="003E14E0" w:rsidRPr="003E14E0" w:rsidRDefault="003E14E0" w:rsidP="003E14E0">
            <w:pPr>
              <w:rPr>
                <w:sz w:val="18"/>
              </w:rPr>
            </w:pPr>
            <w:r w:rsidRPr="003E14E0">
              <w:rPr>
                <w:sz w:val="18"/>
              </w:rPr>
              <w:t xml:space="preserve">  Search by:</w:t>
            </w:r>
          </w:p>
          <w:p w:rsidR="003E14E0" w:rsidRPr="003E14E0" w:rsidRDefault="003E14E0" w:rsidP="003E14E0">
            <w:pPr>
              <w:rPr>
                <w:sz w:val="18"/>
              </w:rPr>
            </w:pPr>
            <w:r w:rsidRPr="003E14E0">
              <w:rPr>
                <w:sz w:val="18"/>
              </w:rPr>
              <w:t xml:space="preserve">  - Title</w:t>
            </w:r>
          </w:p>
          <w:p w:rsidR="003E14E0" w:rsidRPr="003E14E0" w:rsidRDefault="003E14E0" w:rsidP="003E14E0">
            <w:pPr>
              <w:rPr>
                <w:sz w:val="18"/>
              </w:rPr>
            </w:pPr>
            <w:r w:rsidRPr="003E14E0">
              <w:rPr>
                <w:sz w:val="18"/>
              </w:rPr>
              <w:t xml:space="preserve">  - Author</w:t>
            </w:r>
          </w:p>
          <w:p w:rsidR="003E14E0" w:rsidRPr="003E14E0" w:rsidRDefault="003E14E0" w:rsidP="003E14E0">
            <w:pPr>
              <w:rPr>
                <w:sz w:val="18"/>
              </w:rPr>
            </w:pPr>
            <w:r w:rsidRPr="003E14E0">
              <w:rPr>
                <w:sz w:val="18"/>
              </w:rPr>
              <w:t xml:space="preserve">  - ISBN</w:t>
            </w:r>
          </w:p>
          <w:p w:rsidR="003E14E0" w:rsidRPr="003E14E0" w:rsidRDefault="003E14E0" w:rsidP="003E14E0">
            <w:pPr>
              <w:rPr>
                <w:sz w:val="18"/>
              </w:rPr>
            </w:pPr>
            <w:r w:rsidRPr="003E14E0">
              <w:rPr>
                <w:sz w:val="18"/>
              </w:rPr>
              <w:t xml:space="preserve">  - Subject</w:t>
            </w:r>
          </w:p>
          <w:p w:rsidR="003E14E0" w:rsidRPr="003E14E0" w:rsidRDefault="003E14E0" w:rsidP="003E14E0">
            <w:pPr>
              <w:rPr>
                <w:sz w:val="18"/>
              </w:rPr>
            </w:pPr>
            <w:r w:rsidRPr="003E14E0">
              <w:rPr>
                <w:sz w:val="18"/>
              </w:rPr>
              <w:t xml:space="preserve">  - Keyword</w:t>
            </w:r>
          </w:p>
          <w:p w:rsidR="003E14E0" w:rsidRPr="003E14E0" w:rsidRDefault="003E14E0" w:rsidP="003E14E0">
            <w:pPr>
              <w:rPr>
                <w:sz w:val="18"/>
              </w:rPr>
            </w:pPr>
            <w:r w:rsidRPr="003E14E0">
              <w:rPr>
                <w:sz w:val="18"/>
              </w:rPr>
              <w:t>end note</w:t>
            </w:r>
          </w:p>
          <w:p w:rsidR="003E14E0" w:rsidRPr="003E14E0" w:rsidRDefault="003E14E0" w:rsidP="003E14E0">
            <w:pPr>
              <w:rPr>
                <w:sz w:val="18"/>
              </w:rPr>
            </w:pPr>
          </w:p>
          <w:p w:rsidR="003E14E0" w:rsidRPr="003E14E0" w:rsidRDefault="003E14E0" w:rsidP="003E14E0">
            <w:pPr>
              <w:rPr>
                <w:sz w:val="18"/>
              </w:rPr>
            </w:pPr>
            <w:r w:rsidRPr="003E14E0">
              <w:rPr>
                <w:sz w:val="18"/>
              </w:rPr>
              <w:t>note bottom of UC3</w:t>
            </w:r>
          </w:p>
          <w:p w:rsidR="003E14E0" w:rsidRPr="003E14E0" w:rsidRDefault="003E14E0" w:rsidP="003E14E0">
            <w:pPr>
              <w:rPr>
                <w:sz w:val="18"/>
              </w:rPr>
            </w:pPr>
            <w:r w:rsidRPr="003E14E0">
              <w:rPr>
                <w:sz w:val="18"/>
              </w:rPr>
              <w:t xml:space="preserve">  Maximum 10 items</w:t>
            </w:r>
          </w:p>
          <w:p w:rsidR="003E14E0" w:rsidRPr="003E14E0" w:rsidRDefault="003E14E0" w:rsidP="003E14E0">
            <w:pPr>
              <w:rPr>
                <w:sz w:val="18"/>
              </w:rPr>
            </w:pPr>
            <w:r w:rsidRPr="003E14E0">
              <w:rPr>
                <w:sz w:val="18"/>
              </w:rPr>
              <w:t xml:space="preserve">  Loan period: 21 days</w:t>
            </w:r>
          </w:p>
          <w:p w:rsidR="003E14E0" w:rsidRPr="003E14E0" w:rsidRDefault="003E14E0" w:rsidP="003E14E0">
            <w:pPr>
              <w:rPr>
                <w:sz w:val="18"/>
              </w:rPr>
            </w:pPr>
            <w:r w:rsidRPr="003E14E0">
              <w:rPr>
                <w:sz w:val="18"/>
              </w:rPr>
              <w:t>end note</w:t>
            </w:r>
          </w:p>
          <w:p w:rsidR="003E14E0" w:rsidRPr="003E14E0" w:rsidRDefault="003E14E0" w:rsidP="003E14E0">
            <w:pPr>
              <w:rPr>
                <w:sz w:val="18"/>
              </w:rPr>
            </w:pPr>
          </w:p>
          <w:p w:rsidR="003E14E0" w:rsidRPr="003E14E0" w:rsidRDefault="003E14E0" w:rsidP="003E14E0">
            <w:pPr>
              <w:rPr>
                <w:sz w:val="18"/>
              </w:rPr>
            </w:pPr>
            <w:r w:rsidRPr="003E14E0">
              <w:rPr>
                <w:sz w:val="18"/>
              </w:rPr>
              <w:t>note left of UC15</w:t>
            </w:r>
          </w:p>
          <w:p w:rsidR="003E14E0" w:rsidRPr="003E14E0" w:rsidRDefault="003E14E0" w:rsidP="003E14E0">
            <w:pPr>
              <w:rPr>
                <w:sz w:val="18"/>
              </w:rPr>
            </w:pPr>
            <w:r w:rsidRPr="003E14E0">
              <w:rPr>
                <w:sz w:val="18"/>
              </w:rPr>
              <w:t xml:space="preserve">  Fine calculation based on:</w:t>
            </w:r>
          </w:p>
          <w:p w:rsidR="003E14E0" w:rsidRPr="003E14E0" w:rsidRDefault="003E14E0" w:rsidP="003E14E0">
            <w:pPr>
              <w:rPr>
                <w:sz w:val="18"/>
              </w:rPr>
            </w:pPr>
            <w:r w:rsidRPr="003E14E0">
              <w:rPr>
                <w:sz w:val="18"/>
              </w:rPr>
              <w:t xml:space="preserve">  - Overdue days</w:t>
            </w:r>
          </w:p>
          <w:p w:rsidR="003E14E0" w:rsidRPr="003E14E0" w:rsidRDefault="003E14E0" w:rsidP="003E14E0">
            <w:pPr>
              <w:rPr>
                <w:sz w:val="18"/>
              </w:rPr>
            </w:pPr>
            <w:r w:rsidRPr="003E14E0">
              <w:rPr>
                <w:sz w:val="18"/>
              </w:rPr>
              <w:t xml:space="preserve">  - Item type</w:t>
            </w:r>
          </w:p>
          <w:p w:rsidR="003E14E0" w:rsidRPr="003E14E0" w:rsidRDefault="003E14E0" w:rsidP="003E14E0">
            <w:pPr>
              <w:rPr>
                <w:sz w:val="18"/>
              </w:rPr>
            </w:pPr>
            <w:r w:rsidRPr="003E14E0">
              <w:rPr>
                <w:sz w:val="18"/>
              </w:rPr>
              <w:t xml:space="preserve">  - User category</w:t>
            </w:r>
          </w:p>
          <w:p w:rsidR="003E14E0" w:rsidRPr="003E14E0" w:rsidRDefault="003E14E0" w:rsidP="003E14E0">
            <w:pPr>
              <w:rPr>
                <w:sz w:val="18"/>
              </w:rPr>
            </w:pPr>
            <w:r w:rsidRPr="003E14E0">
              <w:rPr>
                <w:sz w:val="18"/>
              </w:rPr>
              <w:t>end note</w:t>
            </w:r>
          </w:p>
          <w:p w:rsidR="003E14E0" w:rsidRPr="003E14E0" w:rsidRDefault="003E14E0" w:rsidP="003E14E0">
            <w:pPr>
              <w:rPr>
                <w:sz w:val="18"/>
              </w:rPr>
            </w:pPr>
          </w:p>
          <w:p w:rsidR="003E14E0" w:rsidRPr="003E14E0" w:rsidRDefault="003E14E0" w:rsidP="003E14E0">
            <w:pPr>
              <w:rPr>
                <w:sz w:val="18"/>
              </w:rPr>
            </w:pPr>
            <w:r w:rsidRPr="003E14E0">
              <w:rPr>
                <w:sz w:val="18"/>
              </w:rPr>
              <w:t>note top of UC21</w:t>
            </w:r>
          </w:p>
          <w:p w:rsidR="003E14E0" w:rsidRPr="003E14E0" w:rsidRDefault="003E14E0" w:rsidP="003E14E0">
            <w:pPr>
              <w:rPr>
                <w:sz w:val="18"/>
              </w:rPr>
            </w:pPr>
            <w:r w:rsidRPr="003E14E0">
              <w:rPr>
                <w:sz w:val="18"/>
              </w:rPr>
              <w:t xml:space="preserve">  Includes:</w:t>
            </w:r>
          </w:p>
          <w:p w:rsidR="003E14E0" w:rsidRPr="003E14E0" w:rsidRDefault="003E14E0" w:rsidP="003E14E0">
            <w:pPr>
              <w:rPr>
                <w:sz w:val="18"/>
              </w:rPr>
            </w:pPr>
            <w:r w:rsidRPr="003E14E0">
              <w:rPr>
                <w:sz w:val="18"/>
              </w:rPr>
              <w:t xml:space="preserve">  - Create account</w:t>
            </w:r>
          </w:p>
          <w:p w:rsidR="003E14E0" w:rsidRPr="003E14E0" w:rsidRDefault="003E14E0" w:rsidP="003E14E0">
            <w:pPr>
              <w:rPr>
                <w:sz w:val="18"/>
              </w:rPr>
            </w:pPr>
            <w:r w:rsidRPr="003E14E0">
              <w:rPr>
                <w:sz w:val="18"/>
              </w:rPr>
              <w:t xml:space="preserve">  - Deactivate account</w:t>
            </w:r>
          </w:p>
          <w:p w:rsidR="003E14E0" w:rsidRPr="003E14E0" w:rsidRDefault="003E14E0" w:rsidP="003E14E0">
            <w:pPr>
              <w:rPr>
                <w:sz w:val="18"/>
              </w:rPr>
            </w:pPr>
            <w:r w:rsidRPr="003E14E0">
              <w:rPr>
                <w:sz w:val="18"/>
              </w:rPr>
              <w:t xml:space="preserve">  - Update privileges</w:t>
            </w:r>
          </w:p>
          <w:p w:rsidR="003E14E0" w:rsidRPr="003E14E0" w:rsidRDefault="003E14E0" w:rsidP="003E14E0">
            <w:pPr>
              <w:rPr>
                <w:sz w:val="18"/>
              </w:rPr>
            </w:pPr>
            <w:r w:rsidRPr="003E14E0">
              <w:rPr>
                <w:sz w:val="18"/>
              </w:rPr>
              <w:t xml:space="preserve">  - Reset password</w:t>
            </w:r>
          </w:p>
          <w:p w:rsidR="003E14E0" w:rsidRPr="003E14E0" w:rsidRDefault="003E14E0" w:rsidP="003E14E0">
            <w:pPr>
              <w:rPr>
                <w:sz w:val="18"/>
              </w:rPr>
            </w:pPr>
            <w:r w:rsidRPr="003E14E0">
              <w:rPr>
                <w:sz w:val="18"/>
              </w:rPr>
              <w:lastRenderedPageBreak/>
              <w:t>end note</w:t>
            </w:r>
          </w:p>
          <w:p w:rsidR="003E14E0" w:rsidRPr="003E14E0" w:rsidRDefault="003E14E0" w:rsidP="003E14E0">
            <w:pPr>
              <w:rPr>
                <w:sz w:val="18"/>
              </w:rPr>
            </w:pPr>
          </w:p>
          <w:p w:rsidR="002F5C04" w:rsidRDefault="003E14E0" w:rsidP="003E14E0">
            <w:pPr>
              <w:rPr>
                <w:sz w:val="18"/>
              </w:rPr>
            </w:pPr>
            <w:r w:rsidRPr="003E14E0">
              <w:rPr>
                <w:sz w:val="18"/>
              </w:rPr>
              <w:t>@enduml</w:t>
            </w:r>
          </w:p>
        </w:tc>
        <w:tc>
          <w:tcPr>
            <w:tcW w:w="1972" w:type="dxa"/>
            <w:vAlign w:val="center"/>
          </w:tcPr>
          <w:p w:rsidR="002F5C04" w:rsidRPr="002F5C04" w:rsidRDefault="003E14E0" w:rsidP="002F5C04">
            <w:pPr>
              <w:jc w:val="center"/>
              <w:rPr>
                <w:b/>
                <w:bCs/>
                <w:sz w:val="18"/>
              </w:rPr>
            </w:pPr>
            <w:r>
              <w:rPr>
                <w:b/>
                <w:bCs/>
                <w:sz w:val="18"/>
              </w:rPr>
              <w:lastRenderedPageBreak/>
              <w:t>OK</w:t>
            </w:r>
          </w:p>
        </w:tc>
      </w:tr>
    </w:tbl>
    <w:p w:rsidR="002F5C04" w:rsidRDefault="002F5C04"/>
    <w:p w:rsidR="002F5C04" w:rsidRDefault="00D33E26">
      <w:r>
        <w:rPr>
          <w:noProof/>
        </w:rPr>
        <mc:AlternateContent>
          <mc:Choice Requires="wps">
            <w:drawing>
              <wp:anchor distT="0" distB="0" distL="114300" distR="114300" simplePos="0" relativeHeight="251665408" behindDoc="0" locked="0" layoutInCell="1" allowOverlap="1">
                <wp:simplePos x="0" y="0"/>
                <wp:positionH relativeFrom="column">
                  <wp:posOffset>-929244</wp:posOffset>
                </wp:positionH>
                <wp:positionV relativeFrom="paragraph">
                  <wp:posOffset>172275</wp:posOffset>
                </wp:positionV>
                <wp:extent cx="4857008" cy="3954483"/>
                <wp:effectExtent l="0" t="0" r="20320" b="27305"/>
                <wp:wrapNone/>
                <wp:docPr id="12" name="Text Box 12"/>
                <wp:cNvGraphicFramePr/>
                <a:graphic xmlns:a="http://schemas.openxmlformats.org/drawingml/2006/main">
                  <a:graphicData uri="http://schemas.microsoft.com/office/word/2010/wordprocessingShape">
                    <wps:wsp>
                      <wps:cNvSpPr txBox="1"/>
                      <wps:spPr>
                        <a:xfrm>
                          <a:off x="0" y="0"/>
                          <a:ext cx="4857008" cy="395448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15DBD" w:rsidRDefault="00C15DBD">
                            <w:r>
                              <w:t xml:space="preserve">ChatGPT </w:t>
                            </w:r>
                          </w:p>
                          <w:p w:rsidR="00C15DBD" w:rsidRDefault="00C15DBD">
                            <w:r>
                              <w:rPr>
                                <w:noProof/>
                              </w:rPr>
                              <w:drawing>
                                <wp:inline distT="0" distB="0" distL="0" distR="0">
                                  <wp:extent cx="4619502" cy="35077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PHHQnin3CVV_Ib47yRsqFPzbD8sPJ1ewKZ8dWP3lLClfeuTR5swCFRTTnT7nYUoXZtb_F__fDYIRBX9Z97xjJDisH4ysEU8SGUFwB6ZDNc6nIunhU4SbebWXedWtc8NSMqSlJ1mW6Yx5KDh8pLiWpVfrVeD3WHii7d5ZXQySmIZZRvpL05fXMruixw35tI9ZC66GuIpEM5ByGmmGV.png"/>
                                          <pic:cNvPicPr/>
                                        </pic:nvPicPr>
                                        <pic:blipFill>
                                          <a:blip r:embed="rId10">
                                            <a:extLst>
                                              <a:ext uri="{28A0092B-C50C-407E-A947-70E740481C1C}">
                                                <a14:useLocalDpi xmlns:a14="http://schemas.microsoft.com/office/drawing/2010/main" val="0"/>
                                              </a:ext>
                                            </a:extLst>
                                          </a:blip>
                                          <a:stretch>
                                            <a:fillRect/>
                                          </a:stretch>
                                        </pic:blipFill>
                                        <pic:spPr>
                                          <a:xfrm>
                                            <a:off x="0" y="0"/>
                                            <a:ext cx="4642518" cy="352519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o:spid="_x0000_s1030" type="#_x0000_t202" style="position:absolute;margin-left:-73.15pt;margin-top:13.55pt;width:382.45pt;height:311.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" fillcolor="white [3201]" strokeweight=".5pt">
                <v:textbox>
                  <w:txbxContent>
                    <w:p w:rsidR="00C15DBD" w:rsidRDefault="00C15DBD">
                      <w:r>
                        <w:t xml:space="preserve">ChatGPT </w:t>
                      </w:r>
                    </w:p>
                    <w:p w:rsidR="00C15DBD" w:rsidRDefault="00C15DBD">
                      <w:r>
                        <w:rPr>
                          <w:noProof/>
                        </w:rPr>
                        <w:drawing>
                          <wp:inline distT="0" distB="0" distL="0" distR="0">
                            <wp:extent cx="4619502" cy="35077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PHHQnin3CVV_Ib47yRsqFPzbD8sPJ1ewKZ8dWP3lLClfeuTR5swCFRTTnT7nYUoXZtb_F__fDYIRBX9Z97xjJDisH4ysEU8SGUFwB6ZDNc6nIunhU4SbebWXedWtc8NSMqSlJ1mW6Yx5KDh8pLiWpVfrVeD3WHii7d5ZXQySmIZZRvpL05fXMruixw35tI9ZC66GuIpEM5ByGmmGV.png"/>
                                    <pic:cNvPicPr/>
                                  </pic:nvPicPr>
                                  <pic:blipFill>
                                    <a:blip r:embed="rId10">
                                      <a:extLst>
                                        <a:ext uri="{28A0092B-C50C-407E-A947-70E740481C1C}">
                                          <a14:useLocalDpi xmlns:a14="http://schemas.microsoft.com/office/drawing/2010/main" val="0"/>
                                        </a:ext>
                                      </a:extLst>
                                    </a:blip>
                                    <a:stretch>
                                      <a:fillRect/>
                                    </a:stretch>
                                  </pic:blipFill>
                                  <pic:spPr>
                                    <a:xfrm>
                                      <a:off x="0" y="0"/>
                                      <a:ext cx="4642518" cy="3525199"/>
                                    </a:xfrm>
                                    <a:prstGeom prst="rect">
                                      <a:avLst/>
                                    </a:prstGeom>
                                  </pic:spPr>
                                </pic:pic>
                              </a:graphicData>
                            </a:graphic>
                          </wp:inline>
                        </w:drawing>
                      </w:r>
                    </w:p>
                  </w:txbxContent>
                </v:textbox>
              </v:shape>
            </w:pict>
          </mc:Fallback>
        </mc:AlternateContent>
      </w:r>
    </w:p>
    <w:p w:rsidR="00D33E26" w:rsidRDefault="00D33E26"/>
    <w:p w:rsidR="00D33E26" w:rsidRDefault="00D33E26"/>
    <w:p w:rsidR="00D33E26" w:rsidRDefault="00D33E26"/>
    <w:p w:rsidR="00D33E26" w:rsidRDefault="00D33E26"/>
    <w:p w:rsidR="00D33E26" w:rsidRDefault="00D33E26"/>
    <w:p w:rsidR="00D33E26" w:rsidRDefault="00D33E26"/>
    <w:p w:rsidR="00D33E26" w:rsidRDefault="00D33E26">
      <w:pPr>
        <w:rPr>
          <w:rtl/>
          <w:lang w:bidi="ps-AF"/>
        </w:rPr>
      </w:pPr>
    </w:p>
    <w:p w:rsidR="00D33E26" w:rsidRDefault="00D33E26"/>
    <w:p w:rsidR="00D33E26" w:rsidRDefault="00D33E26"/>
    <w:p w:rsidR="00D33E26" w:rsidRDefault="00D33E26"/>
    <w:p w:rsidR="00D33E26" w:rsidRDefault="00D33E26"/>
    <w:p w:rsidR="00D33E26" w:rsidRDefault="00D33E26"/>
    <w:p w:rsidR="00D33E26" w:rsidRDefault="00D33E26">
      <w:r>
        <w:rPr>
          <w:noProof/>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168655</wp:posOffset>
                </wp:positionV>
                <wp:extent cx="3111335" cy="3942608"/>
                <wp:effectExtent l="0" t="0" r="13335" b="20320"/>
                <wp:wrapNone/>
                <wp:docPr id="14" name="Text Box 14"/>
                <wp:cNvGraphicFramePr/>
                <a:graphic xmlns:a="http://schemas.openxmlformats.org/drawingml/2006/main">
                  <a:graphicData uri="http://schemas.microsoft.com/office/word/2010/wordprocessingShape">
                    <wps:wsp>
                      <wps:cNvSpPr txBox="1"/>
                      <wps:spPr>
                        <a:xfrm>
                          <a:off x="0" y="0"/>
                          <a:ext cx="3111335" cy="394260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15DBD" w:rsidRDefault="00C15DBD">
                            <w:r>
                              <w:rPr>
                                <w:noProof/>
                              </w:rPr>
                              <w:drawing>
                                <wp:inline distT="0" distB="0" distL="0" distR="0">
                                  <wp:extent cx="2861945" cy="3764478"/>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XLPRR-Cs4ttNhnZa0xws3-d6jdpnOX6iBt4RT2_1kkbJNyRIs6P3aG99EMiK_UyLHLesJGLzuvmpcXcU8JM4ZzgWCbN14_t2H8aA2_Wx0PXZzh9JiXBvGdAfu7-hoMgwcjNCJ2dvwi7-Ol0mlBDWPgIQIvMJkgQUDIrGKq0EqdGwV3YJKRQ7nUfkrJixhAGmdJdV9EAGarMwMYR_98.png"/>
                                          <pic:cNvPicPr/>
                                        </pic:nvPicPr>
                                        <pic:blipFill>
                                          <a:blip r:embed="rId11">
                                            <a:extLst>
                                              <a:ext uri="{28A0092B-C50C-407E-A947-70E740481C1C}">
                                                <a14:useLocalDpi xmlns:a14="http://schemas.microsoft.com/office/drawing/2010/main" val="0"/>
                                              </a:ext>
                                            </a:extLst>
                                          </a:blip>
                                          <a:stretch>
                                            <a:fillRect/>
                                          </a:stretch>
                                        </pic:blipFill>
                                        <pic:spPr>
                                          <a:xfrm>
                                            <a:off x="0" y="0"/>
                                            <a:ext cx="2866615" cy="37706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4" o:spid="_x0000_s1031" type="#_x0000_t202" style="position:absolute;margin-left:193.8pt;margin-top:13.3pt;width:245pt;height:310.4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" fillcolor="white [3201]" strokeweight=".5pt">
                <v:textbox>
                  <w:txbxContent>
                    <w:p w:rsidR="00C15DBD" w:rsidRDefault="00C15DBD">
                      <w:r>
                        <w:rPr>
                          <w:noProof/>
                        </w:rPr>
                        <w:drawing>
                          <wp:inline distT="0" distB="0" distL="0" distR="0">
                            <wp:extent cx="2861945" cy="3764478"/>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XLPRR-Cs4ttNhnZa0xws3-d6jdpnOX6iBt4RT2_1kkbJNyRIs6P3aG99EMiK_UyLHLesJGLzuvmpcXcU8JM4ZzgWCbN14_t2H8aA2_Wx0PXZzh9JiXBvGdAfu7-hoMgwcjNCJ2dvwi7-Ol0mlBDWPgIQIvMJkgQUDIrGKq0EqdGwV3YJKRQ7nUfkrJixhAGmdJdV9EAGarMwMYR_98.png"/>
                                    <pic:cNvPicPr/>
                                  </pic:nvPicPr>
                                  <pic:blipFill>
                                    <a:blip r:embed="rId11">
                                      <a:extLst>
                                        <a:ext uri="{28A0092B-C50C-407E-A947-70E740481C1C}">
                                          <a14:useLocalDpi xmlns:a14="http://schemas.microsoft.com/office/drawing/2010/main" val="0"/>
                                        </a:ext>
                                      </a:extLst>
                                    </a:blip>
                                    <a:stretch>
                                      <a:fillRect/>
                                    </a:stretch>
                                  </pic:blipFill>
                                  <pic:spPr>
                                    <a:xfrm>
                                      <a:off x="0" y="0"/>
                                      <a:ext cx="2866615" cy="3770620"/>
                                    </a:xfrm>
                                    <a:prstGeom prst="rect">
                                      <a:avLst/>
                                    </a:prstGeom>
                                  </pic:spPr>
                                </pic:pic>
                              </a:graphicData>
                            </a:graphic>
                          </wp:inline>
                        </w:drawing>
                      </w:r>
                    </w:p>
                  </w:txbxContent>
                </v:textbox>
                <w10:wrap anchorx="margin"/>
              </v:shape>
            </w:pict>
          </mc:Fallback>
        </mc:AlternateContent>
      </w:r>
    </w:p>
    <w:p w:rsidR="00D33E26" w:rsidRDefault="00D33E26">
      <w:r>
        <w:t xml:space="preserve">                                                   DeepSeek </w:t>
      </w:r>
    </w:p>
    <w:p w:rsidR="00D33E26" w:rsidRDefault="00D33E26"/>
    <w:p w:rsidR="00D33E26" w:rsidRDefault="00D33E26"/>
    <w:p w:rsidR="00D33E26" w:rsidRDefault="00D33E26"/>
    <w:p w:rsidR="00D33E26" w:rsidRDefault="00D33E26"/>
    <w:p w:rsidR="00D33E26" w:rsidRDefault="00D33E26"/>
    <w:p w:rsidR="00D33E26" w:rsidRDefault="00D33E26"/>
    <w:p w:rsidR="00D33E26" w:rsidRDefault="00D33E26"/>
    <w:p w:rsidR="00D33E26" w:rsidRDefault="00D33E26"/>
    <w:p w:rsidR="002F5C04" w:rsidRDefault="002F5C04"/>
    <w:p w:rsidR="00245C10" w:rsidRDefault="00A8462D">
      <w:r w:rsidRPr="00A8462D">
        <w:lastRenderedPageBreak/>
        <w:t>Both products are successfully presented (good), but ChatGPT provides a cleaner and more logically consistent use case model with clearer naming and more appropriate &lt;&lt;include&gt;&gt;/&lt;&lt;extend&gt;&gt; relationships (e.g., the shared "verify user"). DeepSec is more detailed and visually styled, but many of the relationships are questionable (e.g., "loan book includes search catalog" and mixed include/extend instructions), which may reduce the correctness of the UML. ChatGPT also maps well to the essential functions (search/loan/return/renewal/reserve/fines/inventory/user role/reporting) without unnecessary complexity. Overall, ChatGPT is a better choice for Prompt 3 due to its high clarity and UML consistency.</w:t>
      </w:r>
    </w:p>
    <w:p w:rsidR="00245C10" w:rsidRPr="00CF4357" w:rsidRDefault="00CF4357" w:rsidP="00CF4357">
      <w:pPr>
        <w:rPr>
          <w:b/>
          <w:bCs/>
        </w:rPr>
      </w:pPr>
      <w:r w:rsidRPr="00CF4357">
        <w:rPr>
          <w:b/>
          <w:bCs/>
        </w:rPr>
        <w:t>4.4 Prompt:</w:t>
      </w:r>
    </w:p>
    <w:p w:rsidR="00245C10" w:rsidRDefault="00C860EB">
      <w:r>
        <w:t>Prompt text:</w:t>
      </w:r>
    </w:p>
    <w:p w:rsidR="00872745" w:rsidRDefault="00872745" w:rsidP="00872745">
      <w:r>
        <w:t>Create a journal quality use case diagram (PlantUML) for a library management system.</w:t>
      </w:r>
    </w:p>
    <w:p w:rsidR="00872745" w:rsidRDefault="00872745" w:rsidP="00872745">
      <w:r>
        <w:t>Actors: Reader, Librarian, Administrator.</w:t>
      </w:r>
    </w:p>
    <w:p w:rsidR="00872745" w:rsidRDefault="00872745" w:rsidP="00872745">
      <w:r>
        <w:t>Requirements:</w:t>
      </w:r>
    </w:p>
    <w:p w:rsidR="00872745" w:rsidRDefault="00872745" w:rsidP="00872745">
      <w:r>
        <w:t>Use cases should include: Search catalog, View item details, Borrow, Return, Renew, Cancel reservation, Pay fine.</w:t>
      </w:r>
    </w:p>
    <w:p w:rsidR="00872745" w:rsidRDefault="00872745" w:rsidP="00872745">
      <w:r>
        <w:t>Library should include: Check out/check in, Manage reservations, Manage inventory (add/update/remove), Generate reports.</w:t>
      </w:r>
    </w:p>
    <w:p w:rsidR="00872745" w:rsidRDefault="00872745" w:rsidP="00872745">
      <w:r>
        <w:t>Administrator should include: User and role management, Policy configuration (loan period/fine), Audit/Logs, Reporting.</w:t>
      </w:r>
    </w:p>
    <w:p w:rsidR="00872745" w:rsidRDefault="00872745" w:rsidP="00872745">
      <w:r>
        <w:t>Add realistic &lt;&lt;Include&gt;&gt; and &lt;&lt;Extend&gt;&gt; relationships (e.g., verification, fine calculation, early check-in).</w:t>
      </w:r>
    </w:p>
    <w:p w:rsidR="00872745" w:rsidRDefault="00872745" w:rsidP="00872745">
      <w:r>
        <w:t>Use system boundaries and keep the diagram readable (avoid excessive duplication).</w:t>
      </w:r>
    </w:p>
    <w:p w:rsidR="00245C10" w:rsidRDefault="00872745" w:rsidP="00872745">
      <w:r>
        <w:t>Export only the complete PlantUML code from @startuml to @enduml.</w:t>
      </w:r>
    </w:p>
    <w:tbl>
      <w:tblPr>
        <w:tblStyle w:val="TableGrid"/>
        <w:tblW w:w="0" w:type="auto"/>
        <w:jc w:val="center"/>
        <w:tblLook w:val="04A0" w:firstRow="1" w:lastRow="0" w:firstColumn="1" w:lastColumn="0" w:noHBand="0" w:noVBand="1"/>
      </w:tblPr>
      <w:tblGrid>
        <w:gridCol w:w="1555"/>
        <w:gridCol w:w="5811"/>
        <w:gridCol w:w="1264"/>
      </w:tblGrid>
      <w:tr w:rsidR="00872745" w:rsidTr="009D1137">
        <w:trPr>
          <w:jc w:val="center"/>
        </w:trPr>
        <w:tc>
          <w:tcPr>
            <w:tcW w:w="1555" w:type="dxa"/>
            <w:shd w:val="clear" w:color="auto" w:fill="D9E1F2"/>
            <w:vAlign w:val="center"/>
          </w:tcPr>
          <w:p w:rsidR="00872745" w:rsidRDefault="00872745" w:rsidP="00872745">
            <w:pPr>
              <w:jc w:val="center"/>
            </w:pPr>
            <w:r>
              <w:rPr>
                <w:b/>
                <w:sz w:val="20"/>
              </w:rPr>
              <w:t>Model</w:t>
            </w:r>
          </w:p>
        </w:tc>
        <w:tc>
          <w:tcPr>
            <w:tcW w:w="5811" w:type="dxa"/>
            <w:shd w:val="clear" w:color="auto" w:fill="D9E1F2"/>
            <w:vAlign w:val="center"/>
          </w:tcPr>
          <w:p w:rsidR="00872745" w:rsidRDefault="00872745" w:rsidP="00872745">
            <w:pPr>
              <w:jc w:val="center"/>
            </w:pPr>
            <w:r>
              <w:rPr>
                <w:b/>
                <w:sz w:val="20"/>
              </w:rPr>
              <w:t>Plant UML code  (@startuml…@enduml)</w:t>
            </w:r>
          </w:p>
        </w:tc>
        <w:tc>
          <w:tcPr>
            <w:tcW w:w="1264" w:type="dxa"/>
            <w:shd w:val="clear" w:color="auto" w:fill="D9E1F2"/>
            <w:vAlign w:val="center"/>
          </w:tcPr>
          <w:p w:rsidR="00872745" w:rsidRDefault="00872745" w:rsidP="00872745">
            <w:pPr>
              <w:jc w:val="center"/>
            </w:pPr>
            <w:r>
              <w:rPr>
                <w:b/>
                <w:sz w:val="20"/>
              </w:rPr>
              <w:t>Render (OK/Error)</w:t>
            </w:r>
          </w:p>
        </w:tc>
      </w:tr>
      <w:tr w:rsidR="00245C10" w:rsidTr="009D1137">
        <w:trPr>
          <w:jc w:val="center"/>
        </w:trPr>
        <w:tc>
          <w:tcPr>
            <w:tcW w:w="1555" w:type="dxa"/>
            <w:vAlign w:val="center"/>
          </w:tcPr>
          <w:p w:rsidR="00245C10" w:rsidRDefault="009D1137" w:rsidP="009D1137">
            <w:pPr>
              <w:jc w:val="center"/>
              <w:rPr>
                <w:lang w:bidi="ps-AF"/>
              </w:rPr>
            </w:pPr>
            <w:r>
              <w:rPr>
                <w:sz w:val="18"/>
                <w:lang w:bidi="ps-AF"/>
              </w:rPr>
              <w:t>ChatGPT(5.2)</w:t>
            </w:r>
          </w:p>
        </w:tc>
        <w:tc>
          <w:tcPr>
            <w:tcW w:w="5811" w:type="dxa"/>
          </w:tcPr>
          <w:p w:rsidR="009D1137" w:rsidRPr="009D1137" w:rsidRDefault="009D1137" w:rsidP="009D1137">
            <w:pPr>
              <w:rPr>
                <w:sz w:val="18"/>
                <w:lang w:bidi="ps-AF"/>
              </w:rPr>
            </w:pPr>
            <w:r>
              <w:rPr>
                <w:rFonts w:hint="cs"/>
                <w:sz w:val="18"/>
                <w:rtl/>
                <w:lang w:bidi="ps-AF"/>
              </w:rPr>
              <w:t xml:space="preserve"> </w:t>
            </w:r>
            <w:r w:rsidRPr="009D1137">
              <w:rPr>
                <w:sz w:val="18"/>
                <w:lang w:bidi="ps-AF"/>
              </w:rPr>
              <w:t>@startuml</w:t>
            </w:r>
          </w:p>
          <w:p w:rsidR="009D1137" w:rsidRPr="009D1137" w:rsidRDefault="009D1137" w:rsidP="009D1137">
            <w:pPr>
              <w:rPr>
                <w:sz w:val="18"/>
                <w:lang w:bidi="ps-AF"/>
              </w:rPr>
            </w:pPr>
            <w:r w:rsidRPr="009D1137">
              <w:rPr>
                <w:sz w:val="18"/>
                <w:lang w:bidi="ps-AF"/>
              </w:rPr>
              <w:t>title Library Management System - Use Case Diagram</w:t>
            </w:r>
          </w:p>
          <w:p w:rsidR="009D1137" w:rsidRPr="009D1137" w:rsidRDefault="009D1137" w:rsidP="009D1137">
            <w:pPr>
              <w:rPr>
                <w:sz w:val="18"/>
                <w:lang w:bidi="ps-AF"/>
              </w:rPr>
            </w:pPr>
            <w:r w:rsidRPr="009D1137">
              <w:rPr>
                <w:sz w:val="18"/>
                <w:lang w:bidi="ps-AF"/>
              </w:rPr>
              <w:t>left to right direction</w:t>
            </w:r>
          </w:p>
          <w:p w:rsidR="009D1137" w:rsidRPr="009D1137" w:rsidRDefault="009D1137" w:rsidP="009D1137">
            <w:pPr>
              <w:rPr>
                <w:sz w:val="18"/>
                <w:lang w:bidi="ps-AF"/>
              </w:rPr>
            </w:pPr>
            <w:r w:rsidRPr="009D1137">
              <w:rPr>
                <w:sz w:val="18"/>
                <w:lang w:bidi="ps-AF"/>
              </w:rPr>
              <w:t>skinparam packageStyle rectangle</w:t>
            </w:r>
          </w:p>
          <w:p w:rsidR="009D1137" w:rsidRPr="009D1137" w:rsidRDefault="009D1137" w:rsidP="009D1137">
            <w:pPr>
              <w:rPr>
                <w:sz w:val="18"/>
                <w:lang w:bidi="ps-AF"/>
              </w:rPr>
            </w:pPr>
            <w:r w:rsidRPr="009D1137">
              <w:rPr>
                <w:sz w:val="18"/>
                <w:lang w:bidi="ps-AF"/>
              </w:rPr>
              <w:t>skinparam shadowing false</w:t>
            </w:r>
          </w:p>
          <w:p w:rsidR="009D1137" w:rsidRPr="009D1137" w:rsidRDefault="009D1137" w:rsidP="009D1137">
            <w:pPr>
              <w:rPr>
                <w:sz w:val="18"/>
                <w:lang w:bidi="ps-AF"/>
              </w:rPr>
            </w:pPr>
            <w:r w:rsidRPr="009D1137">
              <w:rPr>
                <w:sz w:val="18"/>
                <w:lang w:bidi="ps-AF"/>
              </w:rPr>
              <w:t>skinparam usecase {</w:t>
            </w:r>
          </w:p>
          <w:p w:rsidR="009D1137" w:rsidRPr="009D1137" w:rsidRDefault="009D1137" w:rsidP="009D1137">
            <w:pPr>
              <w:rPr>
                <w:sz w:val="18"/>
                <w:lang w:bidi="ps-AF"/>
              </w:rPr>
            </w:pPr>
            <w:r w:rsidRPr="009D1137">
              <w:rPr>
                <w:sz w:val="18"/>
                <w:lang w:bidi="ps-AF"/>
              </w:rPr>
              <w:t xml:space="preserve">  BackgroundColor White</w:t>
            </w:r>
          </w:p>
          <w:p w:rsidR="009D1137" w:rsidRPr="009D1137" w:rsidRDefault="009D1137" w:rsidP="009D1137">
            <w:pPr>
              <w:rPr>
                <w:sz w:val="18"/>
                <w:lang w:bidi="ps-AF"/>
              </w:rPr>
            </w:pPr>
            <w:r w:rsidRPr="009D1137">
              <w:rPr>
                <w:sz w:val="18"/>
                <w:lang w:bidi="ps-AF"/>
              </w:rPr>
              <w:t xml:space="preserve">  BorderColor Black</w:t>
            </w:r>
          </w:p>
          <w:p w:rsidR="009D1137" w:rsidRPr="009D1137" w:rsidRDefault="009D1137" w:rsidP="009D1137">
            <w:pPr>
              <w:rPr>
                <w:sz w:val="18"/>
                <w:lang w:bidi="ps-AF"/>
              </w:rPr>
            </w:pPr>
            <w:r w:rsidRPr="009D1137">
              <w:rPr>
                <w:sz w:val="18"/>
                <w:lang w:bidi="ps-AF"/>
              </w:rPr>
              <w:t xml:space="preserve">  ArrowColor Black</w:t>
            </w:r>
          </w:p>
          <w:p w:rsidR="009D1137" w:rsidRPr="009D1137" w:rsidRDefault="009D1137" w:rsidP="009D1137">
            <w:pPr>
              <w:rPr>
                <w:sz w:val="18"/>
                <w:lang w:bidi="ps-AF"/>
              </w:rPr>
            </w:pPr>
            <w:r w:rsidRPr="009D1137">
              <w:rPr>
                <w:sz w:val="18"/>
                <w:lang w:bidi="ps-AF"/>
              </w:rPr>
              <w:t>}</w:t>
            </w:r>
          </w:p>
          <w:p w:rsidR="009D1137" w:rsidRPr="009D1137" w:rsidRDefault="009D1137" w:rsidP="009D1137">
            <w:pPr>
              <w:rPr>
                <w:sz w:val="18"/>
                <w:lang w:bidi="ps-AF"/>
              </w:rPr>
            </w:pPr>
          </w:p>
          <w:p w:rsidR="009D1137" w:rsidRPr="009D1137" w:rsidRDefault="009D1137" w:rsidP="009D1137">
            <w:pPr>
              <w:rPr>
                <w:sz w:val="18"/>
                <w:lang w:bidi="ps-AF"/>
              </w:rPr>
            </w:pPr>
            <w:r w:rsidRPr="009D1137">
              <w:rPr>
                <w:sz w:val="18"/>
                <w:lang w:bidi="ps-AF"/>
              </w:rPr>
              <w:t>actor "Reader" as Reader</w:t>
            </w:r>
          </w:p>
          <w:p w:rsidR="009D1137" w:rsidRPr="009D1137" w:rsidRDefault="009D1137" w:rsidP="009D1137">
            <w:pPr>
              <w:rPr>
                <w:sz w:val="18"/>
                <w:lang w:bidi="ps-AF"/>
              </w:rPr>
            </w:pPr>
            <w:r w:rsidRPr="009D1137">
              <w:rPr>
                <w:sz w:val="18"/>
                <w:lang w:bidi="ps-AF"/>
              </w:rPr>
              <w:t>actor "Librarian" as Librarian</w:t>
            </w:r>
          </w:p>
          <w:p w:rsidR="009D1137" w:rsidRPr="009D1137" w:rsidRDefault="009D1137" w:rsidP="009D1137">
            <w:pPr>
              <w:rPr>
                <w:sz w:val="18"/>
                <w:lang w:bidi="ps-AF"/>
              </w:rPr>
            </w:pPr>
            <w:r w:rsidRPr="009D1137">
              <w:rPr>
                <w:sz w:val="18"/>
                <w:lang w:bidi="ps-AF"/>
              </w:rPr>
              <w:lastRenderedPageBreak/>
              <w:t>actor "Administrator" as Admin</w:t>
            </w:r>
          </w:p>
          <w:p w:rsidR="009D1137" w:rsidRPr="009D1137" w:rsidRDefault="009D1137" w:rsidP="009D1137">
            <w:pPr>
              <w:rPr>
                <w:sz w:val="18"/>
                <w:lang w:bidi="ps-AF"/>
              </w:rPr>
            </w:pPr>
          </w:p>
          <w:p w:rsidR="009D1137" w:rsidRPr="009D1137" w:rsidRDefault="009D1137" w:rsidP="009D1137">
            <w:pPr>
              <w:rPr>
                <w:sz w:val="18"/>
                <w:lang w:bidi="ps-AF"/>
              </w:rPr>
            </w:pPr>
            <w:r w:rsidRPr="009D1137">
              <w:rPr>
                <w:sz w:val="18"/>
                <w:lang w:bidi="ps-AF"/>
              </w:rPr>
              <w:t>rectangle "Library Management System" as LMS {</w:t>
            </w:r>
          </w:p>
          <w:p w:rsidR="009D1137" w:rsidRPr="009D1137" w:rsidRDefault="009D1137" w:rsidP="009D1137">
            <w:pPr>
              <w:rPr>
                <w:sz w:val="18"/>
                <w:lang w:bidi="ps-AF"/>
              </w:rPr>
            </w:pPr>
          </w:p>
          <w:p w:rsidR="009D1137" w:rsidRPr="009D1137" w:rsidRDefault="009D1137" w:rsidP="009D1137">
            <w:pPr>
              <w:rPr>
                <w:sz w:val="18"/>
                <w:lang w:bidi="ps-AF"/>
              </w:rPr>
            </w:pPr>
            <w:r w:rsidRPr="009D1137">
              <w:rPr>
                <w:sz w:val="18"/>
                <w:lang w:bidi="ps-AF"/>
              </w:rPr>
              <w:t xml:space="preserve">  ' Core catalog</w:t>
            </w:r>
          </w:p>
          <w:p w:rsidR="009D1137" w:rsidRPr="009D1137" w:rsidRDefault="009D1137" w:rsidP="009D1137">
            <w:pPr>
              <w:rPr>
                <w:sz w:val="18"/>
                <w:lang w:bidi="ps-AF"/>
              </w:rPr>
            </w:pPr>
            <w:r w:rsidRPr="009D1137">
              <w:rPr>
                <w:sz w:val="18"/>
                <w:lang w:bidi="ps-AF"/>
              </w:rPr>
              <w:t xml:space="preserve">  usecase "Search Catalog" as UC_Search</w:t>
            </w:r>
          </w:p>
          <w:p w:rsidR="009D1137" w:rsidRPr="009D1137" w:rsidRDefault="009D1137" w:rsidP="009D1137">
            <w:pPr>
              <w:rPr>
                <w:sz w:val="18"/>
                <w:lang w:bidi="ps-AF"/>
              </w:rPr>
            </w:pPr>
            <w:r w:rsidRPr="009D1137">
              <w:rPr>
                <w:sz w:val="18"/>
                <w:lang w:bidi="ps-AF"/>
              </w:rPr>
              <w:t xml:space="preserve">  usecase "View Item Details" as UC_ViewDetails</w:t>
            </w:r>
          </w:p>
          <w:p w:rsidR="009D1137" w:rsidRPr="009D1137" w:rsidRDefault="009D1137" w:rsidP="009D1137">
            <w:pPr>
              <w:rPr>
                <w:sz w:val="18"/>
                <w:lang w:bidi="ps-AF"/>
              </w:rPr>
            </w:pPr>
          </w:p>
          <w:p w:rsidR="009D1137" w:rsidRPr="009D1137" w:rsidRDefault="009D1137" w:rsidP="009D1137">
            <w:pPr>
              <w:rPr>
                <w:sz w:val="18"/>
                <w:lang w:bidi="ps-AF"/>
              </w:rPr>
            </w:pPr>
            <w:r w:rsidRPr="009D1137">
              <w:rPr>
                <w:sz w:val="18"/>
                <w:lang w:bidi="ps-AF"/>
              </w:rPr>
              <w:t xml:space="preserve">  ' Reader circulation</w:t>
            </w:r>
          </w:p>
          <w:p w:rsidR="009D1137" w:rsidRPr="009D1137" w:rsidRDefault="009D1137" w:rsidP="009D1137">
            <w:pPr>
              <w:rPr>
                <w:sz w:val="18"/>
                <w:lang w:bidi="ps-AF"/>
              </w:rPr>
            </w:pPr>
            <w:r w:rsidRPr="009D1137">
              <w:rPr>
                <w:sz w:val="18"/>
                <w:lang w:bidi="ps-AF"/>
              </w:rPr>
              <w:t xml:space="preserve">  usecase "Borrow Item" as UC_Borrow</w:t>
            </w:r>
          </w:p>
          <w:p w:rsidR="009D1137" w:rsidRPr="009D1137" w:rsidRDefault="009D1137" w:rsidP="009D1137">
            <w:pPr>
              <w:rPr>
                <w:sz w:val="18"/>
                <w:lang w:bidi="ps-AF"/>
              </w:rPr>
            </w:pPr>
            <w:r w:rsidRPr="009D1137">
              <w:rPr>
                <w:sz w:val="18"/>
                <w:lang w:bidi="ps-AF"/>
              </w:rPr>
              <w:t xml:space="preserve">  usecase "Return Item" as UC_Return</w:t>
            </w:r>
          </w:p>
          <w:p w:rsidR="009D1137" w:rsidRPr="009D1137" w:rsidRDefault="009D1137" w:rsidP="009D1137">
            <w:pPr>
              <w:rPr>
                <w:sz w:val="18"/>
                <w:lang w:bidi="ps-AF"/>
              </w:rPr>
            </w:pPr>
            <w:r w:rsidRPr="009D1137">
              <w:rPr>
                <w:sz w:val="18"/>
                <w:lang w:bidi="ps-AF"/>
              </w:rPr>
              <w:t xml:space="preserve">  usecase "Renew Loan" as UC_Renew</w:t>
            </w:r>
          </w:p>
          <w:p w:rsidR="009D1137" w:rsidRPr="009D1137" w:rsidRDefault="009D1137" w:rsidP="009D1137">
            <w:pPr>
              <w:rPr>
                <w:sz w:val="18"/>
                <w:lang w:bidi="ps-AF"/>
              </w:rPr>
            </w:pPr>
            <w:r w:rsidRPr="009D1137">
              <w:rPr>
                <w:sz w:val="18"/>
                <w:lang w:bidi="ps-AF"/>
              </w:rPr>
              <w:t xml:space="preserve">  usecase "Cancel Reservation" as UC_CancelRes</w:t>
            </w:r>
          </w:p>
          <w:p w:rsidR="009D1137" w:rsidRPr="009D1137" w:rsidRDefault="009D1137" w:rsidP="009D1137">
            <w:pPr>
              <w:rPr>
                <w:sz w:val="18"/>
                <w:lang w:bidi="ps-AF"/>
              </w:rPr>
            </w:pPr>
            <w:r w:rsidRPr="009D1137">
              <w:rPr>
                <w:sz w:val="18"/>
                <w:lang w:bidi="ps-AF"/>
              </w:rPr>
              <w:t xml:space="preserve">  usecase "Pay Fine" as UC_PayFine</w:t>
            </w:r>
          </w:p>
          <w:p w:rsidR="009D1137" w:rsidRPr="009D1137" w:rsidRDefault="009D1137" w:rsidP="009D1137">
            <w:pPr>
              <w:rPr>
                <w:sz w:val="18"/>
                <w:lang w:bidi="ps-AF"/>
              </w:rPr>
            </w:pPr>
          </w:p>
          <w:p w:rsidR="009D1137" w:rsidRPr="009D1137" w:rsidRDefault="009D1137" w:rsidP="009D1137">
            <w:pPr>
              <w:rPr>
                <w:sz w:val="18"/>
                <w:lang w:bidi="ps-AF"/>
              </w:rPr>
            </w:pPr>
            <w:r w:rsidRPr="009D1137">
              <w:rPr>
                <w:sz w:val="18"/>
                <w:lang w:bidi="ps-AF"/>
              </w:rPr>
              <w:t xml:space="preserve">  ' Library operations</w:t>
            </w:r>
          </w:p>
          <w:p w:rsidR="009D1137" w:rsidRPr="009D1137" w:rsidRDefault="009D1137" w:rsidP="009D1137">
            <w:pPr>
              <w:rPr>
                <w:sz w:val="18"/>
                <w:lang w:bidi="ps-AF"/>
              </w:rPr>
            </w:pPr>
            <w:r w:rsidRPr="009D1137">
              <w:rPr>
                <w:sz w:val="18"/>
                <w:lang w:bidi="ps-AF"/>
              </w:rPr>
              <w:t xml:space="preserve">  usecase "Check Out (Issue Loan)" as UC_CheckOut</w:t>
            </w:r>
          </w:p>
          <w:p w:rsidR="009D1137" w:rsidRPr="009D1137" w:rsidRDefault="009D1137" w:rsidP="009D1137">
            <w:pPr>
              <w:rPr>
                <w:sz w:val="18"/>
                <w:lang w:bidi="ps-AF"/>
              </w:rPr>
            </w:pPr>
            <w:r w:rsidRPr="009D1137">
              <w:rPr>
                <w:sz w:val="18"/>
                <w:lang w:bidi="ps-AF"/>
              </w:rPr>
              <w:t xml:space="preserve">  usecase "Check In (Accept Return)" as UC_CheckIn</w:t>
            </w:r>
          </w:p>
          <w:p w:rsidR="009D1137" w:rsidRPr="009D1137" w:rsidRDefault="009D1137" w:rsidP="009D1137">
            <w:pPr>
              <w:rPr>
                <w:sz w:val="18"/>
                <w:lang w:bidi="ps-AF"/>
              </w:rPr>
            </w:pPr>
            <w:r w:rsidRPr="009D1137">
              <w:rPr>
                <w:sz w:val="18"/>
                <w:lang w:bidi="ps-AF"/>
              </w:rPr>
              <w:t xml:space="preserve">  usecase "Manage Reservations" as UC_ManageRes</w:t>
            </w:r>
          </w:p>
          <w:p w:rsidR="009D1137" w:rsidRPr="009D1137" w:rsidRDefault="009D1137" w:rsidP="009D1137">
            <w:pPr>
              <w:rPr>
                <w:sz w:val="18"/>
                <w:lang w:bidi="ps-AF"/>
              </w:rPr>
            </w:pPr>
            <w:r w:rsidRPr="009D1137">
              <w:rPr>
                <w:sz w:val="18"/>
                <w:lang w:bidi="ps-AF"/>
              </w:rPr>
              <w:t xml:space="preserve">  usecase "Manage Inventory" as UC_Inventory</w:t>
            </w:r>
          </w:p>
          <w:p w:rsidR="009D1137" w:rsidRPr="009D1137" w:rsidRDefault="009D1137" w:rsidP="009D1137">
            <w:pPr>
              <w:rPr>
                <w:sz w:val="18"/>
                <w:lang w:bidi="ps-AF"/>
              </w:rPr>
            </w:pPr>
            <w:r w:rsidRPr="009D1137">
              <w:rPr>
                <w:sz w:val="18"/>
                <w:lang w:bidi="ps-AF"/>
              </w:rPr>
              <w:t xml:space="preserve">  usecase "Add/Update/Remove Item" as UC_ItemCRUD</w:t>
            </w:r>
          </w:p>
          <w:p w:rsidR="009D1137" w:rsidRPr="009D1137" w:rsidRDefault="009D1137" w:rsidP="009D1137">
            <w:pPr>
              <w:rPr>
                <w:sz w:val="18"/>
                <w:lang w:bidi="ps-AF"/>
              </w:rPr>
            </w:pPr>
            <w:r w:rsidRPr="009D1137">
              <w:rPr>
                <w:sz w:val="18"/>
                <w:lang w:bidi="ps-AF"/>
              </w:rPr>
              <w:t xml:space="preserve">  usecase "Generate Reports" as UC_Reports</w:t>
            </w:r>
          </w:p>
          <w:p w:rsidR="009D1137" w:rsidRPr="009D1137" w:rsidRDefault="009D1137" w:rsidP="009D1137">
            <w:pPr>
              <w:rPr>
                <w:sz w:val="18"/>
                <w:lang w:bidi="ps-AF"/>
              </w:rPr>
            </w:pPr>
          </w:p>
          <w:p w:rsidR="009D1137" w:rsidRPr="009D1137" w:rsidRDefault="009D1137" w:rsidP="009D1137">
            <w:pPr>
              <w:rPr>
                <w:sz w:val="18"/>
                <w:lang w:bidi="ps-AF"/>
              </w:rPr>
            </w:pPr>
            <w:r w:rsidRPr="009D1137">
              <w:rPr>
                <w:sz w:val="18"/>
                <w:lang w:bidi="ps-AF"/>
              </w:rPr>
              <w:t xml:space="preserve">  ' Administration</w:t>
            </w:r>
          </w:p>
          <w:p w:rsidR="009D1137" w:rsidRPr="009D1137" w:rsidRDefault="009D1137" w:rsidP="009D1137">
            <w:pPr>
              <w:rPr>
                <w:sz w:val="18"/>
                <w:lang w:bidi="ps-AF"/>
              </w:rPr>
            </w:pPr>
            <w:r w:rsidRPr="009D1137">
              <w:rPr>
                <w:sz w:val="18"/>
                <w:lang w:bidi="ps-AF"/>
              </w:rPr>
              <w:t xml:space="preserve">  usecase "User &amp; Role Management" as UC_UserRoles</w:t>
            </w:r>
          </w:p>
          <w:p w:rsidR="009D1137" w:rsidRPr="009D1137" w:rsidRDefault="009D1137" w:rsidP="009D1137">
            <w:pPr>
              <w:rPr>
                <w:sz w:val="18"/>
                <w:lang w:bidi="ps-AF"/>
              </w:rPr>
            </w:pPr>
            <w:r w:rsidRPr="009D1137">
              <w:rPr>
                <w:sz w:val="18"/>
                <w:lang w:bidi="ps-AF"/>
              </w:rPr>
              <w:t xml:space="preserve">  usecase "Policy Configuration\n(loan period, fines)" as UC_Policy</w:t>
            </w:r>
          </w:p>
          <w:p w:rsidR="009D1137" w:rsidRPr="009D1137" w:rsidRDefault="009D1137" w:rsidP="009D1137">
            <w:pPr>
              <w:rPr>
                <w:sz w:val="18"/>
                <w:lang w:bidi="ps-AF"/>
              </w:rPr>
            </w:pPr>
            <w:r w:rsidRPr="009D1137">
              <w:rPr>
                <w:sz w:val="18"/>
                <w:lang w:bidi="ps-AF"/>
              </w:rPr>
              <w:t xml:space="preserve">  usecase "Audit / Logs" as UC_Audit</w:t>
            </w:r>
          </w:p>
          <w:p w:rsidR="009D1137" w:rsidRPr="009D1137" w:rsidRDefault="009D1137" w:rsidP="009D1137">
            <w:pPr>
              <w:rPr>
                <w:sz w:val="18"/>
                <w:lang w:bidi="ps-AF"/>
              </w:rPr>
            </w:pPr>
            <w:r w:rsidRPr="009D1137">
              <w:rPr>
                <w:sz w:val="18"/>
                <w:lang w:bidi="ps-AF"/>
              </w:rPr>
              <w:t xml:space="preserve">  usecase "Administrative Reporting" as UC_AdminReports</w:t>
            </w:r>
          </w:p>
          <w:p w:rsidR="009D1137" w:rsidRPr="009D1137" w:rsidRDefault="009D1137" w:rsidP="009D1137">
            <w:pPr>
              <w:rPr>
                <w:sz w:val="18"/>
                <w:lang w:bidi="ps-AF"/>
              </w:rPr>
            </w:pPr>
          </w:p>
          <w:p w:rsidR="009D1137" w:rsidRPr="009D1137" w:rsidRDefault="009D1137" w:rsidP="009D1137">
            <w:pPr>
              <w:rPr>
                <w:sz w:val="18"/>
                <w:lang w:bidi="ps-AF"/>
              </w:rPr>
            </w:pPr>
            <w:r w:rsidRPr="009D1137">
              <w:rPr>
                <w:sz w:val="18"/>
                <w:lang w:bidi="ps-AF"/>
              </w:rPr>
              <w:t xml:space="preserve">  ' Shared/Supporting</w:t>
            </w:r>
          </w:p>
          <w:p w:rsidR="009D1137" w:rsidRPr="009D1137" w:rsidRDefault="009D1137" w:rsidP="009D1137">
            <w:pPr>
              <w:rPr>
                <w:sz w:val="18"/>
                <w:lang w:bidi="ps-AF"/>
              </w:rPr>
            </w:pPr>
            <w:r w:rsidRPr="009D1137">
              <w:rPr>
                <w:sz w:val="18"/>
                <w:lang w:bidi="ps-AF"/>
              </w:rPr>
              <w:t xml:space="preserve">  usecase "Verify Member Eligibility" as UC_Verify</w:t>
            </w:r>
          </w:p>
          <w:p w:rsidR="009D1137" w:rsidRPr="009D1137" w:rsidRDefault="009D1137" w:rsidP="009D1137">
            <w:pPr>
              <w:rPr>
                <w:sz w:val="18"/>
                <w:lang w:bidi="ps-AF"/>
              </w:rPr>
            </w:pPr>
            <w:r w:rsidRPr="009D1137">
              <w:rPr>
                <w:sz w:val="18"/>
                <w:lang w:bidi="ps-AF"/>
              </w:rPr>
              <w:t xml:space="preserve">  usecase "Validate Item Availability" as UC_Availability</w:t>
            </w:r>
          </w:p>
          <w:p w:rsidR="009D1137" w:rsidRPr="009D1137" w:rsidRDefault="009D1137" w:rsidP="009D1137">
            <w:pPr>
              <w:rPr>
                <w:sz w:val="18"/>
                <w:lang w:bidi="ps-AF"/>
              </w:rPr>
            </w:pPr>
            <w:r w:rsidRPr="009D1137">
              <w:rPr>
                <w:sz w:val="18"/>
                <w:lang w:bidi="ps-AF"/>
              </w:rPr>
              <w:t xml:space="preserve">  usecase "Calculate Fine" as UC_CalcFine</w:t>
            </w:r>
          </w:p>
          <w:p w:rsidR="009D1137" w:rsidRPr="009D1137" w:rsidRDefault="009D1137" w:rsidP="009D1137">
            <w:pPr>
              <w:rPr>
                <w:sz w:val="18"/>
                <w:lang w:bidi="ps-AF"/>
              </w:rPr>
            </w:pPr>
            <w:r w:rsidRPr="009D1137">
              <w:rPr>
                <w:sz w:val="18"/>
                <w:lang w:bidi="ps-AF"/>
              </w:rPr>
              <w:t xml:space="preserve">  usecase "Record Payment" as UC_RecordPay</w:t>
            </w:r>
          </w:p>
          <w:p w:rsidR="009D1137" w:rsidRPr="009D1137" w:rsidRDefault="009D1137" w:rsidP="009D1137">
            <w:pPr>
              <w:rPr>
                <w:sz w:val="18"/>
                <w:lang w:bidi="ps-AF"/>
              </w:rPr>
            </w:pPr>
            <w:r w:rsidRPr="009D1137">
              <w:rPr>
                <w:sz w:val="18"/>
                <w:lang w:bidi="ps-AF"/>
              </w:rPr>
              <w:t xml:space="preserve">  usecase "Update Item Status" as UC_UpdateStatus</w:t>
            </w:r>
          </w:p>
          <w:p w:rsidR="009D1137" w:rsidRPr="009D1137" w:rsidRDefault="009D1137" w:rsidP="009D1137">
            <w:pPr>
              <w:rPr>
                <w:sz w:val="18"/>
                <w:lang w:bidi="ps-AF"/>
              </w:rPr>
            </w:pPr>
            <w:r w:rsidRPr="009D1137">
              <w:rPr>
                <w:sz w:val="18"/>
                <w:lang w:bidi="ps-AF"/>
              </w:rPr>
              <w:t xml:space="preserve">  usecase "Notify Reader" as UC_Notify</w:t>
            </w:r>
          </w:p>
          <w:p w:rsidR="009D1137" w:rsidRPr="009D1137" w:rsidRDefault="009D1137" w:rsidP="009D1137">
            <w:pPr>
              <w:rPr>
                <w:sz w:val="18"/>
                <w:lang w:bidi="ps-AF"/>
              </w:rPr>
            </w:pPr>
            <w:r w:rsidRPr="009D1137">
              <w:rPr>
                <w:sz w:val="18"/>
                <w:lang w:bidi="ps-AF"/>
              </w:rPr>
              <w:t xml:space="preserve">  usecase "Early Check-in" as UC_EarlyCheckin</w:t>
            </w:r>
          </w:p>
          <w:p w:rsidR="009D1137" w:rsidRPr="009D1137" w:rsidRDefault="009D1137" w:rsidP="009D1137">
            <w:pPr>
              <w:rPr>
                <w:sz w:val="18"/>
                <w:lang w:bidi="ps-AF"/>
              </w:rPr>
            </w:pPr>
            <w:r w:rsidRPr="009D1137">
              <w:rPr>
                <w:sz w:val="18"/>
                <w:lang w:bidi="ps-AF"/>
              </w:rPr>
              <w:t>}</w:t>
            </w:r>
          </w:p>
          <w:p w:rsidR="009D1137" w:rsidRPr="009D1137" w:rsidRDefault="009D1137" w:rsidP="009D1137">
            <w:pPr>
              <w:rPr>
                <w:sz w:val="18"/>
                <w:lang w:bidi="ps-AF"/>
              </w:rPr>
            </w:pPr>
          </w:p>
          <w:p w:rsidR="009D1137" w:rsidRPr="009D1137" w:rsidRDefault="009D1137" w:rsidP="009D1137">
            <w:pPr>
              <w:rPr>
                <w:sz w:val="18"/>
                <w:lang w:bidi="ps-AF"/>
              </w:rPr>
            </w:pPr>
            <w:r w:rsidRPr="009D1137">
              <w:rPr>
                <w:sz w:val="18"/>
                <w:lang w:bidi="ps-AF"/>
              </w:rPr>
              <w:t>' Associations</w:t>
            </w:r>
          </w:p>
          <w:p w:rsidR="009D1137" w:rsidRPr="009D1137" w:rsidRDefault="009D1137" w:rsidP="009D1137">
            <w:pPr>
              <w:rPr>
                <w:sz w:val="18"/>
                <w:lang w:bidi="ps-AF"/>
              </w:rPr>
            </w:pPr>
            <w:r w:rsidRPr="009D1137">
              <w:rPr>
                <w:sz w:val="18"/>
                <w:lang w:bidi="ps-AF"/>
              </w:rPr>
              <w:t>Reader --&gt; UC_Search</w:t>
            </w:r>
          </w:p>
          <w:p w:rsidR="009D1137" w:rsidRPr="009D1137" w:rsidRDefault="009D1137" w:rsidP="009D1137">
            <w:pPr>
              <w:rPr>
                <w:sz w:val="18"/>
                <w:lang w:bidi="ps-AF"/>
              </w:rPr>
            </w:pPr>
            <w:r w:rsidRPr="009D1137">
              <w:rPr>
                <w:sz w:val="18"/>
                <w:lang w:bidi="ps-AF"/>
              </w:rPr>
              <w:t>Reader --&gt; UC_ViewDetails</w:t>
            </w:r>
          </w:p>
          <w:p w:rsidR="009D1137" w:rsidRPr="009D1137" w:rsidRDefault="009D1137" w:rsidP="009D1137">
            <w:pPr>
              <w:rPr>
                <w:sz w:val="18"/>
                <w:lang w:bidi="ps-AF"/>
              </w:rPr>
            </w:pPr>
            <w:r w:rsidRPr="009D1137">
              <w:rPr>
                <w:sz w:val="18"/>
                <w:lang w:bidi="ps-AF"/>
              </w:rPr>
              <w:t>Reader --&gt; UC_Borrow</w:t>
            </w:r>
          </w:p>
          <w:p w:rsidR="009D1137" w:rsidRPr="009D1137" w:rsidRDefault="009D1137" w:rsidP="009D1137">
            <w:pPr>
              <w:rPr>
                <w:sz w:val="18"/>
                <w:lang w:bidi="ps-AF"/>
              </w:rPr>
            </w:pPr>
            <w:r w:rsidRPr="009D1137">
              <w:rPr>
                <w:sz w:val="18"/>
                <w:lang w:bidi="ps-AF"/>
              </w:rPr>
              <w:t>Reader --&gt; UC_Return</w:t>
            </w:r>
          </w:p>
          <w:p w:rsidR="009D1137" w:rsidRPr="009D1137" w:rsidRDefault="009D1137" w:rsidP="009D1137">
            <w:pPr>
              <w:rPr>
                <w:sz w:val="18"/>
                <w:lang w:bidi="ps-AF"/>
              </w:rPr>
            </w:pPr>
            <w:r w:rsidRPr="009D1137">
              <w:rPr>
                <w:sz w:val="18"/>
                <w:lang w:bidi="ps-AF"/>
              </w:rPr>
              <w:t>Reader --&gt; UC_Renew</w:t>
            </w:r>
          </w:p>
          <w:p w:rsidR="009D1137" w:rsidRPr="009D1137" w:rsidRDefault="009D1137" w:rsidP="009D1137">
            <w:pPr>
              <w:rPr>
                <w:sz w:val="18"/>
                <w:lang w:bidi="ps-AF"/>
              </w:rPr>
            </w:pPr>
            <w:r w:rsidRPr="009D1137">
              <w:rPr>
                <w:sz w:val="18"/>
                <w:lang w:bidi="ps-AF"/>
              </w:rPr>
              <w:t>Reader --&gt; UC_CancelRes</w:t>
            </w:r>
          </w:p>
          <w:p w:rsidR="009D1137" w:rsidRPr="009D1137" w:rsidRDefault="009D1137" w:rsidP="009D1137">
            <w:pPr>
              <w:rPr>
                <w:sz w:val="18"/>
                <w:lang w:bidi="ps-AF"/>
              </w:rPr>
            </w:pPr>
            <w:r w:rsidRPr="009D1137">
              <w:rPr>
                <w:sz w:val="18"/>
                <w:lang w:bidi="ps-AF"/>
              </w:rPr>
              <w:t>Reader --&gt; UC_PayFine</w:t>
            </w:r>
          </w:p>
          <w:p w:rsidR="009D1137" w:rsidRPr="009D1137" w:rsidRDefault="009D1137" w:rsidP="009D1137">
            <w:pPr>
              <w:rPr>
                <w:sz w:val="18"/>
                <w:lang w:bidi="ps-AF"/>
              </w:rPr>
            </w:pPr>
          </w:p>
          <w:p w:rsidR="009D1137" w:rsidRPr="009D1137" w:rsidRDefault="009D1137" w:rsidP="009D1137">
            <w:pPr>
              <w:rPr>
                <w:sz w:val="18"/>
                <w:lang w:bidi="ps-AF"/>
              </w:rPr>
            </w:pPr>
            <w:r w:rsidRPr="009D1137">
              <w:rPr>
                <w:sz w:val="18"/>
                <w:lang w:bidi="ps-AF"/>
              </w:rPr>
              <w:t>Librarian --&gt; UC_CheckOut</w:t>
            </w:r>
          </w:p>
          <w:p w:rsidR="009D1137" w:rsidRPr="009D1137" w:rsidRDefault="009D1137" w:rsidP="009D1137">
            <w:pPr>
              <w:rPr>
                <w:sz w:val="18"/>
                <w:lang w:bidi="ps-AF"/>
              </w:rPr>
            </w:pPr>
            <w:r w:rsidRPr="009D1137">
              <w:rPr>
                <w:sz w:val="18"/>
                <w:lang w:bidi="ps-AF"/>
              </w:rPr>
              <w:t>Librarian --&gt; UC_CheckIn</w:t>
            </w:r>
          </w:p>
          <w:p w:rsidR="009D1137" w:rsidRPr="009D1137" w:rsidRDefault="009D1137" w:rsidP="009D1137">
            <w:pPr>
              <w:rPr>
                <w:sz w:val="18"/>
                <w:lang w:bidi="ps-AF"/>
              </w:rPr>
            </w:pPr>
            <w:r w:rsidRPr="009D1137">
              <w:rPr>
                <w:sz w:val="18"/>
                <w:lang w:bidi="ps-AF"/>
              </w:rPr>
              <w:t>Librarian --&gt; UC_ManageRes</w:t>
            </w:r>
          </w:p>
          <w:p w:rsidR="009D1137" w:rsidRPr="009D1137" w:rsidRDefault="009D1137" w:rsidP="009D1137">
            <w:pPr>
              <w:rPr>
                <w:sz w:val="18"/>
                <w:lang w:bidi="ps-AF"/>
              </w:rPr>
            </w:pPr>
            <w:r w:rsidRPr="009D1137">
              <w:rPr>
                <w:sz w:val="18"/>
                <w:lang w:bidi="ps-AF"/>
              </w:rPr>
              <w:t>Librarian --&gt; UC_Inventory</w:t>
            </w:r>
          </w:p>
          <w:p w:rsidR="009D1137" w:rsidRPr="009D1137" w:rsidRDefault="009D1137" w:rsidP="009D1137">
            <w:pPr>
              <w:rPr>
                <w:sz w:val="18"/>
                <w:lang w:bidi="ps-AF"/>
              </w:rPr>
            </w:pPr>
            <w:r w:rsidRPr="009D1137">
              <w:rPr>
                <w:sz w:val="18"/>
                <w:lang w:bidi="ps-AF"/>
              </w:rPr>
              <w:t>Librarian --&gt; UC_Reports</w:t>
            </w:r>
          </w:p>
          <w:p w:rsidR="009D1137" w:rsidRPr="009D1137" w:rsidRDefault="009D1137" w:rsidP="009D1137">
            <w:pPr>
              <w:rPr>
                <w:sz w:val="18"/>
                <w:lang w:bidi="ps-AF"/>
              </w:rPr>
            </w:pPr>
          </w:p>
          <w:p w:rsidR="009D1137" w:rsidRPr="009D1137" w:rsidRDefault="009D1137" w:rsidP="009D1137">
            <w:pPr>
              <w:rPr>
                <w:sz w:val="18"/>
                <w:lang w:bidi="ps-AF"/>
              </w:rPr>
            </w:pPr>
            <w:r w:rsidRPr="009D1137">
              <w:rPr>
                <w:sz w:val="18"/>
                <w:lang w:bidi="ps-AF"/>
              </w:rPr>
              <w:t>Admin --&gt; UC_UserRoles</w:t>
            </w:r>
          </w:p>
          <w:p w:rsidR="009D1137" w:rsidRPr="009D1137" w:rsidRDefault="009D1137" w:rsidP="009D1137">
            <w:pPr>
              <w:rPr>
                <w:sz w:val="18"/>
                <w:lang w:bidi="ps-AF"/>
              </w:rPr>
            </w:pPr>
            <w:r w:rsidRPr="009D1137">
              <w:rPr>
                <w:sz w:val="18"/>
                <w:lang w:bidi="ps-AF"/>
              </w:rPr>
              <w:t>Admin --&gt; UC_Policy</w:t>
            </w:r>
          </w:p>
          <w:p w:rsidR="009D1137" w:rsidRPr="009D1137" w:rsidRDefault="009D1137" w:rsidP="009D1137">
            <w:pPr>
              <w:rPr>
                <w:sz w:val="18"/>
                <w:lang w:bidi="ps-AF"/>
              </w:rPr>
            </w:pPr>
            <w:r w:rsidRPr="009D1137">
              <w:rPr>
                <w:sz w:val="18"/>
                <w:lang w:bidi="ps-AF"/>
              </w:rPr>
              <w:t>Admin --&gt; UC_Audit</w:t>
            </w:r>
          </w:p>
          <w:p w:rsidR="009D1137" w:rsidRPr="009D1137" w:rsidRDefault="009D1137" w:rsidP="009D1137">
            <w:pPr>
              <w:rPr>
                <w:sz w:val="18"/>
                <w:lang w:bidi="ps-AF"/>
              </w:rPr>
            </w:pPr>
            <w:r w:rsidRPr="009D1137">
              <w:rPr>
                <w:sz w:val="18"/>
                <w:lang w:bidi="ps-AF"/>
              </w:rPr>
              <w:t>Admin --&gt; UC_AdminReports</w:t>
            </w:r>
          </w:p>
          <w:p w:rsidR="009D1137" w:rsidRPr="009D1137" w:rsidRDefault="009D1137" w:rsidP="009D1137">
            <w:pPr>
              <w:rPr>
                <w:sz w:val="18"/>
                <w:lang w:bidi="ps-AF"/>
              </w:rPr>
            </w:pPr>
          </w:p>
          <w:p w:rsidR="009D1137" w:rsidRPr="009D1137" w:rsidRDefault="009D1137" w:rsidP="009D1137">
            <w:pPr>
              <w:rPr>
                <w:sz w:val="18"/>
                <w:lang w:bidi="ps-AF"/>
              </w:rPr>
            </w:pPr>
            <w:r w:rsidRPr="009D1137">
              <w:rPr>
                <w:sz w:val="18"/>
                <w:lang w:bidi="ps-AF"/>
              </w:rPr>
              <w:t>' &lt;&lt;include&gt;&gt; (mandatory sub-functions)</w:t>
            </w:r>
          </w:p>
          <w:p w:rsidR="009D1137" w:rsidRPr="009D1137" w:rsidRDefault="009D1137" w:rsidP="009D1137">
            <w:pPr>
              <w:rPr>
                <w:sz w:val="18"/>
                <w:lang w:bidi="ps-AF"/>
              </w:rPr>
            </w:pPr>
            <w:r w:rsidRPr="009D1137">
              <w:rPr>
                <w:sz w:val="18"/>
                <w:lang w:bidi="ps-AF"/>
              </w:rPr>
              <w:t>UC_</w:t>
            </w:r>
            <w:proofErr w:type="gramStart"/>
            <w:r w:rsidRPr="009D1137">
              <w:rPr>
                <w:sz w:val="18"/>
                <w:lang w:bidi="ps-AF"/>
              </w:rPr>
              <w:t>Search ..</w:t>
            </w:r>
            <w:proofErr w:type="gramEnd"/>
            <w:r w:rsidRPr="009D1137">
              <w:rPr>
                <w:sz w:val="18"/>
                <w:lang w:bidi="ps-AF"/>
              </w:rPr>
              <w:t>&gt; UC_ViewDetails : &lt;&lt;include&gt;&gt;</w:t>
            </w:r>
          </w:p>
          <w:p w:rsidR="009D1137" w:rsidRPr="009D1137" w:rsidRDefault="009D1137" w:rsidP="009D1137">
            <w:pPr>
              <w:rPr>
                <w:sz w:val="18"/>
                <w:lang w:bidi="ps-AF"/>
              </w:rPr>
            </w:pPr>
            <w:r w:rsidRPr="009D1137">
              <w:rPr>
                <w:sz w:val="18"/>
                <w:lang w:bidi="ps-AF"/>
              </w:rPr>
              <w:lastRenderedPageBreak/>
              <w:t>UC_</w:t>
            </w:r>
            <w:proofErr w:type="gramStart"/>
            <w:r w:rsidRPr="009D1137">
              <w:rPr>
                <w:sz w:val="18"/>
                <w:lang w:bidi="ps-AF"/>
              </w:rPr>
              <w:t>Borrow ..</w:t>
            </w:r>
            <w:proofErr w:type="gramEnd"/>
            <w:r w:rsidRPr="009D1137">
              <w:rPr>
                <w:sz w:val="18"/>
                <w:lang w:bidi="ps-AF"/>
              </w:rPr>
              <w:t>&gt; UC_Verify : &lt;&lt;include&gt;&gt;</w:t>
            </w:r>
          </w:p>
          <w:p w:rsidR="009D1137" w:rsidRPr="009D1137" w:rsidRDefault="009D1137" w:rsidP="009D1137">
            <w:pPr>
              <w:rPr>
                <w:sz w:val="18"/>
                <w:lang w:bidi="ps-AF"/>
              </w:rPr>
            </w:pPr>
            <w:r w:rsidRPr="009D1137">
              <w:rPr>
                <w:sz w:val="18"/>
                <w:lang w:bidi="ps-AF"/>
              </w:rPr>
              <w:t>UC_</w:t>
            </w:r>
            <w:proofErr w:type="gramStart"/>
            <w:r w:rsidRPr="009D1137">
              <w:rPr>
                <w:sz w:val="18"/>
                <w:lang w:bidi="ps-AF"/>
              </w:rPr>
              <w:t>Borrow ..</w:t>
            </w:r>
            <w:proofErr w:type="gramEnd"/>
            <w:r w:rsidRPr="009D1137">
              <w:rPr>
                <w:sz w:val="18"/>
                <w:lang w:bidi="ps-AF"/>
              </w:rPr>
              <w:t>&gt; UC_Availability : &lt;&lt;include&gt;&gt;</w:t>
            </w:r>
          </w:p>
          <w:p w:rsidR="009D1137" w:rsidRPr="009D1137" w:rsidRDefault="009D1137" w:rsidP="009D1137">
            <w:pPr>
              <w:rPr>
                <w:sz w:val="18"/>
                <w:lang w:bidi="ps-AF"/>
              </w:rPr>
            </w:pPr>
            <w:r w:rsidRPr="009D1137">
              <w:rPr>
                <w:sz w:val="18"/>
                <w:lang w:bidi="ps-AF"/>
              </w:rPr>
              <w:t>UC_</w:t>
            </w:r>
            <w:proofErr w:type="gramStart"/>
            <w:r w:rsidRPr="009D1137">
              <w:rPr>
                <w:sz w:val="18"/>
                <w:lang w:bidi="ps-AF"/>
              </w:rPr>
              <w:t>Borrow ..</w:t>
            </w:r>
            <w:proofErr w:type="gramEnd"/>
            <w:r w:rsidRPr="009D1137">
              <w:rPr>
                <w:sz w:val="18"/>
                <w:lang w:bidi="ps-AF"/>
              </w:rPr>
              <w:t>&gt; UC_CheckOut : &lt;&lt;include&gt;&gt;</w:t>
            </w:r>
          </w:p>
          <w:p w:rsidR="009D1137" w:rsidRPr="009D1137" w:rsidRDefault="009D1137" w:rsidP="009D1137">
            <w:pPr>
              <w:rPr>
                <w:sz w:val="18"/>
                <w:lang w:bidi="ps-AF"/>
              </w:rPr>
            </w:pPr>
          </w:p>
          <w:p w:rsidR="009D1137" w:rsidRPr="009D1137" w:rsidRDefault="009D1137" w:rsidP="009D1137">
            <w:pPr>
              <w:rPr>
                <w:sz w:val="18"/>
                <w:lang w:bidi="ps-AF"/>
              </w:rPr>
            </w:pPr>
            <w:r w:rsidRPr="009D1137">
              <w:rPr>
                <w:sz w:val="18"/>
                <w:lang w:bidi="ps-AF"/>
              </w:rPr>
              <w:t>UC_</w:t>
            </w:r>
            <w:proofErr w:type="gramStart"/>
            <w:r w:rsidRPr="009D1137">
              <w:rPr>
                <w:sz w:val="18"/>
                <w:lang w:bidi="ps-AF"/>
              </w:rPr>
              <w:t>Return ..</w:t>
            </w:r>
            <w:proofErr w:type="gramEnd"/>
            <w:r w:rsidRPr="009D1137">
              <w:rPr>
                <w:sz w:val="18"/>
                <w:lang w:bidi="ps-AF"/>
              </w:rPr>
              <w:t>&gt; UC_CheckIn : &lt;&lt;include&gt;&gt;</w:t>
            </w:r>
          </w:p>
          <w:p w:rsidR="009D1137" w:rsidRPr="009D1137" w:rsidRDefault="009D1137" w:rsidP="009D1137">
            <w:pPr>
              <w:rPr>
                <w:sz w:val="18"/>
                <w:lang w:bidi="ps-AF"/>
              </w:rPr>
            </w:pPr>
            <w:r w:rsidRPr="009D1137">
              <w:rPr>
                <w:sz w:val="18"/>
                <w:lang w:bidi="ps-AF"/>
              </w:rPr>
              <w:t>UC_</w:t>
            </w:r>
            <w:proofErr w:type="gramStart"/>
            <w:r w:rsidRPr="009D1137">
              <w:rPr>
                <w:sz w:val="18"/>
                <w:lang w:bidi="ps-AF"/>
              </w:rPr>
              <w:t>Return ..</w:t>
            </w:r>
            <w:proofErr w:type="gramEnd"/>
            <w:r w:rsidRPr="009D1137">
              <w:rPr>
                <w:sz w:val="18"/>
                <w:lang w:bidi="ps-AF"/>
              </w:rPr>
              <w:t>&gt; UC_CalcFine : &lt;&lt;include&gt;&gt;</w:t>
            </w:r>
          </w:p>
          <w:p w:rsidR="009D1137" w:rsidRPr="009D1137" w:rsidRDefault="009D1137" w:rsidP="009D1137">
            <w:pPr>
              <w:rPr>
                <w:sz w:val="18"/>
                <w:lang w:bidi="ps-AF"/>
              </w:rPr>
            </w:pPr>
          </w:p>
          <w:p w:rsidR="009D1137" w:rsidRPr="009D1137" w:rsidRDefault="009D1137" w:rsidP="009D1137">
            <w:pPr>
              <w:rPr>
                <w:sz w:val="18"/>
                <w:lang w:bidi="ps-AF"/>
              </w:rPr>
            </w:pPr>
            <w:r w:rsidRPr="009D1137">
              <w:rPr>
                <w:sz w:val="18"/>
                <w:lang w:bidi="ps-AF"/>
              </w:rPr>
              <w:t>UC_</w:t>
            </w:r>
            <w:proofErr w:type="gramStart"/>
            <w:r w:rsidRPr="009D1137">
              <w:rPr>
                <w:sz w:val="18"/>
                <w:lang w:bidi="ps-AF"/>
              </w:rPr>
              <w:t>PayFine ..</w:t>
            </w:r>
            <w:proofErr w:type="gramEnd"/>
            <w:r w:rsidRPr="009D1137">
              <w:rPr>
                <w:sz w:val="18"/>
                <w:lang w:bidi="ps-AF"/>
              </w:rPr>
              <w:t>&gt; UC_CalcFine : &lt;&lt;include&gt;&gt;</w:t>
            </w:r>
          </w:p>
          <w:p w:rsidR="009D1137" w:rsidRPr="009D1137" w:rsidRDefault="009D1137" w:rsidP="009D1137">
            <w:pPr>
              <w:rPr>
                <w:sz w:val="18"/>
                <w:lang w:bidi="ps-AF"/>
              </w:rPr>
            </w:pPr>
            <w:r w:rsidRPr="009D1137">
              <w:rPr>
                <w:sz w:val="18"/>
                <w:lang w:bidi="ps-AF"/>
              </w:rPr>
              <w:t>UC_</w:t>
            </w:r>
            <w:proofErr w:type="gramStart"/>
            <w:r w:rsidRPr="009D1137">
              <w:rPr>
                <w:sz w:val="18"/>
                <w:lang w:bidi="ps-AF"/>
              </w:rPr>
              <w:t>PayFine ..</w:t>
            </w:r>
            <w:proofErr w:type="gramEnd"/>
            <w:r w:rsidRPr="009D1137">
              <w:rPr>
                <w:sz w:val="18"/>
                <w:lang w:bidi="ps-AF"/>
              </w:rPr>
              <w:t>&gt; UC_RecordPay : &lt;&lt;include&gt;&gt;</w:t>
            </w:r>
          </w:p>
          <w:p w:rsidR="009D1137" w:rsidRPr="009D1137" w:rsidRDefault="009D1137" w:rsidP="009D1137">
            <w:pPr>
              <w:rPr>
                <w:sz w:val="18"/>
                <w:lang w:bidi="ps-AF"/>
              </w:rPr>
            </w:pPr>
          </w:p>
          <w:p w:rsidR="009D1137" w:rsidRPr="009D1137" w:rsidRDefault="009D1137" w:rsidP="009D1137">
            <w:pPr>
              <w:rPr>
                <w:sz w:val="18"/>
                <w:lang w:bidi="ps-AF"/>
              </w:rPr>
            </w:pPr>
            <w:r w:rsidRPr="009D1137">
              <w:rPr>
                <w:sz w:val="18"/>
                <w:lang w:bidi="ps-AF"/>
              </w:rPr>
              <w:t>UC_</w:t>
            </w:r>
            <w:proofErr w:type="gramStart"/>
            <w:r w:rsidRPr="009D1137">
              <w:rPr>
                <w:sz w:val="18"/>
                <w:lang w:bidi="ps-AF"/>
              </w:rPr>
              <w:t>CheckOut ..</w:t>
            </w:r>
            <w:proofErr w:type="gramEnd"/>
            <w:r w:rsidRPr="009D1137">
              <w:rPr>
                <w:sz w:val="18"/>
                <w:lang w:bidi="ps-AF"/>
              </w:rPr>
              <w:t>&gt; UC_UpdateStatus : &lt;&lt;include&gt;&gt;</w:t>
            </w:r>
          </w:p>
          <w:p w:rsidR="009D1137" w:rsidRPr="009D1137" w:rsidRDefault="009D1137" w:rsidP="009D1137">
            <w:pPr>
              <w:rPr>
                <w:sz w:val="18"/>
                <w:lang w:bidi="ps-AF"/>
              </w:rPr>
            </w:pPr>
            <w:r w:rsidRPr="009D1137">
              <w:rPr>
                <w:sz w:val="18"/>
                <w:lang w:bidi="ps-AF"/>
              </w:rPr>
              <w:t>UC_</w:t>
            </w:r>
            <w:proofErr w:type="gramStart"/>
            <w:r w:rsidRPr="009D1137">
              <w:rPr>
                <w:sz w:val="18"/>
                <w:lang w:bidi="ps-AF"/>
              </w:rPr>
              <w:t>CheckIn ..</w:t>
            </w:r>
            <w:proofErr w:type="gramEnd"/>
            <w:r w:rsidRPr="009D1137">
              <w:rPr>
                <w:sz w:val="18"/>
                <w:lang w:bidi="ps-AF"/>
              </w:rPr>
              <w:t>&gt; UC_UpdateStatus : &lt;&lt;include&gt;&gt;</w:t>
            </w:r>
          </w:p>
          <w:p w:rsidR="009D1137" w:rsidRPr="009D1137" w:rsidRDefault="009D1137" w:rsidP="009D1137">
            <w:pPr>
              <w:rPr>
                <w:sz w:val="18"/>
                <w:lang w:bidi="ps-AF"/>
              </w:rPr>
            </w:pPr>
          </w:p>
          <w:p w:rsidR="009D1137" w:rsidRPr="009D1137" w:rsidRDefault="009D1137" w:rsidP="009D1137">
            <w:pPr>
              <w:rPr>
                <w:sz w:val="18"/>
                <w:lang w:bidi="ps-AF"/>
              </w:rPr>
            </w:pPr>
            <w:r w:rsidRPr="009D1137">
              <w:rPr>
                <w:sz w:val="18"/>
                <w:lang w:bidi="ps-AF"/>
              </w:rPr>
              <w:t>UC_</w:t>
            </w:r>
            <w:proofErr w:type="gramStart"/>
            <w:r w:rsidRPr="009D1137">
              <w:rPr>
                <w:sz w:val="18"/>
                <w:lang w:bidi="ps-AF"/>
              </w:rPr>
              <w:t>Inventory ..</w:t>
            </w:r>
            <w:proofErr w:type="gramEnd"/>
            <w:r w:rsidRPr="009D1137">
              <w:rPr>
                <w:sz w:val="18"/>
                <w:lang w:bidi="ps-AF"/>
              </w:rPr>
              <w:t>&gt; UC_ItemCRUD : &lt;&lt;include&gt;&gt;</w:t>
            </w:r>
          </w:p>
          <w:p w:rsidR="009D1137" w:rsidRPr="009D1137" w:rsidRDefault="009D1137" w:rsidP="009D1137">
            <w:pPr>
              <w:rPr>
                <w:sz w:val="18"/>
                <w:lang w:bidi="ps-AF"/>
              </w:rPr>
            </w:pPr>
            <w:r w:rsidRPr="009D1137">
              <w:rPr>
                <w:sz w:val="18"/>
                <w:lang w:bidi="ps-AF"/>
              </w:rPr>
              <w:t>UC_</w:t>
            </w:r>
            <w:proofErr w:type="gramStart"/>
            <w:r w:rsidRPr="009D1137">
              <w:rPr>
                <w:sz w:val="18"/>
                <w:lang w:bidi="ps-AF"/>
              </w:rPr>
              <w:t>ManageRes ..</w:t>
            </w:r>
            <w:proofErr w:type="gramEnd"/>
            <w:r w:rsidRPr="009D1137">
              <w:rPr>
                <w:sz w:val="18"/>
                <w:lang w:bidi="ps-AF"/>
              </w:rPr>
              <w:t>&gt; UC_Notify : &lt;&lt;include&gt;&gt;</w:t>
            </w:r>
          </w:p>
          <w:p w:rsidR="009D1137" w:rsidRPr="009D1137" w:rsidRDefault="009D1137" w:rsidP="009D1137">
            <w:pPr>
              <w:rPr>
                <w:sz w:val="18"/>
                <w:lang w:bidi="ps-AF"/>
              </w:rPr>
            </w:pPr>
            <w:r w:rsidRPr="009D1137">
              <w:rPr>
                <w:sz w:val="18"/>
                <w:lang w:bidi="ps-AF"/>
              </w:rPr>
              <w:t>UC_</w:t>
            </w:r>
            <w:proofErr w:type="gramStart"/>
            <w:r w:rsidRPr="009D1137">
              <w:rPr>
                <w:sz w:val="18"/>
                <w:lang w:bidi="ps-AF"/>
              </w:rPr>
              <w:t>AdminReports ..</w:t>
            </w:r>
            <w:proofErr w:type="gramEnd"/>
            <w:r w:rsidRPr="009D1137">
              <w:rPr>
                <w:sz w:val="18"/>
                <w:lang w:bidi="ps-AF"/>
              </w:rPr>
              <w:t>&gt; UC_Reports : &lt;&lt;include&gt;&gt;</w:t>
            </w:r>
          </w:p>
          <w:p w:rsidR="009D1137" w:rsidRPr="009D1137" w:rsidRDefault="009D1137" w:rsidP="009D1137">
            <w:pPr>
              <w:rPr>
                <w:sz w:val="18"/>
                <w:lang w:bidi="ps-AF"/>
              </w:rPr>
            </w:pPr>
          </w:p>
          <w:p w:rsidR="009D1137" w:rsidRPr="009D1137" w:rsidRDefault="009D1137" w:rsidP="009D1137">
            <w:pPr>
              <w:rPr>
                <w:sz w:val="18"/>
                <w:lang w:bidi="ps-AF"/>
              </w:rPr>
            </w:pPr>
            <w:r w:rsidRPr="009D1137">
              <w:rPr>
                <w:sz w:val="18"/>
                <w:lang w:bidi="ps-AF"/>
              </w:rPr>
              <w:t>' &lt;&lt;extend&gt;&gt; (optional/conditional behavior)</w:t>
            </w:r>
          </w:p>
          <w:p w:rsidR="009D1137" w:rsidRPr="009D1137" w:rsidRDefault="009D1137" w:rsidP="009D1137">
            <w:pPr>
              <w:rPr>
                <w:sz w:val="18"/>
                <w:lang w:bidi="ps-AF"/>
              </w:rPr>
            </w:pPr>
            <w:r w:rsidRPr="009D1137">
              <w:rPr>
                <w:sz w:val="18"/>
                <w:lang w:bidi="ps-AF"/>
              </w:rPr>
              <w:t>UC_</w:t>
            </w:r>
            <w:proofErr w:type="gramStart"/>
            <w:r w:rsidRPr="009D1137">
              <w:rPr>
                <w:sz w:val="18"/>
                <w:lang w:bidi="ps-AF"/>
              </w:rPr>
              <w:t>Renew ..</w:t>
            </w:r>
            <w:proofErr w:type="gramEnd"/>
            <w:r w:rsidRPr="009D1137">
              <w:rPr>
                <w:sz w:val="18"/>
                <w:lang w:bidi="ps-AF"/>
              </w:rPr>
              <w:t>&gt; UC_Borrow : &lt;&lt;extend&gt;&gt;</w:t>
            </w:r>
          </w:p>
          <w:p w:rsidR="009D1137" w:rsidRPr="009D1137" w:rsidRDefault="009D1137" w:rsidP="009D1137">
            <w:pPr>
              <w:rPr>
                <w:sz w:val="18"/>
                <w:lang w:bidi="ps-AF"/>
              </w:rPr>
            </w:pPr>
            <w:r w:rsidRPr="009D1137">
              <w:rPr>
                <w:sz w:val="18"/>
                <w:lang w:bidi="ps-AF"/>
              </w:rPr>
              <w:t>UC_</w:t>
            </w:r>
            <w:proofErr w:type="gramStart"/>
            <w:r w:rsidRPr="009D1137">
              <w:rPr>
                <w:sz w:val="18"/>
                <w:lang w:bidi="ps-AF"/>
              </w:rPr>
              <w:t>CancelRes ..</w:t>
            </w:r>
            <w:proofErr w:type="gramEnd"/>
            <w:r w:rsidRPr="009D1137">
              <w:rPr>
                <w:sz w:val="18"/>
                <w:lang w:bidi="ps-AF"/>
              </w:rPr>
              <w:t>&gt; UC_ManageRes : &lt;&lt;extend&gt;&gt;</w:t>
            </w:r>
          </w:p>
          <w:p w:rsidR="009D1137" w:rsidRPr="009D1137" w:rsidRDefault="009D1137" w:rsidP="009D1137">
            <w:pPr>
              <w:rPr>
                <w:sz w:val="18"/>
                <w:lang w:bidi="ps-AF"/>
              </w:rPr>
            </w:pPr>
            <w:r w:rsidRPr="009D1137">
              <w:rPr>
                <w:sz w:val="18"/>
                <w:lang w:bidi="ps-AF"/>
              </w:rPr>
              <w:t>UC_</w:t>
            </w:r>
            <w:proofErr w:type="gramStart"/>
            <w:r w:rsidRPr="009D1137">
              <w:rPr>
                <w:sz w:val="18"/>
                <w:lang w:bidi="ps-AF"/>
              </w:rPr>
              <w:t>EarlyCheckin ..</w:t>
            </w:r>
            <w:proofErr w:type="gramEnd"/>
            <w:r w:rsidRPr="009D1137">
              <w:rPr>
                <w:sz w:val="18"/>
                <w:lang w:bidi="ps-AF"/>
              </w:rPr>
              <w:t>&gt; UC_CheckIn : &lt;&lt;extend&gt;&gt;</w:t>
            </w:r>
          </w:p>
          <w:p w:rsidR="009D1137" w:rsidRPr="009D1137" w:rsidRDefault="009D1137" w:rsidP="009D1137">
            <w:pPr>
              <w:rPr>
                <w:sz w:val="18"/>
                <w:lang w:bidi="ps-AF"/>
              </w:rPr>
            </w:pPr>
          </w:p>
          <w:p w:rsidR="00245C10" w:rsidRDefault="009D1137" w:rsidP="009D1137">
            <w:pPr>
              <w:rPr>
                <w:lang w:bidi="ps-AF"/>
              </w:rPr>
            </w:pPr>
            <w:r w:rsidRPr="009D1137">
              <w:rPr>
                <w:sz w:val="18"/>
                <w:lang w:bidi="ps-AF"/>
              </w:rPr>
              <w:t>@enduml</w:t>
            </w:r>
          </w:p>
        </w:tc>
        <w:tc>
          <w:tcPr>
            <w:tcW w:w="1264" w:type="dxa"/>
            <w:vAlign w:val="center"/>
          </w:tcPr>
          <w:p w:rsidR="00245C10" w:rsidRDefault="009D1137" w:rsidP="009D1137">
            <w:pPr>
              <w:jc w:val="center"/>
            </w:pPr>
            <w:r>
              <w:lastRenderedPageBreak/>
              <w:t>OK</w:t>
            </w:r>
          </w:p>
        </w:tc>
      </w:tr>
      <w:tr w:rsidR="009D1137" w:rsidTr="009D1137">
        <w:trPr>
          <w:jc w:val="center"/>
        </w:trPr>
        <w:tc>
          <w:tcPr>
            <w:tcW w:w="1555" w:type="dxa"/>
            <w:vAlign w:val="center"/>
          </w:tcPr>
          <w:p w:rsidR="009D1137" w:rsidRDefault="009D1137" w:rsidP="009D1137">
            <w:pPr>
              <w:jc w:val="center"/>
              <w:rPr>
                <w:sz w:val="18"/>
                <w:lang w:bidi="ps-AF"/>
              </w:rPr>
            </w:pPr>
            <w:r>
              <w:rPr>
                <w:sz w:val="18"/>
                <w:lang w:bidi="ps-AF"/>
              </w:rPr>
              <w:lastRenderedPageBreak/>
              <w:t>DeepSeek 3.2</w:t>
            </w:r>
          </w:p>
        </w:tc>
        <w:tc>
          <w:tcPr>
            <w:tcW w:w="5811" w:type="dxa"/>
          </w:tcPr>
          <w:p w:rsidR="009D1137" w:rsidRPr="009D1137" w:rsidRDefault="009D1137" w:rsidP="009D1137">
            <w:pPr>
              <w:rPr>
                <w:sz w:val="18"/>
                <w:lang w:bidi="ps-AF"/>
              </w:rPr>
            </w:pPr>
            <w:r w:rsidRPr="009D1137">
              <w:rPr>
                <w:sz w:val="18"/>
                <w:lang w:bidi="ps-AF"/>
              </w:rPr>
              <w:t>@startuml</w:t>
            </w:r>
          </w:p>
          <w:p w:rsidR="009D1137" w:rsidRPr="009D1137" w:rsidRDefault="009D1137" w:rsidP="009D1137">
            <w:pPr>
              <w:rPr>
                <w:sz w:val="18"/>
                <w:lang w:bidi="ps-AF"/>
              </w:rPr>
            </w:pPr>
            <w:r w:rsidRPr="009D1137">
              <w:rPr>
                <w:sz w:val="18"/>
                <w:lang w:bidi="ps-AF"/>
              </w:rPr>
              <w:t>skinparam {</w:t>
            </w:r>
          </w:p>
          <w:p w:rsidR="009D1137" w:rsidRPr="009D1137" w:rsidRDefault="009D1137" w:rsidP="009D1137">
            <w:pPr>
              <w:rPr>
                <w:sz w:val="18"/>
                <w:lang w:bidi="ps-AF"/>
              </w:rPr>
            </w:pPr>
            <w:r w:rsidRPr="009D1137">
              <w:rPr>
                <w:sz w:val="18"/>
                <w:lang w:bidi="ps-AF"/>
              </w:rPr>
              <w:t xml:space="preserve">  backgroundColor #FFFFFF</w:t>
            </w:r>
          </w:p>
          <w:p w:rsidR="009D1137" w:rsidRPr="009D1137" w:rsidRDefault="009D1137" w:rsidP="009D1137">
            <w:pPr>
              <w:rPr>
                <w:sz w:val="18"/>
                <w:lang w:bidi="ps-AF"/>
              </w:rPr>
            </w:pPr>
            <w:r w:rsidRPr="009D1137">
              <w:rPr>
                <w:sz w:val="18"/>
                <w:lang w:bidi="ps-AF"/>
              </w:rPr>
              <w:t xml:space="preserve">  arrowColor #2C3E50</w:t>
            </w:r>
          </w:p>
          <w:p w:rsidR="009D1137" w:rsidRPr="009D1137" w:rsidRDefault="009D1137" w:rsidP="009D1137">
            <w:pPr>
              <w:rPr>
                <w:sz w:val="18"/>
                <w:lang w:bidi="ps-AF"/>
              </w:rPr>
            </w:pPr>
            <w:r w:rsidRPr="009D1137">
              <w:rPr>
                <w:sz w:val="18"/>
                <w:lang w:bidi="ps-AF"/>
              </w:rPr>
              <w:t xml:space="preserve">  actorBorderColor #2C3E50</w:t>
            </w:r>
          </w:p>
          <w:p w:rsidR="009D1137" w:rsidRPr="009D1137" w:rsidRDefault="009D1137" w:rsidP="009D1137">
            <w:pPr>
              <w:rPr>
                <w:sz w:val="18"/>
                <w:lang w:bidi="ps-AF"/>
              </w:rPr>
            </w:pPr>
            <w:r w:rsidRPr="009D1137">
              <w:rPr>
                <w:sz w:val="18"/>
                <w:lang w:bidi="ps-AF"/>
              </w:rPr>
              <w:t xml:space="preserve">  useCaseBorderColor #34495E</w:t>
            </w:r>
          </w:p>
          <w:p w:rsidR="009D1137" w:rsidRPr="009D1137" w:rsidRDefault="009D1137" w:rsidP="009D1137">
            <w:pPr>
              <w:rPr>
                <w:sz w:val="18"/>
                <w:lang w:bidi="ps-AF"/>
              </w:rPr>
            </w:pPr>
            <w:r w:rsidRPr="009D1137">
              <w:rPr>
                <w:sz w:val="18"/>
                <w:lang w:bidi="ps-AF"/>
              </w:rPr>
              <w:t xml:space="preserve">  useCaseBackgroundColor #F8F9FA</w:t>
            </w:r>
          </w:p>
          <w:p w:rsidR="009D1137" w:rsidRPr="009D1137" w:rsidRDefault="009D1137" w:rsidP="009D1137">
            <w:pPr>
              <w:rPr>
                <w:sz w:val="18"/>
                <w:lang w:bidi="ps-AF"/>
              </w:rPr>
            </w:pPr>
            <w:r w:rsidRPr="009D1137">
              <w:rPr>
                <w:sz w:val="18"/>
                <w:lang w:bidi="ps-AF"/>
              </w:rPr>
              <w:t xml:space="preserve">  useCaseFontColor #2C3E50</w:t>
            </w:r>
          </w:p>
          <w:p w:rsidR="009D1137" w:rsidRPr="009D1137" w:rsidRDefault="009D1137" w:rsidP="009D1137">
            <w:pPr>
              <w:rPr>
                <w:sz w:val="18"/>
                <w:lang w:bidi="ps-AF"/>
              </w:rPr>
            </w:pPr>
            <w:r w:rsidRPr="009D1137">
              <w:rPr>
                <w:sz w:val="18"/>
                <w:lang w:bidi="ps-AF"/>
              </w:rPr>
              <w:t xml:space="preserve">  actorFontColor #2C3E50</w:t>
            </w:r>
          </w:p>
          <w:p w:rsidR="009D1137" w:rsidRPr="009D1137" w:rsidRDefault="009D1137" w:rsidP="009D1137">
            <w:pPr>
              <w:rPr>
                <w:sz w:val="18"/>
                <w:lang w:bidi="ps-AF"/>
              </w:rPr>
            </w:pPr>
            <w:r w:rsidRPr="009D1137">
              <w:rPr>
                <w:sz w:val="18"/>
                <w:lang w:bidi="ps-AF"/>
              </w:rPr>
              <w:t xml:space="preserve">  actorBackgroundColor #EDF2F7</w:t>
            </w:r>
          </w:p>
          <w:p w:rsidR="009D1137" w:rsidRPr="009D1137" w:rsidRDefault="009D1137" w:rsidP="009D1137">
            <w:pPr>
              <w:rPr>
                <w:sz w:val="18"/>
                <w:lang w:bidi="ps-AF"/>
              </w:rPr>
            </w:pPr>
            <w:r w:rsidRPr="009D1137">
              <w:rPr>
                <w:sz w:val="18"/>
                <w:lang w:bidi="ps-AF"/>
              </w:rPr>
              <w:t>}</w:t>
            </w:r>
          </w:p>
          <w:p w:rsidR="009D1137" w:rsidRPr="009D1137" w:rsidRDefault="009D1137" w:rsidP="009D1137">
            <w:pPr>
              <w:rPr>
                <w:sz w:val="18"/>
                <w:lang w:bidi="ps-AF"/>
              </w:rPr>
            </w:pPr>
          </w:p>
          <w:p w:rsidR="009D1137" w:rsidRPr="009D1137" w:rsidRDefault="009D1137" w:rsidP="009D1137">
            <w:pPr>
              <w:rPr>
                <w:sz w:val="18"/>
                <w:lang w:bidi="ps-AF"/>
              </w:rPr>
            </w:pPr>
            <w:r w:rsidRPr="009D1137">
              <w:rPr>
                <w:sz w:val="18"/>
                <w:lang w:bidi="ps-AF"/>
              </w:rPr>
              <w:t>title Library Management System - Use Case Diagram</w:t>
            </w:r>
          </w:p>
          <w:p w:rsidR="009D1137" w:rsidRPr="009D1137" w:rsidRDefault="009D1137" w:rsidP="009D1137">
            <w:pPr>
              <w:rPr>
                <w:sz w:val="18"/>
                <w:lang w:bidi="ps-AF"/>
              </w:rPr>
            </w:pPr>
          </w:p>
          <w:p w:rsidR="009D1137" w:rsidRPr="009D1137" w:rsidRDefault="009D1137" w:rsidP="009D1137">
            <w:pPr>
              <w:rPr>
                <w:sz w:val="18"/>
                <w:lang w:bidi="ps-AF"/>
              </w:rPr>
            </w:pPr>
            <w:r w:rsidRPr="009D1137">
              <w:rPr>
                <w:sz w:val="18"/>
                <w:lang w:bidi="ps-AF"/>
              </w:rPr>
              <w:t>left to right direction</w:t>
            </w:r>
          </w:p>
          <w:p w:rsidR="009D1137" w:rsidRPr="009D1137" w:rsidRDefault="009D1137" w:rsidP="009D1137">
            <w:pPr>
              <w:rPr>
                <w:sz w:val="18"/>
                <w:lang w:bidi="ps-AF"/>
              </w:rPr>
            </w:pPr>
          </w:p>
          <w:p w:rsidR="009D1137" w:rsidRPr="009D1137" w:rsidRDefault="009D1137" w:rsidP="009D1137">
            <w:pPr>
              <w:rPr>
                <w:sz w:val="18"/>
                <w:lang w:bidi="ps-AF"/>
              </w:rPr>
            </w:pPr>
            <w:r w:rsidRPr="009D1137">
              <w:rPr>
                <w:sz w:val="18"/>
                <w:lang w:bidi="ps-AF"/>
              </w:rPr>
              <w:t>actor "Reader" &lt;&lt;Member&gt;&gt; as Reader</w:t>
            </w:r>
          </w:p>
          <w:p w:rsidR="009D1137" w:rsidRPr="009D1137" w:rsidRDefault="009D1137" w:rsidP="009D1137">
            <w:pPr>
              <w:rPr>
                <w:sz w:val="18"/>
                <w:lang w:bidi="ps-AF"/>
              </w:rPr>
            </w:pPr>
            <w:r w:rsidRPr="009D1137">
              <w:rPr>
                <w:sz w:val="18"/>
                <w:lang w:bidi="ps-AF"/>
              </w:rPr>
              <w:t>actor "Librarian" &lt;&lt;Staff&gt;&gt; as Librarian</w:t>
            </w:r>
          </w:p>
          <w:p w:rsidR="009D1137" w:rsidRPr="009D1137" w:rsidRDefault="009D1137" w:rsidP="009D1137">
            <w:pPr>
              <w:rPr>
                <w:sz w:val="18"/>
                <w:lang w:bidi="ps-AF"/>
              </w:rPr>
            </w:pPr>
            <w:r w:rsidRPr="009D1137">
              <w:rPr>
                <w:sz w:val="18"/>
                <w:lang w:bidi="ps-AF"/>
              </w:rPr>
              <w:t>actor "Administrator" &lt;&lt;Admin&gt;&gt; as Admin</w:t>
            </w:r>
          </w:p>
          <w:p w:rsidR="009D1137" w:rsidRPr="009D1137" w:rsidRDefault="009D1137" w:rsidP="009D1137">
            <w:pPr>
              <w:rPr>
                <w:sz w:val="18"/>
                <w:lang w:bidi="ps-AF"/>
              </w:rPr>
            </w:pPr>
          </w:p>
          <w:p w:rsidR="009D1137" w:rsidRPr="009D1137" w:rsidRDefault="009D1137" w:rsidP="009D1137">
            <w:pPr>
              <w:rPr>
                <w:sz w:val="18"/>
                <w:lang w:bidi="ps-AF"/>
              </w:rPr>
            </w:pPr>
            <w:r w:rsidRPr="009D1137">
              <w:rPr>
                <w:sz w:val="18"/>
                <w:lang w:bidi="ps-AF"/>
              </w:rPr>
              <w:t>package "Library Core System" {</w:t>
            </w:r>
          </w:p>
          <w:p w:rsidR="009D1137" w:rsidRPr="009D1137" w:rsidRDefault="009D1137" w:rsidP="009D1137">
            <w:pPr>
              <w:rPr>
                <w:sz w:val="18"/>
                <w:lang w:bidi="ps-AF"/>
              </w:rPr>
            </w:pPr>
            <w:r w:rsidRPr="009D1137">
              <w:rPr>
                <w:sz w:val="18"/>
                <w:lang w:bidi="ps-AF"/>
              </w:rPr>
              <w:t xml:space="preserve">  rectangle "Public Interface" {</w:t>
            </w:r>
          </w:p>
          <w:p w:rsidR="009D1137" w:rsidRPr="009D1137" w:rsidRDefault="009D1137" w:rsidP="009D1137">
            <w:pPr>
              <w:rPr>
                <w:sz w:val="18"/>
                <w:lang w:bidi="ps-AF"/>
              </w:rPr>
            </w:pPr>
            <w:r w:rsidRPr="009D1137">
              <w:rPr>
                <w:sz w:val="18"/>
                <w:lang w:bidi="ps-AF"/>
              </w:rPr>
              <w:t xml:space="preserve">    (Search Catalog) as UC1</w:t>
            </w:r>
          </w:p>
          <w:p w:rsidR="009D1137" w:rsidRPr="009D1137" w:rsidRDefault="009D1137" w:rsidP="009D1137">
            <w:pPr>
              <w:rPr>
                <w:sz w:val="18"/>
                <w:lang w:bidi="ps-AF"/>
              </w:rPr>
            </w:pPr>
            <w:r w:rsidRPr="009D1137">
              <w:rPr>
                <w:sz w:val="18"/>
                <w:lang w:bidi="ps-AF"/>
              </w:rPr>
              <w:t xml:space="preserve">    (View Item Details) as UC2</w:t>
            </w:r>
          </w:p>
          <w:p w:rsidR="009D1137" w:rsidRPr="009D1137" w:rsidRDefault="009D1137" w:rsidP="009D1137">
            <w:pPr>
              <w:rPr>
                <w:sz w:val="18"/>
                <w:lang w:bidi="ps-AF"/>
              </w:rPr>
            </w:pPr>
            <w:r w:rsidRPr="009D1137">
              <w:rPr>
                <w:sz w:val="18"/>
                <w:lang w:bidi="ps-AF"/>
              </w:rPr>
              <w:t xml:space="preserve">    (View Account Status) as UC3</w:t>
            </w:r>
          </w:p>
          <w:p w:rsidR="009D1137" w:rsidRPr="009D1137" w:rsidRDefault="009D1137" w:rsidP="009D1137">
            <w:pPr>
              <w:rPr>
                <w:sz w:val="18"/>
                <w:lang w:bidi="ps-AF"/>
              </w:rPr>
            </w:pPr>
            <w:r w:rsidRPr="009D1137">
              <w:rPr>
                <w:sz w:val="18"/>
                <w:lang w:bidi="ps-AF"/>
              </w:rPr>
              <w:t xml:space="preserve">    (Update Personal Info) as UC4</w:t>
            </w:r>
          </w:p>
          <w:p w:rsidR="009D1137" w:rsidRPr="009D1137" w:rsidRDefault="009D1137" w:rsidP="009D1137">
            <w:pPr>
              <w:rPr>
                <w:sz w:val="18"/>
                <w:lang w:bidi="ps-AF"/>
              </w:rPr>
            </w:pPr>
            <w:r w:rsidRPr="009D1137">
              <w:rPr>
                <w:sz w:val="18"/>
                <w:lang w:bidi="ps-AF"/>
              </w:rPr>
              <w:t xml:space="preserve">    </w:t>
            </w:r>
          </w:p>
          <w:p w:rsidR="009D1137" w:rsidRPr="009D1137" w:rsidRDefault="009D1137" w:rsidP="009D1137">
            <w:pPr>
              <w:rPr>
                <w:sz w:val="18"/>
                <w:lang w:bidi="ps-AF"/>
              </w:rPr>
            </w:pPr>
            <w:r w:rsidRPr="009D1137">
              <w:rPr>
                <w:sz w:val="18"/>
                <w:lang w:bidi="ps-AF"/>
              </w:rPr>
              <w:t xml:space="preserve">    (Borrow Item) as UC5</w:t>
            </w:r>
          </w:p>
          <w:p w:rsidR="009D1137" w:rsidRPr="009D1137" w:rsidRDefault="009D1137" w:rsidP="009D1137">
            <w:pPr>
              <w:rPr>
                <w:sz w:val="18"/>
                <w:lang w:bidi="ps-AF"/>
              </w:rPr>
            </w:pPr>
            <w:r w:rsidRPr="009D1137">
              <w:rPr>
                <w:sz w:val="18"/>
                <w:lang w:bidi="ps-AF"/>
              </w:rPr>
              <w:t xml:space="preserve">    (Return Item) as UC6</w:t>
            </w:r>
          </w:p>
          <w:p w:rsidR="009D1137" w:rsidRPr="009D1137" w:rsidRDefault="009D1137" w:rsidP="009D1137">
            <w:pPr>
              <w:rPr>
                <w:sz w:val="18"/>
                <w:lang w:bidi="ps-AF"/>
              </w:rPr>
            </w:pPr>
            <w:r w:rsidRPr="009D1137">
              <w:rPr>
                <w:sz w:val="18"/>
                <w:lang w:bidi="ps-AF"/>
              </w:rPr>
              <w:t xml:space="preserve">    (Renew Loan) as UC7</w:t>
            </w:r>
          </w:p>
          <w:p w:rsidR="009D1137" w:rsidRPr="009D1137" w:rsidRDefault="009D1137" w:rsidP="009D1137">
            <w:pPr>
              <w:rPr>
                <w:sz w:val="18"/>
                <w:lang w:bidi="ps-AF"/>
              </w:rPr>
            </w:pPr>
            <w:r w:rsidRPr="009D1137">
              <w:rPr>
                <w:sz w:val="18"/>
                <w:lang w:bidi="ps-AF"/>
              </w:rPr>
              <w:t xml:space="preserve">    (Place Reservation) as UC8</w:t>
            </w:r>
          </w:p>
          <w:p w:rsidR="009D1137" w:rsidRPr="009D1137" w:rsidRDefault="009D1137" w:rsidP="009D1137">
            <w:pPr>
              <w:rPr>
                <w:sz w:val="18"/>
                <w:lang w:bidi="ps-AF"/>
              </w:rPr>
            </w:pPr>
            <w:r w:rsidRPr="009D1137">
              <w:rPr>
                <w:sz w:val="18"/>
                <w:lang w:bidi="ps-AF"/>
              </w:rPr>
              <w:t xml:space="preserve">    (Cancel Reservation) as UC9</w:t>
            </w:r>
          </w:p>
          <w:p w:rsidR="009D1137" w:rsidRPr="009D1137" w:rsidRDefault="009D1137" w:rsidP="009D1137">
            <w:pPr>
              <w:rPr>
                <w:sz w:val="18"/>
                <w:lang w:bidi="ps-AF"/>
              </w:rPr>
            </w:pPr>
            <w:r w:rsidRPr="009D1137">
              <w:rPr>
                <w:sz w:val="18"/>
                <w:lang w:bidi="ps-AF"/>
              </w:rPr>
              <w:t xml:space="preserve">    (Pay Fine) as UC10</w:t>
            </w:r>
          </w:p>
          <w:p w:rsidR="009D1137" w:rsidRPr="009D1137" w:rsidRDefault="009D1137" w:rsidP="009D1137">
            <w:pPr>
              <w:rPr>
                <w:sz w:val="18"/>
                <w:lang w:bidi="ps-AF"/>
              </w:rPr>
            </w:pPr>
            <w:r w:rsidRPr="009D1137">
              <w:rPr>
                <w:sz w:val="18"/>
                <w:lang w:bidi="ps-AF"/>
              </w:rPr>
              <w:t xml:space="preserve">  }</w:t>
            </w:r>
          </w:p>
          <w:p w:rsidR="009D1137" w:rsidRPr="009D1137" w:rsidRDefault="009D1137" w:rsidP="009D1137">
            <w:pPr>
              <w:rPr>
                <w:sz w:val="18"/>
                <w:lang w:bidi="ps-AF"/>
              </w:rPr>
            </w:pPr>
            <w:r w:rsidRPr="009D1137">
              <w:rPr>
                <w:sz w:val="18"/>
                <w:lang w:bidi="ps-AF"/>
              </w:rPr>
              <w:t xml:space="preserve">  </w:t>
            </w:r>
          </w:p>
          <w:p w:rsidR="009D1137" w:rsidRPr="009D1137" w:rsidRDefault="009D1137" w:rsidP="009D1137">
            <w:pPr>
              <w:rPr>
                <w:sz w:val="18"/>
                <w:lang w:bidi="ps-AF"/>
              </w:rPr>
            </w:pPr>
            <w:r w:rsidRPr="009D1137">
              <w:rPr>
                <w:sz w:val="18"/>
                <w:lang w:bidi="ps-AF"/>
              </w:rPr>
              <w:t xml:space="preserve">  rectangle "Staff Operations" {</w:t>
            </w:r>
          </w:p>
          <w:p w:rsidR="009D1137" w:rsidRPr="009D1137" w:rsidRDefault="009D1137" w:rsidP="009D1137">
            <w:pPr>
              <w:rPr>
                <w:sz w:val="18"/>
                <w:lang w:bidi="ps-AF"/>
              </w:rPr>
            </w:pPr>
            <w:r w:rsidRPr="009D1137">
              <w:rPr>
                <w:sz w:val="18"/>
                <w:lang w:bidi="ps-AF"/>
              </w:rPr>
              <w:t xml:space="preserve">    (Verify Membership) as UC11</w:t>
            </w:r>
          </w:p>
          <w:p w:rsidR="009D1137" w:rsidRPr="009D1137" w:rsidRDefault="009D1137" w:rsidP="009D1137">
            <w:pPr>
              <w:rPr>
                <w:sz w:val="18"/>
                <w:lang w:bidi="ps-AF"/>
              </w:rPr>
            </w:pPr>
            <w:r w:rsidRPr="009D1137">
              <w:rPr>
                <w:sz w:val="18"/>
                <w:lang w:bidi="ps-AF"/>
              </w:rPr>
              <w:t xml:space="preserve">    (Process Check-out) as UC12</w:t>
            </w:r>
          </w:p>
          <w:p w:rsidR="009D1137" w:rsidRPr="009D1137" w:rsidRDefault="009D1137" w:rsidP="009D1137">
            <w:pPr>
              <w:rPr>
                <w:sz w:val="18"/>
                <w:lang w:bidi="ps-AF"/>
              </w:rPr>
            </w:pPr>
            <w:r w:rsidRPr="009D1137">
              <w:rPr>
                <w:sz w:val="18"/>
                <w:lang w:bidi="ps-AF"/>
              </w:rPr>
              <w:lastRenderedPageBreak/>
              <w:t xml:space="preserve">    (Process Check-in) as UC13</w:t>
            </w:r>
          </w:p>
          <w:p w:rsidR="009D1137" w:rsidRPr="009D1137" w:rsidRDefault="009D1137" w:rsidP="009D1137">
            <w:pPr>
              <w:rPr>
                <w:sz w:val="18"/>
                <w:lang w:bidi="ps-AF"/>
              </w:rPr>
            </w:pPr>
            <w:r w:rsidRPr="009D1137">
              <w:rPr>
                <w:sz w:val="18"/>
                <w:lang w:bidi="ps-AF"/>
              </w:rPr>
              <w:t xml:space="preserve">    (Calculate Fine) as UC14</w:t>
            </w:r>
          </w:p>
          <w:p w:rsidR="009D1137" w:rsidRPr="009D1137" w:rsidRDefault="009D1137" w:rsidP="009D1137">
            <w:pPr>
              <w:rPr>
                <w:sz w:val="18"/>
                <w:lang w:bidi="ps-AF"/>
              </w:rPr>
            </w:pPr>
            <w:r w:rsidRPr="009D1137">
              <w:rPr>
                <w:sz w:val="18"/>
                <w:lang w:bidi="ps-AF"/>
              </w:rPr>
              <w:t xml:space="preserve">    (Accept Payment) as UC15</w:t>
            </w:r>
          </w:p>
          <w:p w:rsidR="009D1137" w:rsidRPr="009D1137" w:rsidRDefault="009D1137" w:rsidP="009D1137">
            <w:pPr>
              <w:rPr>
                <w:sz w:val="18"/>
                <w:lang w:bidi="ps-AF"/>
              </w:rPr>
            </w:pPr>
            <w:r w:rsidRPr="009D1137">
              <w:rPr>
                <w:sz w:val="18"/>
                <w:lang w:bidi="ps-AF"/>
              </w:rPr>
              <w:t xml:space="preserve">    (Waive Fine) as UC16</w:t>
            </w:r>
          </w:p>
          <w:p w:rsidR="009D1137" w:rsidRPr="009D1137" w:rsidRDefault="009D1137" w:rsidP="009D1137">
            <w:pPr>
              <w:rPr>
                <w:sz w:val="18"/>
                <w:lang w:bidi="ps-AF"/>
              </w:rPr>
            </w:pPr>
            <w:r w:rsidRPr="009D1137">
              <w:rPr>
                <w:sz w:val="18"/>
                <w:lang w:bidi="ps-AF"/>
              </w:rPr>
              <w:t xml:space="preserve">    </w:t>
            </w:r>
          </w:p>
          <w:p w:rsidR="009D1137" w:rsidRPr="009D1137" w:rsidRDefault="009D1137" w:rsidP="009D1137">
            <w:pPr>
              <w:rPr>
                <w:sz w:val="18"/>
                <w:lang w:bidi="ps-AF"/>
              </w:rPr>
            </w:pPr>
            <w:r w:rsidRPr="009D1137">
              <w:rPr>
                <w:sz w:val="18"/>
                <w:lang w:bidi="ps-AF"/>
              </w:rPr>
              <w:t xml:space="preserve">    (Manage Inventory) as UC17</w:t>
            </w:r>
          </w:p>
          <w:p w:rsidR="009D1137" w:rsidRPr="009D1137" w:rsidRDefault="009D1137" w:rsidP="009D1137">
            <w:pPr>
              <w:rPr>
                <w:sz w:val="18"/>
                <w:lang w:bidi="ps-AF"/>
              </w:rPr>
            </w:pPr>
            <w:r w:rsidRPr="009D1137">
              <w:rPr>
                <w:sz w:val="18"/>
                <w:lang w:bidi="ps-AF"/>
              </w:rPr>
              <w:t xml:space="preserve">    (Add New Item) as UC18</w:t>
            </w:r>
          </w:p>
          <w:p w:rsidR="009D1137" w:rsidRPr="009D1137" w:rsidRDefault="009D1137" w:rsidP="009D1137">
            <w:pPr>
              <w:rPr>
                <w:sz w:val="18"/>
                <w:lang w:bidi="ps-AF"/>
              </w:rPr>
            </w:pPr>
            <w:r w:rsidRPr="009D1137">
              <w:rPr>
                <w:sz w:val="18"/>
                <w:lang w:bidi="ps-AF"/>
              </w:rPr>
              <w:t xml:space="preserve">    (Update Item Status) as UC19</w:t>
            </w:r>
          </w:p>
          <w:p w:rsidR="009D1137" w:rsidRPr="009D1137" w:rsidRDefault="009D1137" w:rsidP="009D1137">
            <w:pPr>
              <w:rPr>
                <w:sz w:val="18"/>
                <w:lang w:bidi="ps-AF"/>
              </w:rPr>
            </w:pPr>
            <w:r w:rsidRPr="009D1137">
              <w:rPr>
                <w:sz w:val="18"/>
                <w:lang w:bidi="ps-AF"/>
              </w:rPr>
              <w:t xml:space="preserve">    (Remove Item) as UC20</w:t>
            </w:r>
          </w:p>
          <w:p w:rsidR="009D1137" w:rsidRPr="009D1137" w:rsidRDefault="009D1137" w:rsidP="009D1137">
            <w:pPr>
              <w:rPr>
                <w:sz w:val="18"/>
                <w:lang w:bidi="ps-AF"/>
              </w:rPr>
            </w:pPr>
            <w:r w:rsidRPr="009D1137">
              <w:rPr>
                <w:sz w:val="18"/>
                <w:lang w:bidi="ps-AF"/>
              </w:rPr>
              <w:t xml:space="preserve">    </w:t>
            </w:r>
          </w:p>
          <w:p w:rsidR="009D1137" w:rsidRPr="009D1137" w:rsidRDefault="009D1137" w:rsidP="009D1137">
            <w:pPr>
              <w:rPr>
                <w:sz w:val="18"/>
                <w:lang w:bidi="ps-AF"/>
              </w:rPr>
            </w:pPr>
            <w:r w:rsidRPr="009D1137">
              <w:rPr>
                <w:sz w:val="18"/>
                <w:lang w:bidi="ps-AF"/>
              </w:rPr>
              <w:t xml:space="preserve">    (Generate Reports) as UC21</w:t>
            </w:r>
          </w:p>
          <w:p w:rsidR="009D1137" w:rsidRPr="009D1137" w:rsidRDefault="009D1137" w:rsidP="009D1137">
            <w:pPr>
              <w:rPr>
                <w:sz w:val="18"/>
                <w:lang w:bidi="ps-AF"/>
              </w:rPr>
            </w:pPr>
            <w:r w:rsidRPr="009D1137">
              <w:rPr>
                <w:sz w:val="18"/>
                <w:lang w:bidi="ps-AF"/>
              </w:rPr>
              <w:t xml:space="preserve">    (Circulation Report) as UC22</w:t>
            </w:r>
          </w:p>
          <w:p w:rsidR="009D1137" w:rsidRPr="009D1137" w:rsidRDefault="009D1137" w:rsidP="009D1137">
            <w:pPr>
              <w:rPr>
                <w:sz w:val="18"/>
                <w:lang w:bidi="ps-AF"/>
              </w:rPr>
            </w:pPr>
            <w:r w:rsidRPr="009D1137">
              <w:rPr>
                <w:sz w:val="18"/>
                <w:lang w:bidi="ps-AF"/>
              </w:rPr>
              <w:t xml:space="preserve">    (Inventory Report) as UC23</w:t>
            </w:r>
          </w:p>
          <w:p w:rsidR="009D1137" w:rsidRPr="009D1137" w:rsidRDefault="009D1137" w:rsidP="009D1137">
            <w:pPr>
              <w:rPr>
                <w:sz w:val="18"/>
                <w:lang w:bidi="ps-AF"/>
              </w:rPr>
            </w:pPr>
            <w:r w:rsidRPr="009D1137">
              <w:rPr>
                <w:sz w:val="18"/>
                <w:lang w:bidi="ps-AF"/>
              </w:rPr>
              <w:t xml:space="preserve">  }</w:t>
            </w:r>
          </w:p>
          <w:p w:rsidR="009D1137" w:rsidRPr="009D1137" w:rsidRDefault="009D1137" w:rsidP="009D1137">
            <w:pPr>
              <w:rPr>
                <w:sz w:val="18"/>
                <w:lang w:bidi="ps-AF"/>
              </w:rPr>
            </w:pPr>
            <w:r w:rsidRPr="009D1137">
              <w:rPr>
                <w:sz w:val="18"/>
                <w:lang w:bidi="ps-AF"/>
              </w:rPr>
              <w:t xml:space="preserve">  </w:t>
            </w:r>
          </w:p>
          <w:p w:rsidR="009D1137" w:rsidRPr="009D1137" w:rsidRDefault="009D1137" w:rsidP="009D1137">
            <w:pPr>
              <w:rPr>
                <w:sz w:val="18"/>
                <w:lang w:bidi="ps-AF"/>
              </w:rPr>
            </w:pPr>
            <w:r w:rsidRPr="009D1137">
              <w:rPr>
                <w:sz w:val="18"/>
                <w:lang w:bidi="ps-AF"/>
              </w:rPr>
              <w:t xml:space="preserve">  rectangle "Administration" {</w:t>
            </w:r>
          </w:p>
          <w:p w:rsidR="009D1137" w:rsidRPr="009D1137" w:rsidRDefault="009D1137" w:rsidP="009D1137">
            <w:pPr>
              <w:rPr>
                <w:sz w:val="18"/>
                <w:lang w:bidi="ps-AF"/>
              </w:rPr>
            </w:pPr>
            <w:r w:rsidRPr="009D1137">
              <w:rPr>
                <w:sz w:val="18"/>
                <w:lang w:bidi="ps-AF"/>
              </w:rPr>
              <w:t xml:space="preserve">    (Manage User Accounts) as UC24</w:t>
            </w:r>
          </w:p>
          <w:p w:rsidR="009D1137" w:rsidRPr="009D1137" w:rsidRDefault="009D1137" w:rsidP="009D1137">
            <w:pPr>
              <w:rPr>
                <w:sz w:val="18"/>
                <w:lang w:bidi="ps-AF"/>
              </w:rPr>
            </w:pPr>
            <w:r w:rsidRPr="009D1137">
              <w:rPr>
                <w:sz w:val="18"/>
                <w:lang w:bidi="ps-AF"/>
              </w:rPr>
              <w:t xml:space="preserve">    (Create User) as UC25</w:t>
            </w:r>
          </w:p>
          <w:p w:rsidR="009D1137" w:rsidRPr="009D1137" w:rsidRDefault="009D1137" w:rsidP="009D1137">
            <w:pPr>
              <w:rPr>
                <w:sz w:val="18"/>
                <w:lang w:bidi="ps-AF"/>
              </w:rPr>
            </w:pPr>
            <w:r w:rsidRPr="009D1137">
              <w:rPr>
                <w:sz w:val="18"/>
                <w:lang w:bidi="ps-AF"/>
              </w:rPr>
              <w:t xml:space="preserve">    (Update Privileges) as UC26</w:t>
            </w:r>
          </w:p>
          <w:p w:rsidR="009D1137" w:rsidRPr="009D1137" w:rsidRDefault="009D1137" w:rsidP="009D1137">
            <w:pPr>
              <w:rPr>
                <w:sz w:val="18"/>
                <w:lang w:bidi="ps-AF"/>
              </w:rPr>
            </w:pPr>
            <w:r w:rsidRPr="009D1137">
              <w:rPr>
                <w:sz w:val="18"/>
                <w:lang w:bidi="ps-AF"/>
              </w:rPr>
              <w:t xml:space="preserve">    (Deactivate Account) as UC27</w:t>
            </w:r>
          </w:p>
          <w:p w:rsidR="009D1137" w:rsidRPr="009D1137" w:rsidRDefault="009D1137" w:rsidP="009D1137">
            <w:pPr>
              <w:rPr>
                <w:sz w:val="18"/>
                <w:lang w:bidi="ps-AF"/>
              </w:rPr>
            </w:pPr>
            <w:r w:rsidRPr="009D1137">
              <w:rPr>
                <w:sz w:val="18"/>
                <w:lang w:bidi="ps-AF"/>
              </w:rPr>
              <w:t xml:space="preserve">    </w:t>
            </w:r>
          </w:p>
          <w:p w:rsidR="009D1137" w:rsidRPr="009D1137" w:rsidRDefault="009D1137" w:rsidP="009D1137">
            <w:pPr>
              <w:rPr>
                <w:sz w:val="18"/>
                <w:lang w:bidi="ps-AF"/>
              </w:rPr>
            </w:pPr>
            <w:r w:rsidRPr="009D1137">
              <w:rPr>
                <w:sz w:val="18"/>
                <w:lang w:bidi="ps-AF"/>
              </w:rPr>
              <w:t xml:space="preserve">    (Configure Policies) as UC28</w:t>
            </w:r>
          </w:p>
          <w:p w:rsidR="009D1137" w:rsidRPr="009D1137" w:rsidRDefault="009D1137" w:rsidP="009D1137">
            <w:pPr>
              <w:rPr>
                <w:sz w:val="18"/>
                <w:lang w:bidi="ps-AF"/>
              </w:rPr>
            </w:pPr>
            <w:r w:rsidRPr="009D1137">
              <w:rPr>
                <w:sz w:val="18"/>
                <w:lang w:bidi="ps-AF"/>
              </w:rPr>
              <w:t xml:space="preserve">    (Set Loan Periods) as UC29</w:t>
            </w:r>
          </w:p>
          <w:p w:rsidR="009D1137" w:rsidRPr="009D1137" w:rsidRDefault="009D1137" w:rsidP="009D1137">
            <w:pPr>
              <w:rPr>
                <w:sz w:val="18"/>
                <w:lang w:bidi="ps-AF"/>
              </w:rPr>
            </w:pPr>
            <w:r w:rsidRPr="009D1137">
              <w:rPr>
                <w:sz w:val="18"/>
                <w:lang w:bidi="ps-AF"/>
              </w:rPr>
              <w:t xml:space="preserve">    (Define Fine Rates) as UC30</w:t>
            </w:r>
          </w:p>
          <w:p w:rsidR="009D1137" w:rsidRPr="009D1137" w:rsidRDefault="009D1137" w:rsidP="009D1137">
            <w:pPr>
              <w:rPr>
                <w:sz w:val="18"/>
                <w:lang w:bidi="ps-AF"/>
              </w:rPr>
            </w:pPr>
            <w:r w:rsidRPr="009D1137">
              <w:rPr>
                <w:sz w:val="18"/>
                <w:lang w:bidi="ps-AF"/>
              </w:rPr>
              <w:t xml:space="preserve">    (Manage Holidays) as UC31</w:t>
            </w:r>
          </w:p>
          <w:p w:rsidR="009D1137" w:rsidRPr="009D1137" w:rsidRDefault="009D1137" w:rsidP="009D1137">
            <w:pPr>
              <w:rPr>
                <w:sz w:val="18"/>
                <w:lang w:bidi="ps-AF"/>
              </w:rPr>
            </w:pPr>
            <w:r w:rsidRPr="009D1137">
              <w:rPr>
                <w:sz w:val="18"/>
                <w:lang w:bidi="ps-AF"/>
              </w:rPr>
              <w:t xml:space="preserve">    </w:t>
            </w:r>
          </w:p>
          <w:p w:rsidR="009D1137" w:rsidRPr="009D1137" w:rsidRDefault="009D1137" w:rsidP="009D1137">
            <w:pPr>
              <w:rPr>
                <w:sz w:val="18"/>
                <w:lang w:bidi="ps-AF"/>
              </w:rPr>
            </w:pPr>
            <w:r w:rsidRPr="009D1137">
              <w:rPr>
                <w:sz w:val="18"/>
                <w:lang w:bidi="ps-AF"/>
              </w:rPr>
              <w:t xml:space="preserve">    (View Audit Logs) as UC32</w:t>
            </w:r>
          </w:p>
          <w:p w:rsidR="009D1137" w:rsidRPr="009D1137" w:rsidRDefault="009D1137" w:rsidP="009D1137">
            <w:pPr>
              <w:rPr>
                <w:sz w:val="18"/>
                <w:lang w:bidi="ps-AF"/>
              </w:rPr>
            </w:pPr>
            <w:r w:rsidRPr="009D1137">
              <w:rPr>
                <w:sz w:val="18"/>
                <w:lang w:bidi="ps-AF"/>
              </w:rPr>
              <w:t xml:space="preserve">    (Backup System) as UC33</w:t>
            </w:r>
          </w:p>
          <w:p w:rsidR="009D1137" w:rsidRPr="009D1137" w:rsidRDefault="009D1137" w:rsidP="009D1137">
            <w:pPr>
              <w:rPr>
                <w:sz w:val="18"/>
                <w:lang w:bidi="ps-AF"/>
              </w:rPr>
            </w:pPr>
            <w:r w:rsidRPr="009D1137">
              <w:rPr>
                <w:sz w:val="18"/>
                <w:lang w:bidi="ps-AF"/>
              </w:rPr>
              <w:t xml:space="preserve">    (System Health Report) as UC34</w:t>
            </w:r>
          </w:p>
          <w:p w:rsidR="009D1137" w:rsidRPr="009D1137" w:rsidRDefault="009D1137" w:rsidP="009D1137">
            <w:pPr>
              <w:rPr>
                <w:sz w:val="18"/>
                <w:lang w:bidi="ps-AF"/>
              </w:rPr>
            </w:pPr>
            <w:r w:rsidRPr="009D1137">
              <w:rPr>
                <w:sz w:val="18"/>
                <w:lang w:bidi="ps-AF"/>
              </w:rPr>
              <w:t xml:space="preserve">  }</w:t>
            </w:r>
          </w:p>
          <w:p w:rsidR="009D1137" w:rsidRPr="009D1137" w:rsidRDefault="009D1137" w:rsidP="009D1137">
            <w:pPr>
              <w:rPr>
                <w:sz w:val="18"/>
                <w:lang w:bidi="ps-AF"/>
              </w:rPr>
            </w:pPr>
            <w:r w:rsidRPr="009D1137">
              <w:rPr>
                <w:sz w:val="18"/>
                <w:lang w:bidi="ps-AF"/>
              </w:rPr>
              <w:t>}</w:t>
            </w:r>
          </w:p>
          <w:p w:rsidR="009D1137" w:rsidRPr="009D1137" w:rsidRDefault="009D1137" w:rsidP="009D1137">
            <w:pPr>
              <w:rPr>
                <w:sz w:val="18"/>
                <w:lang w:bidi="ps-AF"/>
              </w:rPr>
            </w:pPr>
          </w:p>
          <w:p w:rsidR="009D1137" w:rsidRPr="009D1137" w:rsidRDefault="009D1137" w:rsidP="009D1137">
            <w:pPr>
              <w:rPr>
                <w:sz w:val="18"/>
                <w:lang w:bidi="ps-AF"/>
              </w:rPr>
            </w:pPr>
            <w:r w:rsidRPr="009D1137">
              <w:rPr>
                <w:sz w:val="18"/>
                <w:lang w:bidi="ps-AF"/>
              </w:rPr>
              <w:t>' Reader connections</w:t>
            </w:r>
          </w:p>
          <w:p w:rsidR="009D1137" w:rsidRPr="009D1137" w:rsidRDefault="009D1137" w:rsidP="009D1137">
            <w:pPr>
              <w:rPr>
                <w:sz w:val="18"/>
                <w:lang w:bidi="ps-AF"/>
              </w:rPr>
            </w:pPr>
            <w:r w:rsidRPr="009D1137">
              <w:rPr>
                <w:sz w:val="18"/>
                <w:lang w:bidi="ps-AF"/>
              </w:rPr>
              <w:t>Reader --&gt; UC1</w:t>
            </w:r>
          </w:p>
          <w:p w:rsidR="009D1137" w:rsidRPr="009D1137" w:rsidRDefault="009D1137" w:rsidP="009D1137">
            <w:pPr>
              <w:rPr>
                <w:sz w:val="18"/>
                <w:lang w:bidi="ps-AF"/>
              </w:rPr>
            </w:pPr>
            <w:r w:rsidRPr="009D1137">
              <w:rPr>
                <w:sz w:val="18"/>
                <w:lang w:bidi="ps-AF"/>
              </w:rPr>
              <w:t>Reader --&gt; UC2</w:t>
            </w:r>
          </w:p>
          <w:p w:rsidR="009D1137" w:rsidRPr="009D1137" w:rsidRDefault="009D1137" w:rsidP="009D1137">
            <w:pPr>
              <w:rPr>
                <w:sz w:val="18"/>
                <w:lang w:bidi="ps-AF"/>
              </w:rPr>
            </w:pPr>
            <w:r w:rsidRPr="009D1137">
              <w:rPr>
                <w:sz w:val="18"/>
                <w:lang w:bidi="ps-AF"/>
              </w:rPr>
              <w:t>Reader --&gt; UC3</w:t>
            </w:r>
          </w:p>
          <w:p w:rsidR="009D1137" w:rsidRPr="009D1137" w:rsidRDefault="009D1137" w:rsidP="009D1137">
            <w:pPr>
              <w:rPr>
                <w:sz w:val="18"/>
                <w:lang w:bidi="ps-AF"/>
              </w:rPr>
            </w:pPr>
            <w:r w:rsidRPr="009D1137">
              <w:rPr>
                <w:sz w:val="18"/>
                <w:lang w:bidi="ps-AF"/>
              </w:rPr>
              <w:t>Reader --&gt; UC4</w:t>
            </w:r>
          </w:p>
          <w:p w:rsidR="009D1137" w:rsidRPr="009D1137" w:rsidRDefault="009D1137" w:rsidP="009D1137">
            <w:pPr>
              <w:rPr>
                <w:sz w:val="18"/>
                <w:lang w:bidi="ps-AF"/>
              </w:rPr>
            </w:pPr>
            <w:r w:rsidRPr="009D1137">
              <w:rPr>
                <w:sz w:val="18"/>
                <w:lang w:bidi="ps-AF"/>
              </w:rPr>
              <w:t>Reader --&gt; UC5</w:t>
            </w:r>
          </w:p>
          <w:p w:rsidR="009D1137" w:rsidRPr="009D1137" w:rsidRDefault="009D1137" w:rsidP="009D1137">
            <w:pPr>
              <w:rPr>
                <w:sz w:val="18"/>
                <w:lang w:bidi="ps-AF"/>
              </w:rPr>
            </w:pPr>
            <w:r w:rsidRPr="009D1137">
              <w:rPr>
                <w:sz w:val="18"/>
                <w:lang w:bidi="ps-AF"/>
              </w:rPr>
              <w:t>Reader --&gt; UC6</w:t>
            </w:r>
          </w:p>
          <w:p w:rsidR="009D1137" w:rsidRPr="009D1137" w:rsidRDefault="009D1137" w:rsidP="009D1137">
            <w:pPr>
              <w:rPr>
                <w:sz w:val="18"/>
                <w:lang w:bidi="ps-AF"/>
              </w:rPr>
            </w:pPr>
            <w:r w:rsidRPr="009D1137">
              <w:rPr>
                <w:sz w:val="18"/>
                <w:lang w:bidi="ps-AF"/>
              </w:rPr>
              <w:t>Reader --&gt; UC7</w:t>
            </w:r>
          </w:p>
          <w:p w:rsidR="009D1137" w:rsidRPr="009D1137" w:rsidRDefault="009D1137" w:rsidP="009D1137">
            <w:pPr>
              <w:rPr>
                <w:sz w:val="18"/>
                <w:lang w:bidi="ps-AF"/>
              </w:rPr>
            </w:pPr>
            <w:r w:rsidRPr="009D1137">
              <w:rPr>
                <w:sz w:val="18"/>
                <w:lang w:bidi="ps-AF"/>
              </w:rPr>
              <w:t>Reader --&gt; UC8</w:t>
            </w:r>
          </w:p>
          <w:p w:rsidR="009D1137" w:rsidRPr="009D1137" w:rsidRDefault="009D1137" w:rsidP="009D1137">
            <w:pPr>
              <w:rPr>
                <w:sz w:val="18"/>
                <w:lang w:bidi="ps-AF"/>
              </w:rPr>
            </w:pPr>
            <w:r w:rsidRPr="009D1137">
              <w:rPr>
                <w:sz w:val="18"/>
                <w:lang w:bidi="ps-AF"/>
              </w:rPr>
              <w:t>Reader --&gt; UC9</w:t>
            </w:r>
          </w:p>
          <w:p w:rsidR="009D1137" w:rsidRPr="009D1137" w:rsidRDefault="009D1137" w:rsidP="009D1137">
            <w:pPr>
              <w:rPr>
                <w:sz w:val="18"/>
                <w:lang w:bidi="ps-AF"/>
              </w:rPr>
            </w:pPr>
            <w:r w:rsidRPr="009D1137">
              <w:rPr>
                <w:sz w:val="18"/>
                <w:lang w:bidi="ps-AF"/>
              </w:rPr>
              <w:t>Reader --&gt; UC10</w:t>
            </w:r>
          </w:p>
          <w:p w:rsidR="009D1137" w:rsidRPr="009D1137" w:rsidRDefault="009D1137" w:rsidP="009D1137">
            <w:pPr>
              <w:rPr>
                <w:sz w:val="18"/>
                <w:lang w:bidi="ps-AF"/>
              </w:rPr>
            </w:pPr>
          </w:p>
          <w:p w:rsidR="009D1137" w:rsidRPr="009D1137" w:rsidRDefault="009D1137" w:rsidP="009D1137">
            <w:pPr>
              <w:rPr>
                <w:sz w:val="18"/>
                <w:lang w:bidi="ps-AF"/>
              </w:rPr>
            </w:pPr>
            <w:r w:rsidRPr="009D1137">
              <w:rPr>
                <w:sz w:val="18"/>
                <w:lang w:bidi="ps-AF"/>
              </w:rPr>
              <w:t>' Librarian connections</w:t>
            </w:r>
          </w:p>
          <w:p w:rsidR="009D1137" w:rsidRPr="009D1137" w:rsidRDefault="009D1137" w:rsidP="009D1137">
            <w:pPr>
              <w:rPr>
                <w:sz w:val="18"/>
                <w:lang w:bidi="ps-AF"/>
              </w:rPr>
            </w:pPr>
            <w:r w:rsidRPr="009D1137">
              <w:rPr>
                <w:sz w:val="18"/>
                <w:lang w:bidi="ps-AF"/>
              </w:rPr>
              <w:t>Librarian --&gt; UC11</w:t>
            </w:r>
          </w:p>
          <w:p w:rsidR="009D1137" w:rsidRPr="009D1137" w:rsidRDefault="009D1137" w:rsidP="009D1137">
            <w:pPr>
              <w:rPr>
                <w:sz w:val="18"/>
                <w:lang w:bidi="ps-AF"/>
              </w:rPr>
            </w:pPr>
            <w:r w:rsidRPr="009D1137">
              <w:rPr>
                <w:sz w:val="18"/>
                <w:lang w:bidi="ps-AF"/>
              </w:rPr>
              <w:t>Librarian --&gt; UC12</w:t>
            </w:r>
          </w:p>
          <w:p w:rsidR="009D1137" w:rsidRPr="009D1137" w:rsidRDefault="009D1137" w:rsidP="009D1137">
            <w:pPr>
              <w:rPr>
                <w:sz w:val="18"/>
                <w:lang w:bidi="ps-AF"/>
              </w:rPr>
            </w:pPr>
            <w:r w:rsidRPr="009D1137">
              <w:rPr>
                <w:sz w:val="18"/>
                <w:lang w:bidi="ps-AF"/>
              </w:rPr>
              <w:t>Librarian --&gt; UC13</w:t>
            </w:r>
          </w:p>
          <w:p w:rsidR="009D1137" w:rsidRPr="009D1137" w:rsidRDefault="009D1137" w:rsidP="009D1137">
            <w:pPr>
              <w:rPr>
                <w:sz w:val="18"/>
                <w:lang w:bidi="ps-AF"/>
              </w:rPr>
            </w:pPr>
            <w:r w:rsidRPr="009D1137">
              <w:rPr>
                <w:sz w:val="18"/>
                <w:lang w:bidi="ps-AF"/>
              </w:rPr>
              <w:t>Librarian --&gt; UC14</w:t>
            </w:r>
          </w:p>
          <w:p w:rsidR="009D1137" w:rsidRPr="009D1137" w:rsidRDefault="009D1137" w:rsidP="009D1137">
            <w:pPr>
              <w:rPr>
                <w:sz w:val="18"/>
                <w:lang w:bidi="ps-AF"/>
              </w:rPr>
            </w:pPr>
            <w:r w:rsidRPr="009D1137">
              <w:rPr>
                <w:sz w:val="18"/>
                <w:lang w:bidi="ps-AF"/>
              </w:rPr>
              <w:t>Librarian --&gt; UC15</w:t>
            </w:r>
          </w:p>
          <w:p w:rsidR="009D1137" w:rsidRPr="009D1137" w:rsidRDefault="009D1137" w:rsidP="009D1137">
            <w:pPr>
              <w:rPr>
                <w:sz w:val="18"/>
                <w:lang w:bidi="ps-AF"/>
              </w:rPr>
            </w:pPr>
            <w:r w:rsidRPr="009D1137">
              <w:rPr>
                <w:sz w:val="18"/>
                <w:lang w:bidi="ps-AF"/>
              </w:rPr>
              <w:t>Librarian --&gt; UC16</w:t>
            </w:r>
          </w:p>
          <w:p w:rsidR="009D1137" w:rsidRPr="009D1137" w:rsidRDefault="009D1137" w:rsidP="009D1137">
            <w:pPr>
              <w:rPr>
                <w:sz w:val="18"/>
                <w:lang w:bidi="ps-AF"/>
              </w:rPr>
            </w:pPr>
            <w:r w:rsidRPr="009D1137">
              <w:rPr>
                <w:sz w:val="18"/>
                <w:lang w:bidi="ps-AF"/>
              </w:rPr>
              <w:t>Librarian --&gt; UC17</w:t>
            </w:r>
          </w:p>
          <w:p w:rsidR="009D1137" w:rsidRPr="009D1137" w:rsidRDefault="009D1137" w:rsidP="009D1137">
            <w:pPr>
              <w:rPr>
                <w:sz w:val="18"/>
                <w:lang w:bidi="ps-AF"/>
              </w:rPr>
            </w:pPr>
            <w:r w:rsidRPr="009D1137">
              <w:rPr>
                <w:sz w:val="18"/>
                <w:lang w:bidi="ps-AF"/>
              </w:rPr>
              <w:t>Librarian --&gt; UC18</w:t>
            </w:r>
          </w:p>
          <w:p w:rsidR="009D1137" w:rsidRPr="009D1137" w:rsidRDefault="009D1137" w:rsidP="009D1137">
            <w:pPr>
              <w:rPr>
                <w:sz w:val="18"/>
                <w:lang w:bidi="ps-AF"/>
              </w:rPr>
            </w:pPr>
            <w:r w:rsidRPr="009D1137">
              <w:rPr>
                <w:sz w:val="18"/>
                <w:lang w:bidi="ps-AF"/>
              </w:rPr>
              <w:t>Librarian --&gt; UC19</w:t>
            </w:r>
          </w:p>
          <w:p w:rsidR="009D1137" w:rsidRPr="009D1137" w:rsidRDefault="009D1137" w:rsidP="009D1137">
            <w:pPr>
              <w:rPr>
                <w:sz w:val="18"/>
                <w:lang w:bidi="ps-AF"/>
              </w:rPr>
            </w:pPr>
            <w:r w:rsidRPr="009D1137">
              <w:rPr>
                <w:sz w:val="18"/>
                <w:lang w:bidi="ps-AF"/>
              </w:rPr>
              <w:t>Librarian --&gt; UC20</w:t>
            </w:r>
          </w:p>
          <w:p w:rsidR="009D1137" w:rsidRPr="009D1137" w:rsidRDefault="009D1137" w:rsidP="009D1137">
            <w:pPr>
              <w:rPr>
                <w:sz w:val="18"/>
                <w:lang w:bidi="ps-AF"/>
              </w:rPr>
            </w:pPr>
            <w:r w:rsidRPr="009D1137">
              <w:rPr>
                <w:sz w:val="18"/>
                <w:lang w:bidi="ps-AF"/>
              </w:rPr>
              <w:t>Librarian --&gt; UC21</w:t>
            </w:r>
          </w:p>
          <w:p w:rsidR="009D1137" w:rsidRPr="009D1137" w:rsidRDefault="009D1137" w:rsidP="009D1137">
            <w:pPr>
              <w:rPr>
                <w:sz w:val="18"/>
                <w:lang w:bidi="ps-AF"/>
              </w:rPr>
            </w:pPr>
            <w:r w:rsidRPr="009D1137">
              <w:rPr>
                <w:sz w:val="18"/>
                <w:lang w:bidi="ps-AF"/>
              </w:rPr>
              <w:t>Librarian --&gt; UC22</w:t>
            </w:r>
          </w:p>
          <w:p w:rsidR="009D1137" w:rsidRPr="009D1137" w:rsidRDefault="009D1137" w:rsidP="009D1137">
            <w:pPr>
              <w:rPr>
                <w:sz w:val="18"/>
                <w:lang w:bidi="ps-AF"/>
              </w:rPr>
            </w:pPr>
            <w:r w:rsidRPr="009D1137">
              <w:rPr>
                <w:sz w:val="18"/>
                <w:lang w:bidi="ps-AF"/>
              </w:rPr>
              <w:t>Librarian --&gt; UC23</w:t>
            </w:r>
          </w:p>
          <w:p w:rsidR="009D1137" w:rsidRPr="009D1137" w:rsidRDefault="009D1137" w:rsidP="009D1137">
            <w:pPr>
              <w:rPr>
                <w:sz w:val="18"/>
                <w:lang w:bidi="ps-AF"/>
              </w:rPr>
            </w:pPr>
          </w:p>
          <w:p w:rsidR="009D1137" w:rsidRPr="009D1137" w:rsidRDefault="009D1137" w:rsidP="009D1137">
            <w:pPr>
              <w:rPr>
                <w:sz w:val="18"/>
                <w:lang w:bidi="ps-AF"/>
              </w:rPr>
            </w:pPr>
            <w:r w:rsidRPr="009D1137">
              <w:rPr>
                <w:sz w:val="18"/>
                <w:lang w:bidi="ps-AF"/>
              </w:rPr>
              <w:t>' Administrator connections</w:t>
            </w:r>
          </w:p>
          <w:p w:rsidR="009D1137" w:rsidRPr="009D1137" w:rsidRDefault="009D1137" w:rsidP="009D1137">
            <w:pPr>
              <w:rPr>
                <w:sz w:val="18"/>
                <w:lang w:bidi="ps-AF"/>
              </w:rPr>
            </w:pPr>
            <w:r w:rsidRPr="009D1137">
              <w:rPr>
                <w:sz w:val="18"/>
                <w:lang w:bidi="ps-AF"/>
              </w:rPr>
              <w:t>Admin --&gt; UC24</w:t>
            </w:r>
          </w:p>
          <w:p w:rsidR="009D1137" w:rsidRPr="009D1137" w:rsidRDefault="009D1137" w:rsidP="009D1137">
            <w:pPr>
              <w:rPr>
                <w:sz w:val="18"/>
                <w:lang w:bidi="ps-AF"/>
              </w:rPr>
            </w:pPr>
            <w:r w:rsidRPr="009D1137">
              <w:rPr>
                <w:sz w:val="18"/>
                <w:lang w:bidi="ps-AF"/>
              </w:rPr>
              <w:lastRenderedPageBreak/>
              <w:t>Admin --&gt; UC25</w:t>
            </w:r>
          </w:p>
          <w:p w:rsidR="009D1137" w:rsidRPr="009D1137" w:rsidRDefault="009D1137" w:rsidP="009D1137">
            <w:pPr>
              <w:rPr>
                <w:sz w:val="18"/>
                <w:lang w:bidi="ps-AF"/>
              </w:rPr>
            </w:pPr>
            <w:r w:rsidRPr="009D1137">
              <w:rPr>
                <w:sz w:val="18"/>
                <w:lang w:bidi="ps-AF"/>
              </w:rPr>
              <w:t>Admin --&gt; UC26</w:t>
            </w:r>
          </w:p>
          <w:p w:rsidR="009D1137" w:rsidRPr="009D1137" w:rsidRDefault="009D1137" w:rsidP="009D1137">
            <w:pPr>
              <w:rPr>
                <w:sz w:val="18"/>
                <w:lang w:bidi="ps-AF"/>
              </w:rPr>
            </w:pPr>
            <w:r w:rsidRPr="009D1137">
              <w:rPr>
                <w:sz w:val="18"/>
                <w:lang w:bidi="ps-AF"/>
              </w:rPr>
              <w:t>Admin --&gt; UC27</w:t>
            </w:r>
          </w:p>
          <w:p w:rsidR="009D1137" w:rsidRPr="009D1137" w:rsidRDefault="009D1137" w:rsidP="009D1137">
            <w:pPr>
              <w:rPr>
                <w:sz w:val="18"/>
                <w:lang w:bidi="ps-AF"/>
              </w:rPr>
            </w:pPr>
            <w:r w:rsidRPr="009D1137">
              <w:rPr>
                <w:sz w:val="18"/>
                <w:lang w:bidi="ps-AF"/>
              </w:rPr>
              <w:t>Admin --&gt; UC28</w:t>
            </w:r>
          </w:p>
          <w:p w:rsidR="009D1137" w:rsidRPr="009D1137" w:rsidRDefault="009D1137" w:rsidP="009D1137">
            <w:pPr>
              <w:rPr>
                <w:sz w:val="18"/>
                <w:lang w:bidi="ps-AF"/>
              </w:rPr>
            </w:pPr>
            <w:r w:rsidRPr="009D1137">
              <w:rPr>
                <w:sz w:val="18"/>
                <w:lang w:bidi="ps-AF"/>
              </w:rPr>
              <w:t>Admin --&gt; UC29</w:t>
            </w:r>
          </w:p>
          <w:p w:rsidR="009D1137" w:rsidRPr="009D1137" w:rsidRDefault="009D1137" w:rsidP="009D1137">
            <w:pPr>
              <w:rPr>
                <w:sz w:val="18"/>
                <w:lang w:bidi="ps-AF"/>
              </w:rPr>
            </w:pPr>
            <w:r w:rsidRPr="009D1137">
              <w:rPr>
                <w:sz w:val="18"/>
                <w:lang w:bidi="ps-AF"/>
              </w:rPr>
              <w:t>Admin --&gt; UC30</w:t>
            </w:r>
          </w:p>
          <w:p w:rsidR="009D1137" w:rsidRPr="009D1137" w:rsidRDefault="009D1137" w:rsidP="009D1137">
            <w:pPr>
              <w:rPr>
                <w:sz w:val="18"/>
                <w:lang w:bidi="ps-AF"/>
              </w:rPr>
            </w:pPr>
            <w:r w:rsidRPr="009D1137">
              <w:rPr>
                <w:sz w:val="18"/>
                <w:lang w:bidi="ps-AF"/>
              </w:rPr>
              <w:t>Admin --&gt; UC31</w:t>
            </w:r>
          </w:p>
          <w:p w:rsidR="009D1137" w:rsidRPr="009D1137" w:rsidRDefault="009D1137" w:rsidP="009D1137">
            <w:pPr>
              <w:rPr>
                <w:sz w:val="18"/>
                <w:lang w:bidi="ps-AF"/>
              </w:rPr>
            </w:pPr>
            <w:r w:rsidRPr="009D1137">
              <w:rPr>
                <w:sz w:val="18"/>
                <w:lang w:bidi="ps-AF"/>
              </w:rPr>
              <w:t>Admin --&gt; UC32</w:t>
            </w:r>
          </w:p>
          <w:p w:rsidR="009D1137" w:rsidRPr="009D1137" w:rsidRDefault="009D1137" w:rsidP="009D1137">
            <w:pPr>
              <w:rPr>
                <w:sz w:val="18"/>
                <w:lang w:bidi="ps-AF"/>
              </w:rPr>
            </w:pPr>
            <w:r w:rsidRPr="009D1137">
              <w:rPr>
                <w:sz w:val="18"/>
                <w:lang w:bidi="ps-AF"/>
              </w:rPr>
              <w:t>Admin --&gt; UC33</w:t>
            </w:r>
          </w:p>
          <w:p w:rsidR="009D1137" w:rsidRPr="009D1137" w:rsidRDefault="009D1137" w:rsidP="009D1137">
            <w:pPr>
              <w:rPr>
                <w:sz w:val="18"/>
                <w:lang w:bidi="ps-AF"/>
              </w:rPr>
            </w:pPr>
            <w:r w:rsidRPr="009D1137">
              <w:rPr>
                <w:sz w:val="18"/>
                <w:lang w:bidi="ps-AF"/>
              </w:rPr>
              <w:t>Admin --&gt; UC34</w:t>
            </w:r>
          </w:p>
          <w:p w:rsidR="009D1137" w:rsidRPr="009D1137" w:rsidRDefault="009D1137" w:rsidP="009D1137">
            <w:pPr>
              <w:rPr>
                <w:sz w:val="18"/>
                <w:lang w:bidi="ps-AF"/>
              </w:rPr>
            </w:pPr>
          </w:p>
          <w:p w:rsidR="009D1137" w:rsidRPr="009D1137" w:rsidRDefault="009D1137" w:rsidP="009D1137">
            <w:pPr>
              <w:rPr>
                <w:sz w:val="18"/>
                <w:lang w:bidi="ps-AF"/>
              </w:rPr>
            </w:pPr>
            <w:r w:rsidRPr="009D1137">
              <w:rPr>
                <w:sz w:val="18"/>
                <w:lang w:bidi="ps-AF"/>
              </w:rPr>
              <w:t>' Include relationships</w:t>
            </w:r>
          </w:p>
          <w:p w:rsidR="009D1137" w:rsidRPr="009D1137" w:rsidRDefault="009D1137" w:rsidP="009D1137">
            <w:pPr>
              <w:rPr>
                <w:sz w:val="18"/>
                <w:lang w:bidi="ps-AF"/>
              </w:rPr>
            </w:pPr>
            <w:r w:rsidRPr="009D1137">
              <w:rPr>
                <w:sz w:val="18"/>
                <w:lang w:bidi="ps-AF"/>
              </w:rPr>
              <w:t>UC1 .&gt; UC2 : &lt;&lt;include&gt;&gt;</w:t>
            </w:r>
          </w:p>
          <w:p w:rsidR="009D1137" w:rsidRPr="009D1137" w:rsidRDefault="009D1137" w:rsidP="009D1137">
            <w:pPr>
              <w:rPr>
                <w:sz w:val="18"/>
                <w:lang w:bidi="ps-AF"/>
              </w:rPr>
            </w:pPr>
            <w:r w:rsidRPr="009D1137">
              <w:rPr>
                <w:sz w:val="18"/>
                <w:lang w:bidi="ps-AF"/>
              </w:rPr>
              <w:t>UC5 .&gt; UC11 : &lt;&lt;include&gt;&gt;</w:t>
            </w:r>
          </w:p>
          <w:p w:rsidR="009D1137" w:rsidRPr="009D1137" w:rsidRDefault="009D1137" w:rsidP="009D1137">
            <w:pPr>
              <w:rPr>
                <w:sz w:val="18"/>
                <w:lang w:bidi="ps-AF"/>
              </w:rPr>
            </w:pPr>
            <w:r w:rsidRPr="009D1137">
              <w:rPr>
                <w:sz w:val="18"/>
                <w:lang w:bidi="ps-AF"/>
              </w:rPr>
              <w:t>UC12 .&gt; UC11 : &lt;&lt;include&gt;&gt;</w:t>
            </w:r>
          </w:p>
          <w:p w:rsidR="009D1137" w:rsidRPr="009D1137" w:rsidRDefault="009D1137" w:rsidP="009D1137">
            <w:pPr>
              <w:rPr>
                <w:sz w:val="18"/>
                <w:lang w:bidi="ps-AF"/>
              </w:rPr>
            </w:pPr>
            <w:r w:rsidRPr="009D1137">
              <w:rPr>
                <w:sz w:val="18"/>
                <w:lang w:bidi="ps-AF"/>
              </w:rPr>
              <w:t>UC12 .&gt; UC5 : &lt;&lt;include&gt;&gt;</w:t>
            </w:r>
          </w:p>
          <w:p w:rsidR="009D1137" w:rsidRPr="009D1137" w:rsidRDefault="009D1137" w:rsidP="009D1137">
            <w:pPr>
              <w:rPr>
                <w:sz w:val="18"/>
                <w:lang w:bidi="ps-AF"/>
              </w:rPr>
            </w:pPr>
            <w:r w:rsidRPr="009D1137">
              <w:rPr>
                <w:sz w:val="18"/>
                <w:lang w:bidi="ps-AF"/>
              </w:rPr>
              <w:t>UC13 .&gt; UC6 : &lt;&lt;include&gt;&gt;</w:t>
            </w:r>
          </w:p>
          <w:p w:rsidR="009D1137" w:rsidRPr="009D1137" w:rsidRDefault="009D1137" w:rsidP="009D1137">
            <w:pPr>
              <w:rPr>
                <w:sz w:val="18"/>
                <w:lang w:bidi="ps-AF"/>
              </w:rPr>
            </w:pPr>
            <w:r w:rsidRPr="009D1137">
              <w:rPr>
                <w:sz w:val="18"/>
                <w:lang w:bidi="ps-AF"/>
              </w:rPr>
              <w:t>UC14 .&gt; UC13 : &lt;&lt;include&gt;&gt; \nwhen overdue</w:t>
            </w:r>
          </w:p>
          <w:p w:rsidR="009D1137" w:rsidRPr="009D1137" w:rsidRDefault="009D1137" w:rsidP="009D1137">
            <w:pPr>
              <w:rPr>
                <w:sz w:val="18"/>
                <w:lang w:bidi="ps-AF"/>
              </w:rPr>
            </w:pPr>
            <w:r w:rsidRPr="009D1137">
              <w:rPr>
                <w:sz w:val="18"/>
                <w:lang w:bidi="ps-AF"/>
              </w:rPr>
              <w:t>UC15 .&gt; UC10 : &lt;&lt;include&gt;&gt;</w:t>
            </w:r>
          </w:p>
          <w:p w:rsidR="009D1137" w:rsidRPr="009D1137" w:rsidRDefault="009D1137" w:rsidP="009D1137">
            <w:pPr>
              <w:rPr>
                <w:sz w:val="18"/>
                <w:lang w:bidi="ps-AF"/>
              </w:rPr>
            </w:pPr>
            <w:r w:rsidRPr="009D1137">
              <w:rPr>
                <w:sz w:val="18"/>
                <w:lang w:bidi="ps-AF"/>
              </w:rPr>
              <w:t>UC17 .&gt; UC18 : &lt;&lt;include&gt;&gt;</w:t>
            </w:r>
          </w:p>
          <w:p w:rsidR="009D1137" w:rsidRPr="009D1137" w:rsidRDefault="009D1137" w:rsidP="009D1137">
            <w:pPr>
              <w:rPr>
                <w:sz w:val="18"/>
                <w:lang w:bidi="ps-AF"/>
              </w:rPr>
            </w:pPr>
            <w:r w:rsidRPr="009D1137">
              <w:rPr>
                <w:sz w:val="18"/>
                <w:lang w:bidi="ps-AF"/>
              </w:rPr>
              <w:t>UC17 .&gt; UC19 : &lt;&lt;include&gt;&gt;</w:t>
            </w:r>
          </w:p>
          <w:p w:rsidR="009D1137" w:rsidRPr="009D1137" w:rsidRDefault="009D1137" w:rsidP="009D1137">
            <w:pPr>
              <w:rPr>
                <w:sz w:val="18"/>
                <w:lang w:bidi="ps-AF"/>
              </w:rPr>
            </w:pPr>
            <w:r w:rsidRPr="009D1137">
              <w:rPr>
                <w:sz w:val="18"/>
                <w:lang w:bidi="ps-AF"/>
              </w:rPr>
              <w:t>UC17 .&gt; UC20 : &lt;&lt;include&gt;&gt;</w:t>
            </w:r>
          </w:p>
          <w:p w:rsidR="009D1137" w:rsidRPr="009D1137" w:rsidRDefault="009D1137" w:rsidP="009D1137">
            <w:pPr>
              <w:rPr>
                <w:sz w:val="18"/>
                <w:lang w:bidi="ps-AF"/>
              </w:rPr>
            </w:pPr>
            <w:r w:rsidRPr="009D1137">
              <w:rPr>
                <w:sz w:val="18"/>
                <w:lang w:bidi="ps-AF"/>
              </w:rPr>
              <w:t>UC21 .&gt; UC22 : &lt;&lt;include&gt;&gt;</w:t>
            </w:r>
          </w:p>
          <w:p w:rsidR="009D1137" w:rsidRPr="009D1137" w:rsidRDefault="009D1137" w:rsidP="009D1137">
            <w:pPr>
              <w:rPr>
                <w:sz w:val="18"/>
                <w:lang w:bidi="ps-AF"/>
              </w:rPr>
            </w:pPr>
            <w:r w:rsidRPr="009D1137">
              <w:rPr>
                <w:sz w:val="18"/>
                <w:lang w:bidi="ps-AF"/>
              </w:rPr>
              <w:t>UC21 .&gt; UC23 : &lt;&lt;include&gt;&gt;</w:t>
            </w:r>
          </w:p>
          <w:p w:rsidR="009D1137" w:rsidRPr="009D1137" w:rsidRDefault="009D1137" w:rsidP="009D1137">
            <w:pPr>
              <w:rPr>
                <w:sz w:val="18"/>
                <w:lang w:bidi="ps-AF"/>
              </w:rPr>
            </w:pPr>
            <w:r w:rsidRPr="009D1137">
              <w:rPr>
                <w:sz w:val="18"/>
                <w:lang w:bidi="ps-AF"/>
              </w:rPr>
              <w:t>UC24 .&gt; UC25 : &lt;&lt;include&gt;&gt;</w:t>
            </w:r>
          </w:p>
          <w:p w:rsidR="009D1137" w:rsidRPr="009D1137" w:rsidRDefault="009D1137" w:rsidP="009D1137">
            <w:pPr>
              <w:rPr>
                <w:sz w:val="18"/>
                <w:lang w:bidi="ps-AF"/>
              </w:rPr>
            </w:pPr>
            <w:r w:rsidRPr="009D1137">
              <w:rPr>
                <w:sz w:val="18"/>
                <w:lang w:bidi="ps-AF"/>
              </w:rPr>
              <w:t>UC24 .&gt; UC26 : &lt;&lt;include&gt;&gt;</w:t>
            </w:r>
          </w:p>
          <w:p w:rsidR="009D1137" w:rsidRPr="009D1137" w:rsidRDefault="009D1137" w:rsidP="009D1137">
            <w:pPr>
              <w:rPr>
                <w:sz w:val="18"/>
                <w:lang w:bidi="ps-AF"/>
              </w:rPr>
            </w:pPr>
            <w:r w:rsidRPr="009D1137">
              <w:rPr>
                <w:sz w:val="18"/>
                <w:lang w:bidi="ps-AF"/>
              </w:rPr>
              <w:t>UC24 .&gt; UC27 : &lt;&lt;include&gt;&gt;</w:t>
            </w:r>
          </w:p>
          <w:p w:rsidR="009D1137" w:rsidRPr="009D1137" w:rsidRDefault="009D1137" w:rsidP="009D1137">
            <w:pPr>
              <w:rPr>
                <w:sz w:val="18"/>
                <w:lang w:bidi="ps-AF"/>
              </w:rPr>
            </w:pPr>
            <w:r w:rsidRPr="009D1137">
              <w:rPr>
                <w:sz w:val="18"/>
                <w:lang w:bidi="ps-AF"/>
              </w:rPr>
              <w:t>UC28 .&gt; UC29 : &lt;&lt;include&gt;&gt;</w:t>
            </w:r>
          </w:p>
          <w:p w:rsidR="009D1137" w:rsidRPr="009D1137" w:rsidRDefault="009D1137" w:rsidP="009D1137">
            <w:pPr>
              <w:rPr>
                <w:sz w:val="18"/>
                <w:lang w:bidi="ps-AF"/>
              </w:rPr>
            </w:pPr>
            <w:r w:rsidRPr="009D1137">
              <w:rPr>
                <w:sz w:val="18"/>
                <w:lang w:bidi="ps-AF"/>
              </w:rPr>
              <w:t>UC28 .&gt; UC30 : &lt;&lt;include&gt;&gt;</w:t>
            </w:r>
          </w:p>
          <w:p w:rsidR="009D1137" w:rsidRPr="009D1137" w:rsidRDefault="009D1137" w:rsidP="009D1137">
            <w:pPr>
              <w:rPr>
                <w:sz w:val="18"/>
                <w:lang w:bidi="ps-AF"/>
              </w:rPr>
            </w:pPr>
            <w:r w:rsidRPr="009D1137">
              <w:rPr>
                <w:sz w:val="18"/>
                <w:lang w:bidi="ps-AF"/>
              </w:rPr>
              <w:t>UC28 .&gt; UC31 : &lt;&lt;include&gt;&gt;</w:t>
            </w:r>
          </w:p>
          <w:p w:rsidR="009D1137" w:rsidRPr="009D1137" w:rsidRDefault="009D1137" w:rsidP="009D1137">
            <w:pPr>
              <w:rPr>
                <w:sz w:val="18"/>
                <w:lang w:bidi="ps-AF"/>
              </w:rPr>
            </w:pPr>
          </w:p>
          <w:p w:rsidR="009D1137" w:rsidRPr="009D1137" w:rsidRDefault="009D1137" w:rsidP="009D1137">
            <w:pPr>
              <w:rPr>
                <w:sz w:val="18"/>
                <w:lang w:bidi="ps-AF"/>
              </w:rPr>
            </w:pPr>
            <w:r w:rsidRPr="009D1137">
              <w:rPr>
                <w:sz w:val="18"/>
                <w:lang w:bidi="ps-AF"/>
              </w:rPr>
              <w:t>' Extend relationships</w:t>
            </w:r>
          </w:p>
          <w:p w:rsidR="009D1137" w:rsidRPr="009D1137" w:rsidRDefault="009D1137" w:rsidP="009D1137">
            <w:pPr>
              <w:rPr>
                <w:sz w:val="18"/>
                <w:lang w:bidi="ps-AF"/>
              </w:rPr>
            </w:pPr>
            <w:r w:rsidRPr="009D1137">
              <w:rPr>
                <w:sz w:val="18"/>
                <w:lang w:bidi="ps-AF"/>
              </w:rPr>
              <w:t>UC7 .&gt; UC5 : &lt;&lt;extend&gt;&gt; \nbefore due date</w:t>
            </w:r>
          </w:p>
          <w:p w:rsidR="009D1137" w:rsidRPr="009D1137" w:rsidRDefault="009D1137" w:rsidP="009D1137">
            <w:pPr>
              <w:rPr>
                <w:sz w:val="18"/>
                <w:lang w:bidi="ps-AF"/>
              </w:rPr>
            </w:pPr>
            <w:r w:rsidRPr="009D1137">
              <w:rPr>
                <w:sz w:val="18"/>
                <w:lang w:bidi="ps-AF"/>
              </w:rPr>
              <w:t>UC8 .&gt; UC5 : &lt;&lt;extend&gt;&gt; \nwhen unavailable</w:t>
            </w:r>
          </w:p>
          <w:p w:rsidR="009D1137" w:rsidRPr="009D1137" w:rsidRDefault="009D1137" w:rsidP="009D1137">
            <w:pPr>
              <w:rPr>
                <w:sz w:val="18"/>
                <w:lang w:bidi="ps-AF"/>
              </w:rPr>
            </w:pPr>
            <w:r w:rsidRPr="009D1137">
              <w:rPr>
                <w:sz w:val="18"/>
                <w:lang w:bidi="ps-AF"/>
              </w:rPr>
              <w:t>UC9 .&gt; UC8 : &lt;&lt;extend&gt;&gt;</w:t>
            </w:r>
          </w:p>
          <w:p w:rsidR="009D1137" w:rsidRPr="009D1137" w:rsidRDefault="009D1137" w:rsidP="009D1137">
            <w:pPr>
              <w:rPr>
                <w:sz w:val="18"/>
                <w:lang w:bidi="ps-AF"/>
              </w:rPr>
            </w:pPr>
            <w:r w:rsidRPr="009D1137">
              <w:rPr>
                <w:sz w:val="18"/>
                <w:lang w:bidi="ps-AF"/>
              </w:rPr>
              <w:t>UC10 .&gt; UC14 : &lt;&lt;extend&gt;&gt;</w:t>
            </w:r>
          </w:p>
          <w:p w:rsidR="009D1137" w:rsidRPr="009D1137" w:rsidRDefault="009D1137" w:rsidP="009D1137">
            <w:pPr>
              <w:rPr>
                <w:sz w:val="18"/>
                <w:lang w:bidi="ps-AF"/>
              </w:rPr>
            </w:pPr>
            <w:r w:rsidRPr="009D1137">
              <w:rPr>
                <w:sz w:val="18"/>
                <w:lang w:bidi="ps-AF"/>
              </w:rPr>
              <w:t>UC16 .&gt; UC15 : &lt;&lt;extend&gt;&gt; \nwith justification</w:t>
            </w:r>
          </w:p>
          <w:p w:rsidR="009D1137" w:rsidRPr="009D1137" w:rsidRDefault="009D1137" w:rsidP="009D1137">
            <w:pPr>
              <w:rPr>
                <w:sz w:val="18"/>
                <w:lang w:bidi="ps-AF"/>
              </w:rPr>
            </w:pPr>
            <w:r w:rsidRPr="009D1137">
              <w:rPr>
                <w:sz w:val="18"/>
                <w:lang w:bidi="ps-AF"/>
              </w:rPr>
              <w:t>UC19 .&gt; UC13 : &lt;&lt;extend&gt;&gt; \nearly check-in</w:t>
            </w:r>
          </w:p>
          <w:p w:rsidR="009D1137" w:rsidRPr="009D1137" w:rsidRDefault="009D1137" w:rsidP="009D1137">
            <w:pPr>
              <w:rPr>
                <w:sz w:val="18"/>
                <w:lang w:bidi="ps-AF"/>
              </w:rPr>
            </w:pPr>
            <w:r w:rsidRPr="009D1137">
              <w:rPr>
                <w:sz w:val="18"/>
                <w:lang w:bidi="ps-AF"/>
              </w:rPr>
              <w:t>UC19 .&gt; UC20 : &lt;&lt;extend&gt;&gt; \nif lost/damaged</w:t>
            </w:r>
          </w:p>
          <w:p w:rsidR="009D1137" w:rsidRPr="009D1137" w:rsidRDefault="009D1137" w:rsidP="009D1137">
            <w:pPr>
              <w:rPr>
                <w:sz w:val="18"/>
                <w:lang w:bidi="ps-AF"/>
              </w:rPr>
            </w:pPr>
            <w:r w:rsidRPr="009D1137">
              <w:rPr>
                <w:sz w:val="18"/>
                <w:lang w:bidi="ps-AF"/>
              </w:rPr>
              <w:t>UC26 .&gt; UC12 : &lt;&lt;extend&gt;&gt; \noverride limits</w:t>
            </w:r>
          </w:p>
          <w:p w:rsidR="009D1137" w:rsidRPr="009D1137" w:rsidRDefault="009D1137" w:rsidP="009D1137">
            <w:pPr>
              <w:rPr>
                <w:sz w:val="18"/>
                <w:lang w:bidi="ps-AF"/>
              </w:rPr>
            </w:pPr>
            <w:r w:rsidRPr="009D1137">
              <w:rPr>
                <w:sz w:val="18"/>
                <w:lang w:bidi="ps-AF"/>
              </w:rPr>
              <w:t>UC30 .&gt; UC14 : &lt;&lt;extend&gt;&gt;</w:t>
            </w:r>
          </w:p>
          <w:p w:rsidR="009D1137" w:rsidRPr="009D1137" w:rsidRDefault="009D1137" w:rsidP="009D1137">
            <w:pPr>
              <w:rPr>
                <w:sz w:val="18"/>
                <w:lang w:bidi="ps-AF"/>
              </w:rPr>
            </w:pPr>
          </w:p>
          <w:p w:rsidR="009D1137" w:rsidRPr="009D1137" w:rsidRDefault="009D1137" w:rsidP="009D1137">
            <w:pPr>
              <w:rPr>
                <w:sz w:val="18"/>
                <w:lang w:bidi="ps-AF"/>
              </w:rPr>
            </w:pPr>
            <w:r w:rsidRPr="009D1137">
              <w:rPr>
                <w:sz w:val="18"/>
                <w:lang w:bidi="ps-AF"/>
              </w:rPr>
              <w:t>' Cross-package relationships</w:t>
            </w:r>
          </w:p>
          <w:p w:rsidR="009D1137" w:rsidRPr="009D1137" w:rsidRDefault="009D1137" w:rsidP="009D1137">
            <w:pPr>
              <w:rPr>
                <w:sz w:val="18"/>
                <w:lang w:bidi="ps-AF"/>
              </w:rPr>
            </w:pPr>
            <w:r w:rsidRPr="009D1137">
              <w:rPr>
                <w:sz w:val="18"/>
                <w:lang w:bidi="ps-AF"/>
              </w:rPr>
              <w:t>UC22 .&gt; UC12 : &lt;&lt;include&gt;&gt;</w:t>
            </w:r>
          </w:p>
          <w:p w:rsidR="009D1137" w:rsidRPr="009D1137" w:rsidRDefault="009D1137" w:rsidP="009D1137">
            <w:pPr>
              <w:rPr>
                <w:sz w:val="18"/>
                <w:lang w:bidi="ps-AF"/>
              </w:rPr>
            </w:pPr>
            <w:r w:rsidRPr="009D1137">
              <w:rPr>
                <w:sz w:val="18"/>
                <w:lang w:bidi="ps-AF"/>
              </w:rPr>
              <w:t>UC22 .&gt; UC13 : &lt;&lt;include&gt;&gt;</w:t>
            </w:r>
          </w:p>
          <w:p w:rsidR="009D1137" w:rsidRPr="009D1137" w:rsidRDefault="009D1137" w:rsidP="009D1137">
            <w:pPr>
              <w:rPr>
                <w:sz w:val="18"/>
                <w:lang w:bidi="ps-AF"/>
              </w:rPr>
            </w:pPr>
            <w:r w:rsidRPr="009D1137">
              <w:rPr>
                <w:sz w:val="18"/>
                <w:lang w:bidi="ps-AF"/>
              </w:rPr>
              <w:t>UC23 .&gt; UC17 : &lt;&lt;include&gt;&gt;</w:t>
            </w:r>
          </w:p>
          <w:p w:rsidR="009D1137" w:rsidRPr="009D1137" w:rsidRDefault="009D1137" w:rsidP="009D1137">
            <w:pPr>
              <w:rPr>
                <w:sz w:val="18"/>
                <w:lang w:bidi="ps-AF"/>
              </w:rPr>
            </w:pPr>
            <w:r w:rsidRPr="009D1137">
              <w:rPr>
                <w:sz w:val="18"/>
                <w:lang w:bidi="ps-AF"/>
              </w:rPr>
              <w:t>UC32 .&gt; UC12 : &lt;&lt;include&gt;&gt;</w:t>
            </w:r>
          </w:p>
          <w:p w:rsidR="009D1137" w:rsidRPr="009D1137" w:rsidRDefault="009D1137" w:rsidP="009D1137">
            <w:pPr>
              <w:rPr>
                <w:sz w:val="18"/>
                <w:lang w:bidi="ps-AF"/>
              </w:rPr>
            </w:pPr>
            <w:r w:rsidRPr="009D1137">
              <w:rPr>
                <w:sz w:val="18"/>
                <w:lang w:bidi="ps-AF"/>
              </w:rPr>
              <w:t>UC32 .&gt; UC24 : &lt;&lt;include&gt;&gt;</w:t>
            </w:r>
          </w:p>
          <w:p w:rsidR="009D1137" w:rsidRPr="009D1137" w:rsidRDefault="009D1137" w:rsidP="009D1137">
            <w:pPr>
              <w:rPr>
                <w:sz w:val="18"/>
                <w:lang w:bidi="ps-AF"/>
              </w:rPr>
            </w:pPr>
            <w:r w:rsidRPr="009D1137">
              <w:rPr>
                <w:sz w:val="18"/>
                <w:lang w:bidi="ps-AF"/>
              </w:rPr>
              <w:t>UC34 .&gt; UC21 : &lt;&lt;include&gt;&gt;</w:t>
            </w:r>
          </w:p>
          <w:p w:rsidR="009D1137" w:rsidRPr="009D1137" w:rsidRDefault="009D1137" w:rsidP="009D1137">
            <w:pPr>
              <w:rPr>
                <w:sz w:val="18"/>
                <w:lang w:bidi="ps-AF"/>
              </w:rPr>
            </w:pPr>
          </w:p>
          <w:p w:rsidR="009D1137" w:rsidRPr="009D1137" w:rsidRDefault="009D1137" w:rsidP="009D1137">
            <w:pPr>
              <w:rPr>
                <w:sz w:val="18"/>
                <w:lang w:bidi="ps-AF"/>
              </w:rPr>
            </w:pPr>
            <w:r w:rsidRPr="009D1137">
              <w:rPr>
                <w:sz w:val="18"/>
                <w:lang w:bidi="ps-AF"/>
              </w:rPr>
              <w:t>note top of UC5</w:t>
            </w:r>
          </w:p>
          <w:p w:rsidR="009D1137" w:rsidRPr="009D1137" w:rsidRDefault="009D1137" w:rsidP="009D1137">
            <w:pPr>
              <w:rPr>
                <w:sz w:val="18"/>
                <w:lang w:bidi="ps-AF"/>
              </w:rPr>
            </w:pPr>
            <w:r w:rsidRPr="009D1137">
              <w:rPr>
                <w:sz w:val="18"/>
                <w:lang w:bidi="ps-AF"/>
              </w:rPr>
              <w:t xml:space="preserve">  Preconditions:</w:t>
            </w:r>
          </w:p>
          <w:p w:rsidR="009D1137" w:rsidRPr="009D1137" w:rsidRDefault="009D1137" w:rsidP="009D1137">
            <w:pPr>
              <w:rPr>
                <w:sz w:val="18"/>
                <w:lang w:bidi="ps-AF"/>
              </w:rPr>
            </w:pPr>
            <w:r w:rsidRPr="009D1137">
              <w:rPr>
                <w:sz w:val="18"/>
                <w:lang w:bidi="ps-AF"/>
              </w:rPr>
              <w:t xml:space="preserve">  - Active membership</w:t>
            </w:r>
          </w:p>
          <w:p w:rsidR="009D1137" w:rsidRPr="009D1137" w:rsidRDefault="009D1137" w:rsidP="009D1137">
            <w:pPr>
              <w:rPr>
                <w:sz w:val="18"/>
                <w:lang w:bidi="ps-AF"/>
              </w:rPr>
            </w:pPr>
            <w:r w:rsidRPr="009D1137">
              <w:rPr>
                <w:sz w:val="18"/>
                <w:lang w:bidi="ps-AF"/>
              </w:rPr>
              <w:t xml:space="preserve">  - No overdue items</w:t>
            </w:r>
          </w:p>
          <w:p w:rsidR="009D1137" w:rsidRPr="009D1137" w:rsidRDefault="009D1137" w:rsidP="009D1137">
            <w:pPr>
              <w:rPr>
                <w:sz w:val="18"/>
                <w:lang w:bidi="ps-AF"/>
              </w:rPr>
            </w:pPr>
            <w:r w:rsidRPr="009D1137">
              <w:rPr>
                <w:sz w:val="18"/>
                <w:lang w:bidi="ps-AF"/>
              </w:rPr>
              <w:t xml:space="preserve">  - Under loan limit</w:t>
            </w:r>
          </w:p>
          <w:p w:rsidR="009D1137" w:rsidRPr="009D1137" w:rsidRDefault="009D1137" w:rsidP="009D1137">
            <w:pPr>
              <w:rPr>
                <w:sz w:val="18"/>
                <w:lang w:bidi="ps-AF"/>
              </w:rPr>
            </w:pPr>
            <w:r w:rsidRPr="009D1137">
              <w:rPr>
                <w:sz w:val="18"/>
                <w:lang w:bidi="ps-AF"/>
              </w:rPr>
              <w:t>end note</w:t>
            </w:r>
          </w:p>
          <w:p w:rsidR="009D1137" w:rsidRPr="009D1137" w:rsidRDefault="009D1137" w:rsidP="009D1137">
            <w:pPr>
              <w:rPr>
                <w:sz w:val="18"/>
                <w:lang w:bidi="ps-AF"/>
              </w:rPr>
            </w:pPr>
          </w:p>
          <w:p w:rsidR="009D1137" w:rsidRPr="009D1137" w:rsidRDefault="009D1137" w:rsidP="009D1137">
            <w:pPr>
              <w:rPr>
                <w:sz w:val="18"/>
                <w:lang w:bidi="ps-AF"/>
              </w:rPr>
            </w:pPr>
            <w:r w:rsidRPr="009D1137">
              <w:rPr>
                <w:sz w:val="18"/>
                <w:lang w:bidi="ps-AF"/>
              </w:rPr>
              <w:t>note right of UC14</w:t>
            </w:r>
          </w:p>
          <w:p w:rsidR="009D1137" w:rsidRPr="009D1137" w:rsidRDefault="009D1137" w:rsidP="009D1137">
            <w:pPr>
              <w:rPr>
                <w:sz w:val="18"/>
                <w:lang w:bidi="ps-AF"/>
              </w:rPr>
            </w:pPr>
            <w:r w:rsidRPr="009D1137">
              <w:rPr>
                <w:sz w:val="18"/>
                <w:lang w:bidi="ps-AF"/>
              </w:rPr>
              <w:t xml:space="preserve">  Fine calculation considers:</w:t>
            </w:r>
          </w:p>
          <w:p w:rsidR="009D1137" w:rsidRPr="009D1137" w:rsidRDefault="009D1137" w:rsidP="009D1137">
            <w:pPr>
              <w:rPr>
                <w:sz w:val="18"/>
                <w:lang w:bidi="ps-AF"/>
              </w:rPr>
            </w:pPr>
            <w:r w:rsidRPr="009D1137">
              <w:rPr>
                <w:sz w:val="18"/>
                <w:lang w:bidi="ps-AF"/>
              </w:rPr>
              <w:t xml:space="preserve">  - Overdue days</w:t>
            </w:r>
          </w:p>
          <w:p w:rsidR="009D1137" w:rsidRPr="009D1137" w:rsidRDefault="009D1137" w:rsidP="009D1137">
            <w:pPr>
              <w:rPr>
                <w:sz w:val="18"/>
                <w:lang w:bidi="ps-AF"/>
              </w:rPr>
            </w:pPr>
            <w:r w:rsidRPr="009D1137">
              <w:rPr>
                <w:sz w:val="18"/>
                <w:lang w:bidi="ps-AF"/>
              </w:rPr>
              <w:t xml:space="preserve">  - Item type (book/CD)</w:t>
            </w:r>
          </w:p>
          <w:p w:rsidR="009D1137" w:rsidRPr="009D1137" w:rsidRDefault="009D1137" w:rsidP="009D1137">
            <w:pPr>
              <w:rPr>
                <w:sz w:val="18"/>
                <w:lang w:bidi="ps-AF"/>
              </w:rPr>
            </w:pPr>
            <w:r w:rsidRPr="009D1137">
              <w:rPr>
                <w:sz w:val="18"/>
                <w:lang w:bidi="ps-AF"/>
              </w:rPr>
              <w:lastRenderedPageBreak/>
              <w:t xml:space="preserve">  - User category</w:t>
            </w:r>
          </w:p>
          <w:p w:rsidR="009D1137" w:rsidRPr="009D1137" w:rsidRDefault="009D1137" w:rsidP="009D1137">
            <w:pPr>
              <w:rPr>
                <w:sz w:val="18"/>
                <w:lang w:bidi="ps-AF"/>
              </w:rPr>
            </w:pPr>
            <w:r w:rsidRPr="009D1137">
              <w:rPr>
                <w:sz w:val="18"/>
                <w:lang w:bidi="ps-AF"/>
              </w:rPr>
              <w:t xml:space="preserve">  - Holiday schedule</w:t>
            </w:r>
          </w:p>
          <w:p w:rsidR="009D1137" w:rsidRPr="009D1137" w:rsidRDefault="009D1137" w:rsidP="009D1137">
            <w:pPr>
              <w:rPr>
                <w:sz w:val="18"/>
                <w:lang w:bidi="ps-AF"/>
              </w:rPr>
            </w:pPr>
            <w:r w:rsidRPr="009D1137">
              <w:rPr>
                <w:sz w:val="18"/>
                <w:lang w:bidi="ps-AF"/>
              </w:rPr>
              <w:t>end note</w:t>
            </w:r>
          </w:p>
          <w:p w:rsidR="009D1137" w:rsidRPr="009D1137" w:rsidRDefault="009D1137" w:rsidP="009D1137">
            <w:pPr>
              <w:rPr>
                <w:sz w:val="18"/>
                <w:lang w:bidi="ps-AF"/>
              </w:rPr>
            </w:pPr>
          </w:p>
          <w:p w:rsidR="009D1137" w:rsidRPr="009D1137" w:rsidRDefault="009D1137" w:rsidP="009D1137">
            <w:pPr>
              <w:rPr>
                <w:sz w:val="18"/>
                <w:lang w:bidi="ps-AF"/>
              </w:rPr>
            </w:pPr>
            <w:r w:rsidRPr="009D1137">
              <w:rPr>
                <w:sz w:val="18"/>
                <w:lang w:bidi="ps-AF"/>
              </w:rPr>
              <w:t>note bottom of UC28</w:t>
            </w:r>
          </w:p>
          <w:p w:rsidR="009D1137" w:rsidRPr="009D1137" w:rsidRDefault="009D1137" w:rsidP="009D1137">
            <w:pPr>
              <w:rPr>
                <w:sz w:val="18"/>
                <w:lang w:bidi="ps-AF"/>
              </w:rPr>
            </w:pPr>
            <w:r w:rsidRPr="009D1137">
              <w:rPr>
                <w:sz w:val="18"/>
                <w:lang w:bidi="ps-AF"/>
              </w:rPr>
              <w:t xml:space="preserve">  Policy settings affect:</w:t>
            </w:r>
          </w:p>
          <w:p w:rsidR="009D1137" w:rsidRPr="009D1137" w:rsidRDefault="009D1137" w:rsidP="009D1137">
            <w:pPr>
              <w:rPr>
                <w:sz w:val="18"/>
                <w:lang w:bidi="ps-AF"/>
              </w:rPr>
            </w:pPr>
            <w:r w:rsidRPr="009D1137">
              <w:rPr>
                <w:sz w:val="18"/>
                <w:lang w:bidi="ps-AF"/>
              </w:rPr>
              <w:t xml:space="preserve">  - Loan periods</w:t>
            </w:r>
          </w:p>
          <w:p w:rsidR="009D1137" w:rsidRPr="009D1137" w:rsidRDefault="009D1137" w:rsidP="009D1137">
            <w:pPr>
              <w:rPr>
                <w:sz w:val="18"/>
                <w:lang w:bidi="ps-AF"/>
              </w:rPr>
            </w:pPr>
            <w:r w:rsidRPr="009D1137">
              <w:rPr>
                <w:sz w:val="18"/>
                <w:lang w:bidi="ps-AF"/>
              </w:rPr>
              <w:t xml:space="preserve">  - Renewal limits</w:t>
            </w:r>
          </w:p>
          <w:p w:rsidR="009D1137" w:rsidRPr="009D1137" w:rsidRDefault="009D1137" w:rsidP="009D1137">
            <w:pPr>
              <w:rPr>
                <w:sz w:val="18"/>
                <w:lang w:bidi="ps-AF"/>
              </w:rPr>
            </w:pPr>
            <w:r w:rsidRPr="009D1137">
              <w:rPr>
                <w:sz w:val="18"/>
                <w:lang w:bidi="ps-AF"/>
              </w:rPr>
              <w:t xml:space="preserve">  - Reservation holds</w:t>
            </w:r>
          </w:p>
          <w:p w:rsidR="009D1137" w:rsidRPr="009D1137" w:rsidRDefault="009D1137" w:rsidP="009D1137">
            <w:pPr>
              <w:rPr>
                <w:sz w:val="18"/>
                <w:lang w:bidi="ps-AF"/>
              </w:rPr>
            </w:pPr>
            <w:r w:rsidRPr="009D1137">
              <w:rPr>
                <w:sz w:val="18"/>
                <w:lang w:bidi="ps-AF"/>
              </w:rPr>
              <w:t xml:space="preserve">  - Fine accumulation</w:t>
            </w:r>
          </w:p>
          <w:p w:rsidR="009D1137" w:rsidRPr="009D1137" w:rsidRDefault="009D1137" w:rsidP="009D1137">
            <w:pPr>
              <w:rPr>
                <w:sz w:val="18"/>
                <w:lang w:bidi="ps-AF"/>
              </w:rPr>
            </w:pPr>
            <w:r w:rsidRPr="009D1137">
              <w:rPr>
                <w:sz w:val="18"/>
                <w:lang w:bidi="ps-AF"/>
              </w:rPr>
              <w:t>end note</w:t>
            </w:r>
          </w:p>
          <w:p w:rsidR="009D1137" w:rsidRPr="009D1137" w:rsidRDefault="009D1137" w:rsidP="009D1137">
            <w:pPr>
              <w:rPr>
                <w:sz w:val="18"/>
                <w:lang w:bidi="ps-AF"/>
              </w:rPr>
            </w:pPr>
          </w:p>
          <w:p w:rsidR="009D1137" w:rsidRDefault="009D1137" w:rsidP="009D1137">
            <w:pPr>
              <w:rPr>
                <w:sz w:val="18"/>
                <w:rtl/>
                <w:lang w:bidi="ps-AF"/>
              </w:rPr>
            </w:pPr>
            <w:r w:rsidRPr="009D1137">
              <w:rPr>
                <w:sz w:val="18"/>
                <w:lang w:bidi="ps-AF"/>
              </w:rPr>
              <w:t>@enduml</w:t>
            </w:r>
          </w:p>
        </w:tc>
        <w:tc>
          <w:tcPr>
            <w:tcW w:w="1264" w:type="dxa"/>
            <w:vAlign w:val="center"/>
          </w:tcPr>
          <w:p w:rsidR="009D1137" w:rsidRDefault="009D1137" w:rsidP="009D1137">
            <w:pPr>
              <w:jc w:val="center"/>
            </w:pPr>
            <w:r>
              <w:lastRenderedPageBreak/>
              <w:t>OK</w:t>
            </w:r>
          </w:p>
        </w:tc>
      </w:tr>
    </w:tbl>
    <w:p w:rsidR="009D1137" w:rsidRDefault="000F0DF1">
      <w:r>
        <w:rPr>
          <w:noProof/>
        </w:rPr>
        <w:lastRenderedPageBreak/>
        <w:drawing>
          <wp:anchor distT="0" distB="0" distL="114300" distR="114300" simplePos="0" relativeHeight="251668480" behindDoc="1" locked="0" layoutInCell="1" allowOverlap="1" wp14:anchorId="4D0D4876" wp14:editId="11A1C145">
            <wp:simplePos x="0" y="0"/>
            <wp:positionH relativeFrom="column">
              <wp:posOffset>3539228</wp:posOffset>
            </wp:positionH>
            <wp:positionV relativeFrom="paragraph">
              <wp:posOffset>10926</wp:posOffset>
            </wp:positionV>
            <wp:extent cx="1879624" cy="7252138"/>
            <wp:effectExtent l="0" t="0" r="6350" b="635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Eep 2.png"/>
                    <pic:cNvPicPr/>
                  </pic:nvPicPr>
                  <pic:blipFill>
                    <a:blip r:embed="rId12">
                      <a:extLst>
                        <a:ext uri="{28A0092B-C50C-407E-A947-70E740481C1C}">
                          <a14:useLocalDpi xmlns:a14="http://schemas.microsoft.com/office/drawing/2010/main" val="0"/>
                        </a:ext>
                      </a:extLst>
                    </a:blip>
                    <a:stretch>
                      <a:fillRect/>
                    </a:stretch>
                  </pic:blipFill>
                  <pic:spPr>
                    <a:xfrm>
                      <a:off x="0" y="0"/>
                      <a:ext cx="1879624" cy="7252138"/>
                    </a:xfrm>
                    <a:prstGeom prst="rect">
                      <a:avLst/>
                    </a:prstGeom>
                  </pic:spPr>
                </pic:pic>
              </a:graphicData>
            </a:graphic>
            <wp14:sizeRelH relativeFrom="margin">
              <wp14:pctWidth>0</wp14:pctWidth>
            </wp14:sizeRelH>
            <wp14:sizeRelV relativeFrom="margin">
              <wp14:pctHeight>0</wp14:pctHeight>
            </wp14:sizeRelV>
          </wp:anchor>
        </w:drawing>
      </w:r>
    </w:p>
    <w:p w:rsidR="009D1137" w:rsidRDefault="0003396C">
      <w:r>
        <w:rPr>
          <w:noProof/>
        </w:rPr>
        <mc:AlternateContent>
          <mc:Choice Requires="wps">
            <w:drawing>
              <wp:anchor distT="0" distB="0" distL="114300" distR="114300" simplePos="0" relativeHeight="251667456" behindDoc="0" locked="0" layoutInCell="1" allowOverlap="1" wp14:anchorId="08CB8A3F" wp14:editId="03833BBA">
                <wp:simplePos x="0" y="0"/>
                <wp:positionH relativeFrom="column">
                  <wp:posOffset>-533400</wp:posOffset>
                </wp:positionH>
                <wp:positionV relativeFrom="paragraph">
                  <wp:posOffset>215900</wp:posOffset>
                </wp:positionV>
                <wp:extent cx="2943225" cy="2562225"/>
                <wp:effectExtent l="0" t="0" r="28575" b="28575"/>
                <wp:wrapNone/>
                <wp:docPr id="16" name="Text Box 16"/>
                <wp:cNvGraphicFramePr/>
                <a:graphic xmlns:a="http://schemas.openxmlformats.org/drawingml/2006/main">
                  <a:graphicData uri="http://schemas.microsoft.com/office/word/2010/wordprocessingShape">
                    <wps:wsp>
                      <wps:cNvSpPr txBox="1"/>
                      <wps:spPr>
                        <a:xfrm>
                          <a:off x="0" y="0"/>
                          <a:ext cx="2943225" cy="2562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15DBD" w:rsidRDefault="00C15DBD">
                            <w:r>
                              <w:t>ChatGPT</w:t>
                            </w:r>
                          </w:p>
                          <w:p w:rsidR="00C15DBD" w:rsidRDefault="00C15DBD">
                            <w:r>
                              <w:rPr>
                                <w:noProof/>
                              </w:rPr>
                              <w:drawing>
                                <wp:inline distT="0" distB="0" distL="0" distR="0" wp14:anchorId="3A05D467" wp14:editId="0CB25128">
                                  <wp:extent cx="2685132" cy="2562225"/>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new 1.png"/>
                                          <pic:cNvPicPr/>
                                        </pic:nvPicPr>
                                        <pic:blipFill>
                                          <a:blip r:embed="rId13">
                                            <a:extLst>
                                              <a:ext uri="{28A0092B-C50C-407E-A947-70E740481C1C}">
                                                <a14:useLocalDpi xmlns:a14="http://schemas.microsoft.com/office/drawing/2010/main" val="0"/>
                                              </a:ext>
                                            </a:extLst>
                                          </a:blip>
                                          <a:stretch>
                                            <a:fillRect/>
                                          </a:stretch>
                                        </pic:blipFill>
                                        <pic:spPr>
                                          <a:xfrm>
                                            <a:off x="0" y="0"/>
                                            <a:ext cx="2696730" cy="257329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CB8A3F" id="Text Box 16" o:spid="_x0000_s1032" type="#_x0000_t202" style="position:absolute;margin-left:-42pt;margin-top:17pt;width:231.75pt;height:201.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" fillcolor="white [3201]" strokeweight=".5pt">
                <v:textbox>
                  <w:txbxContent>
                    <w:p w:rsidR="00C15DBD" w:rsidRDefault="00C15DBD">
                      <w:r>
                        <w:t>ChatGPT</w:t>
                      </w:r>
                    </w:p>
                    <w:p w:rsidR="00C15DBD" w:rsidRDefault="00C15DBD">
                      <w:r>
                        <w:rPr>
                          <w:noProof/>
                        </w:rPr>
                        <w:drawing>
                          <wp:inline distT="0" distB="0" distL="0" distR="0" wp14:anchorId="3A05D467" wp14:editId="0CB25128">
                            <wp:extent cx="2685132" cy="2562225"/>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new 1.png"/>
                                    <pic:cNvPicPr/>
                                  </pic:nvPicPr>
                                  <pic:blipFill>
                                    <a:blip r:embed="rId13">
                                      <a:extLst>
                                        <a:ext uri="{28A0092B-C50C-407E-A947-70E740481C1C}">
                                          <a14:useLocalDpi xmlns:a14="http://schemas.microsoft.com/office/drawing/2010/main" val="0"/>
                                        </a:ext>
                                      </a:extLst>
                                    </a:blip>
                                    <a:stretch>
                                      <a:fillRect/>
                                    </a:stretch>
                                  </pic:blipFill>
                                  <pic:spPr>
                                    <a:xfrm>
                                      <a:off x="0" y="0"/>
                                      <a:ext cx="2696730" cy="2573292"/>
                                    </a:xfrm>
                                    <a:prstGeom prst="rect">
                                      <a:avLst/>
                                    </a:prstGeom>
                                  </pic:spPr>
                                </pic:pic>
                              </a:graphicData>
                            </a:graphic>
                          </wp:inline>
                        </w:drawing>
                      </w:r>
                    </w:p>
                  </w:txbxContent>
                </v:textbox>
              </v:shape>
            </w:pict>
          </mc:Fallback>
        </mc:AlternateContent>
      </w:r>
    </w:p>
    <w:p w:rsidR="009D1137" w:rsidRDefault="009D1137"/>
    <w:p w:rsidR="009D1137" w:rsidRDefault="009D1137"/>
    <w:p w:rsidR="009D1137" w:rsidRDefault="009D1137"/>
    <w:p w:rsidR="009D1137" w:rsidRDefault="009D1137"/>
    <w:p w:rsidR="009D1137" w:rsidRDefault="009D1137"/>
    <w:p w:rsidR="009D1137" w:rsidRDefault="009D1137"/>
    <w:p w:rsidR="009D1137" w:rsidRDefault="009D1137"/>
    <w:p w:rsidR="009D1137" w:rsidRDefault="009D1137"/>
    <w:p w:rsidR="009D1137" w:rsidRDefault="009D1137"/>
    <w:p w:rsidR="009D1137" w:rsidRDefault="0003396C" w:rsidP="0003396C">
      <w:pPr>
        <w:tabs>
          <w:tab w:val="left" w:pos="7175"/>
        </w:tabs>
      </w:pPr>
      <w:r>
        <w:tab/>
      </w:r>
    </w:p>
    <w:p w:rsidR="009D1137" w:rsidRDefault="009D1137"/>
    <w:p w:rsidR="009D1137" w:rsidRDefault="009D1137"/>
    <w:p w:rsidR="009D1137" w:rsidRDefault="009D1137"/>
    <w:p w:rsidR="009D1137" w:rsidRDefault="009D1137"/>
    <w:p w:rsidR="009D1137" w:rsidRDefault="009D1137"/>
    <w:p w:rsidR="009D1137" w:rsidRDefault="009D1137"/>
    <w:p w:rsidR="009D1137" w:rsidRDefault="009D1137"/>
    <w:p w:rsidR="009D1137" w:rsidRDefault="009D1137"/>
    <w:p w:rsidR="00677E1E" w:rsidRDefault="00677E1E"/>
    <w:p w:rsidR="00677E1E" w:rsidRDefault="00677E1E">
      <w:r w:rsidRPr="00677E1E">
        <w:lastRenderedPageBreak/>
        <w:t>Both ChatGPT and DeepSeek are well presented (well) and cover the essential actors and core functions. ChatGPT is cleaner and more readable, with well-chosen supporting use cases (capacity, availability, good accounting/payment) and constant &lt;&lt;include&gt;&gt;/&lt;&lt;extend&gt;&gt; links. DeepSeek is more comprehensive and well-structured into subsystems, but it is more complex and includes additional use cases that may be beyond the scope of the minimum. Overall, ChatGPT is better for short "journal quality" diagrams, while DeepSeek is useful when maximum detail is needed.</w:t>
      </w:r>
    </w:p>
    <w:p w:rsidR="00245C10" w:rsidRPr="00D4194A" w:rsidRDefault="00C860EB" w:rsidP="00D4194A">
      <w:pPr>
        <w:rPr>
          <w:b/>
          <w:bCs/>
        </w:rPr>
      </w:pPr>
      <w:r w:rsidRPr="00F66DE8">
        <w:rPr>
          <w:b/>
          <w:bCs/>
        </w:rPr>
        <w:t>5. Class Diagram — Results</w:t>
      </w:r>
    </w:p>
    <w:p w:rsidR="00245C10" w:rsidRPr="00D4194A" w:rsidRDefault="00D4194A" w:rsidP="00D4194A">
      <w:pPr>
        <w:rPr>
          <w:b/>
          <w:bCs/>
          <w:lang w:bidi="ps-AF"/>
        </w:rPr>
      </w:pPr>
      <w:r w:rsidRPr="00D4194A">
        <w:rPr>
          <w:rFonts w:hint="cs"/>
          <w:b/>
          <w:bCs/>
          <w:rtl/>
          <w:lang w:bidi="ps-AF"/>
        </w:rPr>
        <w:t>5.1</w:t>
      </w:r>
      <w:r w:rsidRPr="00D4194A">
        <w:rPr>
          <w:b/>
          <w:bCs/>
          <w:lang w:bidi="ps-AF"/>
        </w:rPr>
        <w:t xml:space="preserve"> Prompt </w:t>
      </w:r>
    </w:p>
    <w:p w:rsidR="00D4194A" w:rsidRDefault="00D4194A" w:rsidP="00D4194A">
      <w:r>
        <w:t>Generate PlantUML code for a class diagram of a library management system.</w:t>
      </w:r>
    </w:p>
    <w:p w:rsidR="00D4194A" w:rsidRDefault="00D4194A" w:rsidP="00D4194A">
      <w:r>
        <w:t>Include key classes (at least 8-12), such as: library, catalog, book/item, user, reader, librarian, manager, loan, reservation, and fine/payment.</w:t>
      </w:r>
    </w:p>
    <w:p w:rsidR="00D4194A" w:rsidRDefault="00D4194A" w:rsidP="00D4194A">
      <w:r>
        <w:t>Show relationships between classes (unions and inheritance where appropriate).</w:t>
      </w:r>
    </w:p>
    <w:p w:rsidR="00D4194A" w:rsidRDefault="00D4194A" w:rsidP="00D4194A">
      <w:r>
        <w:t>Keep it simple (no features yet).</w:t>
      </w:r>
    </w:p>
    <w:p w:rsidR="00245C10" w:rsidRDefault="00D4194A" w:rsidP="00D4194A">
      <w:r>
        <w:t>Send the complete PlantUML code only from @startuml to @enduml.</w:t>
      </w:r>
    </w:p>
    <w:tbl>
      <w:tblPr>
        <w:tblStyle w:val="TableGrid"/>
        <w:tblW w:w="0" w:type="auto"/>
        <w:jc w:val="center"/>
        <w:tblLook w:val="04A0" w:firstRow="1" w:lastRow="0" w:firstColumn="1" w:lastColumn="0" w:noHBand="0" w:noVBand="1"/>
      </w:tblPr>
      <w:tblGrid>
        <w:gridCol w:w="1344"/>
        <w:gridCol w:w="5605"/>
        <w:gridCol w:w="1681"/>
      </w:tblGrid>
      <w:tr w:rsidR="00D4194A" w:rsidTr="00D4194A">
        <w:trPr>
          <w:jc w:val="center"/>
        </w:trPr>
        <w:tc>
          <w:tcPr>
            <w:tcW w:w="1271" w:type="dxa"/>
            <w:shd w:val="clear" w:color="auto" w:fill="D9E1F2"/>
            <w:vAlign w:val="center"/>
          </w:tcPr>
          <w:p w:rsidR="00D4194A" w:rsidRDefault="00D4194A" w:rsidP="00D4194A">
            <w:pPr>
              <w:jc w:val="center"/>
            </w:pPr>
            <w:r>
              <w:rPr>
                <w:b/>
                <w:sz w:val="20"/>
              </w:rPr>
              <w:t>Model</w:t>
            </w:r>
          </w:p>
        </w:tc>
        <w:tc>
          <w:tcPr>
            <w:tcW w:w="5670" w:type="dxa"/>
            <w:shd w:val="clear" w:color="auto" w:fill="D9E1F2"/>
            <w:vAlign w:val="center"/>
          </w:tcPr>
          <w:p w:rsidR="00D4194A" w:rsidRDefault="00D4194A" w:rsidP="00D4194A">
            <w:pPr>
              <w:jc w:val="center"/>
            </w:pPr>
            <w:r>
              <w:rPr>
                <w:b/>
                <w:sz w:val="20"/>
              </w:rPr>
              <w:t>Plant UML code  (@startuml…@enduml)</w:t>
            </w:r>
          </w:p>
        </w:tc>
        <w:tc>
          <w:tcPr>
            <w:tcW w:w="1689" w:type="dxa"/>
            <w:shd w:val="clear" w:color="auto" w:fill="D9E1F2"/>
            <w:vAlign w:val="center"/>
          </w:tcPr>
          <w:p w:rsidR="00D4194A" w:rsidRDefault="00D4194A" w:rsidP="00D4194A">
            <w:pPr>
              <w:jc w:val="center"/>
            </w:pPr>
            <w:r>
              <w:rPr>
                <w:b/>
                <w:sz w:val="20"/>
              </w:rPr>
              <w:t>Render (OK/Error)</w:t>
            </w:r>
          </w:p>
        </w:tc>
      </w:tr>
      <w:tr w:rsidR="00245C10" w:rsidTr="00D4194A">
        <w:trPr>
          <w:jc w:val="center"/>
        </w:trPr>
        <w:tc>
          <w:tcPr>
            <w:tcW w:w="1271" w:type="dxa"/>
            <w:vAlign w:val="center"/>
          </w:tcPr>
          <w:p w:rsidR="00245C10" w:rsidRDefault="00D4194A" w:rsidP="00D4194A">
            <w:pPr>
              <w:jc w:val="center"/>
            </w:pPr>
            <w:r>
              <w:rPr>
                <w:sz w:val="18"/>
              </w:rPr>
              <w:t>ChatGPT(5.2)</w:t>
            </w:r>
          </w:p>
        </w:tc>
        <w:tc>
          <w:tcPr>
            <w:tcW w:w="5670" w:type="dxa"/>
          </w:tcPr>
          <w:p w:rsidR="00D4194A" w:rsidRPr="00D4194A" w:rsidRDefault="00D4194A" w:rsidP="00D4194A">
            <w:pPr>
              <w:rPr>
                <w:sz w:val="18"/>
              </w:rPr>
            </w:pPr>
            <w:r>
              <w:rPr>
                <w:sz w:val="18"/>
              </w:rPr>
              <w:t xml:space="preserve"> </w:t>
            </w:r>
            <w:r w:rsidRPr="00D4194A">
              <w:rPr>
                <w:sz w:val="18"/>
              </w:rPr>
              <w:t>@startuml</w:t>
            </w:r>
          </w:p>
          <w:p w:rsidR="00D4194A" w:rsidRPr="00D4194A" w:rsidRDefault="00D4194A" w:rsidP="00D4194A">
            <w:pPr>
              <w:rPr>
                <w:sz w:val="18"/>
              </w:rPr>
            </w:pPr>
            <w:r w:rsidRPr="00D4194A">
              <w:rPr>
                <w:sz w:val="18"/>
              </w:rPr>
              <w:t>title Library Management System - Class Diagram</w:t>
            </w:r>
          </w:p>
          <w:p w:rsidR="00D4194A" w:rsidRPr="00D4194A" w:rsidRDefault="00D4194A" w:rsidP="00D4194A">
            <w:pPr>
              <w:rPr>
                <w:sz w:val="18"/>
              </w:rPr>
            </w:pPr>
            <w:r w:rsidRPr="00D4194A">
              <w:rPr>
                <w:sz w:val="18"/>
              </w:rPr>
              <w:t>skinparam classAttributeIconSize 0</w:t>
            </w:r>
          </w:p>
          <w:p w:rsidR="00D4194A" w:rsidRPr="00D4194A" w:rsidRDefault="00D4194A" w:rsidP="00D4194A">
            <w:pPr>
              <w:rPr>
                <w:sz w:val="18"/>
              </w:rPr>
            </w:pPr>
            <w:r w:rsidRPr="00D4194A">
              <w:rPr>
                <w:sz w:val="18"/>
              </w:rPr>
              <w:t>skinparam shadowing false</w:t>
            </w:r>
          </w:p>
          <w:p w:rsidR="00D4194A" w:rsidRPr="00D4194A" w:rsidRDefault="00D4194A" w:rsidP="00D4194A">
            <w:pPr>
              <w:rPr>
                <w:sz w:val="18"/>
              </w:rPr>
            </w:pPr>
          </w:p>
          <w:p w:rsidR="00D4194A" w:rsidRPr="00D4194A" w:rsidRDefault="00D4194A" w:rsidP="00D4194A">
            <w:pPr>
              <w:rPr>
                <w:sz w:val="18"/>
              </w:rPr>
            </w:pPr>
            <w:r w:rsidRPr="00D4194A">
              <w:rPr>
                <w:sz w:val="18"/>
              </w:rPr>
              <w:t>class Library</w:t>
            </w:r>
          </w:p>
          <w:p w:rsidR="00D4194A" w:rsidRPr="00D4194A" w:rsidRDefault="00D4194A" w:rsidP="00D4194A">
            <w:pPr>
              <w:rPr>
                <w:sz w:val="18"/>
              </w:rPr>
            </w:pPr>
            <w:r w:rsidRPr="00D4194A">
              <w:rPr>
                <w:sz w:val="18"/>
              </w:rPr>
              <w:t>class Catalog</w:t>
            </w:r>
          </w:p>
          <w:p w:rsidR="00D4194A" w:rsidRPr="00D4194A" w:rsidRDefault="00D4194A" w:rsidP="00D4194A">
            <w:pPr>
              <w:rPr>
                <w:sz w:val="18"/>
              </w:rPr>
            </w:pPr>
            <w:r w:rsidRPr="00D4194A">
              <w:rPr>
                <w:sz w:val="18"/>
              </w:rPr>
              <w:t>class Item</w:t>
            </w:r>
          </w:p>
          <w:p w:rsidR="00D4194A" w:rsidRPr="00D4194A" w:rsidRDefault="00D4194A" w:rsidP="00D4194A">
            <w:pPr>
              <w:rPr>
                <w:sz w:val="18"/>
              </w:rPr>
            </w:pPr>
            <w:r w:rsidRPr="00D4194A">
              <w:rPr>
                <w:sz w:val="18"/>
              </w:rPr>
              <w:t>class Book</w:t>
            </w:r>
          </w:p>
          <w:p w:rsidR="00D4194A" w:rsidRPr="00D4194A" w:rsidRDefault="00D4194A" w:rsidP="00D4194A">
            <w:pPr>
              <w:rPr>
                <w:sz w:val="18"/>
              </w:rPr>
            </w:pPr>
            <w:r w:rsidRPr="00D4194A">
              <w:rPr>
                <w:sz w:val="18"/>
              </w:rPr>
              <w:t>class User</w:t>
            </w:r>
          </w:p>
          <w:p w:rsidR="00D4194A" w:rsidRPr="00D4194A" w:rsidRDefault="00D4194A" w:rsidP="00D4194A">
            <w:pPr>
              <w:rPr>
                <w:sz w:val="18"/>
              </w:rPr>
            </w:pPr>
            <w:r w:rsidRPr="00D4194A">
              <w:rPr>
                <w:sz w:val="18"/>
              </w:rPr>
              <w:t>class Reader</w:t>
            </w:r>
          </w:p>
          <w:p w:rsidR="00D4194A" w:rsidRPr="00D4194A" w:rsidRDefault="00D4194A" w:rsidP="00D4194A">
            <w:pPr>
              <w:rPr>
                <w:sz w:val="18"/>
              </w:rPr>
            </w:pPr>
            <w:r w:rsidRPr="00D4194A">
              <w:rPr>
                <w:sz w:val="18"/>
              </w:rPr>
              <w:t>class Librarian</w:t>
            </w:r>
          </w:p>
          <w:p w:rsidR="00D4194A" w:rsidRPr="00D4194A" w:rsidRDefault="00D4194A" w:rsidP="00D4194A">
            <w:pPr>
              <w:rPr>
                <w:sz w:val="18"/>
              </w:rPr>
            </w:pPr>
            <w:r w:rsidRPr="00D4194A">
              <w:rPr>
                <w:sz w:val="18"/>
              </w:rPr>
              <w:t>class Manager</w:t>
            </w:r>
          </w:p>
          <w:p w:rsidR="00D4194A" w:rsidRPr="00D4194A" w:rsidRDefault="00D4194A" w:rsidP="00D4194A">
            <w:pPr>
              <w:rPr>
                <w:sz w:val="18"/>
              </w:rPr>
            </w:pPr>
            <w:r w:rsidRPr="00D4194A">
              <w:rPr>
                <w:sz w:val="18"/>
              </w:rPr>
              <w:t>class Loan</w:t>
            </w:r>
          </w:p>
          <w:p w:rsidR="00D4194A" w:rsidRPr="00D4194A" w:rsidRDefault="00D4194A" w:rsidP="00D4194A">
            <w:pPr>
              <w:rPr>
                <w:sz w:val="18"/>
              </w:rPr>
            </w:pPr>
            <w:r w:rsidRPr="00D4194A">
              <w:rPr>
                <w:sz w:val="18"/>
              </w:rPr>
              <w:t>class Reservation</w:t>
            </w:r>
          </w:p>
          <w:p w:rsidR="00D4194A" w:rsidRPr="00D4194A" w:rsidRDefault="00D4194A" w:rsidP="00D4194A">
            <w:pPr>
              <w:rPr>
                <w:sz w:val="18"/>
              </w:rPr>
            </w:pPr>
            <w:r w:rsidRPr="00D4194A">
              <w:rPr>
                <w:sz w:val="18"/>
              </w:rPr>
              <w:t>class Fine</w:t>
            </w:r>
          </w:p>
          <w:p w:rsidR="00D4194A" w:rsidRPr="00D4194A" w:rsidRDefault="00D4194A" w:rsidP="00D4194A">
            <w:pPr>
              <w:rPr>
                <w:sz w:val="18"/>
              </w:rPr>
            </w:pPr>
            <w:r w:rsidRPr="00D4194A">
              <w:rPr>
                <w:sz w:val="18"/>
              </w:rPr>
              <w:t>class Payment</w:t>
            </w:r>
          </w:p>
          <w:p w:rsidR="00D4194A" w:rsidRPr="00D4194A" w:rsidRDefault="00D4194A" w:rsidP="00D4194A">
            <w:pPr>
              <w:rPr>
                <w:sz w:val="18"/>
              </w:rPr>
            </w:pPr>
          </w:p>
          <w:p w:rsidR="00D4194A" w:rsidRPr="00D4194A" w:rsidRDefault="00D4194A" w:rsidP="00D4194A">
            <w:pPr>
              <w:rPr>
                <w:sz w:val="18"/>
              </w:rPr>
            </w:pPr>
            <w:r w:rsidRPr="00D4194A">
              <w:rPr>
                <w:sz w:val="18"/>
              </w:rPr>
              <w:t>' Inheritance</w:t>
            </w:r>
          </w:p>
          <w:p w:rsidR="00D4194A" w:rsidRPr="00D4194A" w:rsidRDefault="00D4194A" w:rsidP="00D4194A">
            <w:pPr>
              <w:rPr>
                <w:sz w:val="18"/>
              </w:rPr>
            </w:pPr>
            <w:r w:rsidRPr="00D4194A">
              <w:rPr>
                <w:sz w:val="18"/>
              </w:rPr>
              <w:t>User &lt;|-- Reader</w:t>
            </w:r>
          </w:p>
          <w:p w:rsidR="00D4194A" w:rsidRPr="00D4194A" w:rsidRDefault="00D4194A" w:rsidP="00D4194A">
            <w:pPr>
              <w:rPr>
                <w:sz w:val="18"/>
              </w:rPr>
            </w:pPr>
            <w:r w:rsidRPr="00D4194A">
              <w:rPr>
                <w:sz w:val="18"/>
              </w:rPr>
              <w:t>User &lt;|-- Librarian</w:t>
            </w:r>
          </w:p>
          <w:p w:rsidR="00D4194A" w:rsidRPr="00D4194A" w:rsidRDefault="00D4194A" w:rsidP="00D4194A">
            <w:pPr>
              <w:rPr>
                <w:sz w:val="18"/>
              </w:rPr>
            </w:pPr>
            <w:r w:rsidRPr="00D4194A">
              <w:rPr>
                <w:sz w:val="18"/>
              </w:rPr>
              <w:t>User &lt;|-- Manager</w:t>
            </w:r>
          </w:p>
          <w:p w:rsidR="00D4194A" w:rsidRPr="00D4194A" w:rsidRDefault="00D4194A" w:rsidP="00D4194A">
            <w:pPr>
              <w:rPr>
                <w:sz w:val="18"/>
              </w:rPr>
            </w:pPr>
          </w:p>
          <w:p w:rsidR="00D4194A" w:rsidRPr="00D4194A" w:rsidRDefault="00D4194A" w:rsidP="00D4194A">
            <w:pPr>
              <w:rPr>
                <w:sz w:val="18"/>
              </w:rPr>
            </w:pPr>
            <w:r w:rsidRPr="00D4194A">
              <w:rPr>
                <w:sz w:val="18"/>
              </w:rPr>
              <w:t>Item &lt;|-- Book</w:t>
            </w:r>
          </w:p>
          <w:p w:rsidR="00D4194A" w:rsidRPr="00D4194A" w:rsidRDefault="00D4194A" w:rsidP="00D4194A">
            <w:pPr>
              <w:rPr>
                <w:sz w:val="18"/>
              </w:rPr>
            </w:pPr>
          </w:p>
          <w:p w:rsidR="00D4194A" w:rsidRPr="00D4194A" w:rsidRDefault="00D4194A" w:rsidP="00D4194A">
            <w:pPr>
              <w:rPr>
                <w:sz w:val="18"/>
              </w:rPr>
            </w:pPr>
            <w:r w:rsidRPr="00D4194A">
              <w:rPr>
                <w:sz w:val="18"/>
              </w:rPr>
              <w:t>' Core ownership / containment</w:t>
            </w:r>
          </w:p>
          <w:p w:rsidR="00D4194A" w:rsidRPr="00D4194A" w:rsidRDefault="00D4194A" w:rsidP="00D4194A">
            <w:pPr>
              <w:rPr>
                <w:sz w:val="18"/>
              </w:rPr>
            </w:pPr>
            <w:r w:rsidRPr="00D4194A">
              <w:rPr>
                <w:sz w:val="18"/>
              </w:rPr>
              <w:t>Library "1" o-- "1" Catalog</w:t>
            </w:r>
          </w:p>
          <w:p w:rsidR="00D4194A" w:rsidRPr="00D4194A" w:rsidRDefault="00D4194A" w:rsidP="00D4194A">
            <w:pPr>
              <w:rPr>
                <w:sz w:val="18"/>
              </w:rPr>
            </w:pPr>
            <w:r w:rsidRPr="00D4194A">
              <w:rPr>
                <w:sz w:val="18"/>
              </w:rPr>
              <w:t>Library "1" o-- "0..*" Item</w:t>
            </w:r>
          </w:p>
          <w:p w:rsidR="00D4194A" w:rsidRPr="00D4194A" w:rsidRDefault="00D4194A" w:rsidP="00D4194A">
            <w:pPr>
              <w:rPr>
                <w:sz w:val="18"/>
              </w:rPr>
            </w:pPr>
            <w:r w:rsidRPr="00D4194A">
              <w:rPr>
                <w:sz w:val="18"/>
              </w:rPr>
              <w:t>Library "1" o-- "0..*" User</w:t>
            </w:r>
          </w:p>
          <w:p w:rsidR="00D4194A" w:rsidRPr="00D4194A" w:rsidRDefault="00D4194A" w:rsidP="00D4194A">
            <w:pPr>
              <w:rPr>
                <w:sz w:val="18"/>
              </w:rPr>
            </w:pPr>
          </w:p>
          <w:p w:rsidR="00D4194A" w:rsidRPr="00D4194A" w:rsidRDefault="00D4194A" w:rsidP="00D4194A">
            <w:pPr>
              <w:rPr>
                <w:sz w:val="18"/>
              </w:rPr>
            </w:pPr>
            <w:r w:rsidRPr="00D4194A">
              <w:rPr>
                <w:sz w:val="18"/>
              </w:rPr>
              <w:lastRenderedPageBreak/>
              <w:t>' Catalog relationships</w:t>
            </w:r>
          </w:p>
          <w:p w:rsidR="00D4194A" w:rsidRPr="00D4194A" w:rsidRDefault="00D4194A" w:rsidP="00D4194A">
            <w:pPr>
              <w:rPr>
                <w:sz w:val="18"/>
              </w:rPr>
            </w:pPr>
            <w:r w:rsidRPr="00D4194A">
              <w:rPr>
                <w:sz w:val="18"/>
              </w:rPr>
              <w:t>Catalog "1" --&gt; "0..*" Item : indexes</w:t>
            </w:r>
          </w:p>
          <w:p w:rsidR="00D4194A" w:rsidRPr="00D4194A" w:rsidRDefault="00D4194A" w:rsidP="00D4194A">
            <w:pPr>
              <w:rPr>
                <w:sz w:val="18"/>
              </w:rPr>
            </w:pPr>
          </w:p>
          <w:p w:rsidR="00D4194A" w:rsidRPr="00D4194A" w:rsidRDefault="00D4194A" w:rsidP="00D4194A">
            <w:pPr>
              <w:rPr>
                <w:sz w:val="18"/>
              </w:rPr>
            </w:pPr>
            <w:r w:rsidRPr="00D4194A">
              <w:rPr>
                <w:sz w:val="18"/>
              </w:rPr>
              <w:t>' Circulation</w:t>
            </w:r>
          </w:p>
          <w:p w:rsidR="00D4194A" w:rsidRPr="00D4194A" w:rsidRDefault="00D4194A" w:rsidP="00D4194A">
            <w:pPr>
              <w:rPr>
                <w:sz w:val="18"/>
              </w:rPr>
            </w:pPr>
            <w:r w:rsidRPr="00D4194A">
              <w:rPr>
                <w:sz w:val="18"/>
              </w:rPr>
              <w:t>Reader "1" --&gt; "0..*" Loan : borrows</w:t>
            </w:r>
          </w:p>
          <w:p w:rsidR="00D4194A" w:rsidRPr="00D4194A" w:rsidRDefault="00D4194A" w:rsidP="00D4194A">
            <w:pPr>
              <w:rPr>
                <w:sz w:val="18"/>
              </w:rPr>
            </w:pPr>
            <w:r w:rsidRPr="00D4194A">
              <w:rPr>
                <w:sz w:val="18"/>
              </w:rPr>
              <w:t>Loan "1" --&gt; "1" Item : item</w:t>
            </w:r>
          </w:p>
          <w:p w:rsidR="00D4194A" w:rsidRPr="00D4194A" w:rsidRDefault="00D4194A" w:rsidP="00D4194A">
            <w:pPr>
              <w:rPr>
                <w:sz w:val="18"/>
              </w:rPr>
            </w:pPr>
            <w:r w:rsidRPr="00D4194A">
              <w:rPr>
                <w:sz w:val="18"/>
              </w:rPr>
              <w:t>Loan "1" --&gt; "1" Reader : borrower</w:t>
            </w:r>
          </w:p>
          <w:p w:rsidR="00D4194A" w:rsidRPr="00D4194A" w:rsidRDefault="00D4194A" w:rsidP="00D4194A">
            <w:pPr>
              <w:rPr>
                <w:sz w:val="18"/>
              </w:rPr>
            </w:pPr>
          </w:p>
          <w:p w:rsidR="00D4194A" w:rsidRPr="00D4194A" w:rsidRDefault="00D4194A" w:rsidP="00D4194A">
            <w:pPr>
              <w:rPr>
                <w:sz w:val="18"/>
              </w:rPr>
            </w:pPr>
            <w:r w:rsidRPr="00D4194A">
              <w:rPr>
                <w:sz w:val="18"/>
              </w:rPr>
              <w:t>Reader "1" --&gt; "0..*" Reservation : places</w:t>
            </w:r>
          </w:p>
          <w:p w:rsidR="00D4194A" w:rsidRPr="00D4194A" w:rsidRDefault="00D4194A" w:rsidP="00D4194A">
            <w:pPr>
              <w:rPr>
                <w:sz w:val="18"/>
              </w:rPr>
            </w:pPr>
            <w:r w:rsidRPr="00D4194A">
              <w:rPr>
                <w:sz w:val="18"/>
              </w:rPr>
              <w:t>Reservation "1" --&gt; "1" Item : item</w:t>
            </w:r>
          </w:p>
          <w:p w:rsidR="00D4194A" w:rsidRPr="00D4194A" w:rsidRDefault="00D4194A" w:rsidP="00D4194A">
            <w:pPr>
              <w:rPr>
                <w:sz w:val="18"/>
              </w:rPr>
            </w:pPr>
            <w:r w:rsidRPr="00D4194A">
              <w:rPr>
                <w:sz w:val="18"/>
              </w:rPr>
              <w:t>Reservation "1" --&gt; "1" Reader : requester</w:t>
            </w:r>
          </w:p>
          <w:p w:rsidR="00D4194A" w:rsidRPr="00D4194A" w:rsidRDefault="00D4194A" w:rsidP="00D4194A">
            <w:pPr>
              <w:rPr>
                <w:sz w:val="18"/>
              </w:rPr>
            </w:pPr>
          </w:p>
          <w:p w:rsidR="00D4194A" w:rsidRPr="00D4194A" w:rsidRDefault="00D4194A" w:rsidP="00D4194A">
            <w:pPr>
              <w:rPr>
                <w:sz w:val="18"/>
              </w:rPr>
            </w:pPr>
            <w:r w:rsidRPr="00D4194A">
              <w:rPr>
                <w:sz w:val="18"/>
              </w:rPr>
              <w:t>' Fines and payments</w:t>
            </w:r>
          </w:p>
          <w:p w:rsidR="00D4194A" w:rsidRPr="00D4194A" w:rsidRDefault="00D4194A" w:rsidP="00D4194A">
            <w:pPr>
              <w:rPr>
                <w:sz w:val="18"/>
              </w:rPr>
            </w:pPr>
            <w:r w:rsidRPr="00D4194A">
              <w:rPr>
                <w:sz w:val="18"/>
              </w:rPr>
              <w:t>Loan "0..1" --&gt; "0..1" Fine : may generate</w:t>
            </w:r>
          </w:p>
          <w:p w:rsidR="00D4194A" w:rsidRPr="00D4194A" w:rsidRDefault="00D4194A" w:rsidP="00D4194A">
            <w:pPr>
              <w:rPr>
                <w:sz w:val="18"/>
              </w:rPr>
            </w:pPr>
            <w:r w:rsidRPr="00D4194A">
              <w:rPr>
                <w:sz w:val="18"/>
              </w:rPr>
              <w:t>Fine "1" --&gt; "1" Reader : charged to</w:t>
            </w:r>
          </w:p>
          <w:p w:rsidR="00D4194A" w:rsidRPr="00D4194A" w:rsidRDefault="00D4194A" w:rsidP="00D4194A">
            <w:pPr>
              <w:rPr>
                <w:sz w:val="18"/>
              </w:rPr>
            </w:pPr>
            <w:r w:rsidRPr="00D4194A">
              <w:rPr>
                <w:sz w:val="18"/>
              </w:rPr>
              <w:t>Fine "1" --&gt; "0..*" Payment : settled by</w:t>
            </w:r>
          </w:p>
          <w:p w:rsidR="00D4194A" w:rsidRPr="00D4194A" w:rsidRDefault="00D4194A" w:rsidP="00D4194A">
            <w:pPr>
              <w:rPr>
                <w:sz w:val="18"/>
              </w:rPr>
            </w:pPr>
            <w:r w:rsidRPr="00D4194A">
              <w:rPr>
                <w:sz w:val="18"/>
              </w:rPr>
              <w:t>Payment "1" --&gt; "1" Reader : paid by</w:t>
            </w:r>
          </w:p>
          <w:p w:rsidR="00D4194A" w:rsidRPr="00D4194A" w:rsidRDefault="00D4194A" w:rsidP="00D4194A">
            <w:pPr>
              <w:rPr>
                <w:sz w:val="18"/>
              </w:rPr>
            </w:pPr>
          </w:p>
          <w:p w:rsidR="00D4194A" w:rsidRPr="00D4194A" w:rsidRDefault="00D4194A" w:rsidP="00D4194A">
            <w:pPr>
              <w:rPr>
                <w:sz w:val="18"/>
              </w:rPr>
            </w:pPr>
            <w:r w:rsidRPr="00D4194A">
              <w:rPr>
                <w:sz w:val="18"/>
              </w:rPr>
              <w:t>' Staff responsibilities</w:t>
            </w:r>
          </w:p>
          <w:p w:rsidR="00D4194A" w:rsidRPr="00D4194A" w:rsidRDefault="00D4194A" w:rsidP="00D4194A">
            <w:pPr>
              <w:rPr>
                <w:sz w:val="18"/>
              </w:rPr>
            </w:pPr>
            <w:r w:rsidRPr="00D4194A">
              <w:rPr>
                <w:sz w:val="18"/>
              </w:rPr>
              <w:t>Librarian "1" --&gt; "0..*" Loan : processes</w:t>
            </w:r>
          </w:p>
          <w:p w:rsidR="00D4194A" w:rsidRPr="00D4194A" w:rsidRDefault="00D4194A" w:rsidP="00D4194A">
            <w:pPr>
              <w:rPr>
                <w:sz w:val="18"/>
              </w:rPr>
            </w:pPr>
            <w:r w:rsidRPr="00D4194A">
              <w:rPr>
                <w:sz w:val="18"/>
              </w:rPr>
              <w:t>Librarian "1" --&gt; "0..*" Reservation : manages</w:t>
            </w:r>
          </w:p>
          <w:p w:rsidR="00D4194A" w:rsidRPr="00D4194A" w:rsidRDefault="00D4194A" w:rsidP="00D4194A">
            <w:pPr>
              <w:rPr>
                <w:sz w:val="18"/>
              </w:rPr>
            </w:pPr>
            <w:r w:rsidRPr="00D4194A">
              <w:rPr>
                <w:sz w:val="18"/>
              </w:rPr>
              <w:t>Manager "1" --&gt; "0..*" User : manages</w:t>
            </w:r>
          </w:p>
          <w:p w:rsidR="00D4194A" w:rsidRPr="00D4194A" w:rsidRDefault="00D4194A" w:rsidP="00D4194A">
            <w:pPr>
              <w:rPr>
                <w:sz w:val="18"/>
              </w:rPr>
            </w:pPr>
            <w:r w:rsidRPr="00D4194A">
              <w:rPr>
                <w:sz w:val="18"/>
              </w:rPr>
              <w:t>Manager "1" --&gt; "1" Library : administers</w:t>
            </w:r>
          </w:p>
          <w:p w:rsidR="00D4194A" w:rsidRPr="00D4194A" w:rsidRDefault="00D4194A" w:rsidP="00D4194A">
            <w:pPr>
              <w:rPr>
                <w:sz w:val="18"/>
              </w:rPr>
            </w:pPr>
          </w:p>
          <w:p w:rsidR="00245C10" w:rsidRDefault="00D4194A" w:rsidP="00D4194A">
            <w:r w:rsidRPr="00D4194A">
              <w:rPr>
                <w:sz w:val="18"/>
              </w:rPr>
              <w:t>@enduml</w:t>
            </w:r>
          </w:p>
        </w:tc>
        <w:tc>
          <w:tcPr>
            <w:tcW w:w="1689" w:type="dxa"/>
            <w:vAlign w:val="center"/>
          </w:tcPr>
          <w:p w:rsidR="00245C10" w:rsidRDefault="00D4194A" w:rsidP="00D4194A">
            <w:pPr>
              <w:jc w:val="center"/>
            </w:pPr>
            <w:r>
              <w:lastRenderedPageBreak/>
              <w:t>OK</w:t>
            </w:r>
          </w:p>
        </w:tc>
      </w:tr>
      <w:tr w:rsidR="001C1757" w:rsidTr="00D4194A">
        <w:trPr>
          <w:jc w:val="center"/>
        </w:trPr>
        <w:tc>
          <w:tcPr>
            <w:tcW w:w="1271" w:type="dxa"/>
            <w:vAlign w:val="center"/>
          </w:tcPr>
          <w:p w:rsidR="001C1757" w:rsidRDefault="001C1757" w:rsidP="00D4194A">
            <w:pPr>
              <w:jc w:val="center"/>
              <w:rPr>
                <w:sz w:val="18"/>
              </w:rPr>
            </w:pPr>
            <w:r>
              <w:rPr>
                <w:sz w:val="18"/>
              </w:rPr>
              <w:lastRenderedPageBreak/>
              <w:t>DeepSeek(3.2)</w:t>
            </w:r>
          </w:p>
        </w:tc>
        <w:tc>
          <w:tcPr>
            <w:tcW w:w="5670" w:type="dxa"/>
          </w:tcPr>
          <w:p w:rsidR="001C1757" w:rsidRPr="001C1757" w:rsidRDefault="001C1757" w:rsidP="001C1757">
            <w:pPr>
              <w:rPr>
                <w:sz w:val="18"/>
              </w:rPr>
            </w:pPr>
            <w:r w:rsidRPr="001C1757">
              <w:rPr>
                <w:sz w:val="18"/>
              </w:rPr>
              <w:t>@startuml</w:t>
            </w:r>
          </w:p>
          <w:p w:rsidR="001C1757" w:rsidRPr="001C1757" w:rsidRDefault="001C1757" w:rsidP="001C1757">
            <w:pPr>
              <w:rPr>
                <w:sz w:val="18"/>
              </w:rPr>
            </w:pPr>
            <w:r w:rsidRPr="001C1757">
              <w:rPr>
                <w:sz w:val="18"/>
              </w:rPr>
              <w:t>skinparam {</w:t>
            </w:r>
          </w:p>
          <w:p w:rsidR="001C1757" w:rsidRPr="001C1757" w:rsidRDefault="001C1757" w:rsidP="001C1757">
            <w:pPr>
              <w:rPr>
                <w:sz w:val="18"/>
              </w:rPr>
            </w:pPr>
            <w:r w:rsidRPr="001C1757">
              <w:rPr>
                <w:sz w:val="18"/>
              </w:rPr>
              <w:t xml:space="preserve">  classBackgroundColor #F8F9FA</w:t>
            </w:r>
          </w:p>
          <w:p w:rsidR="001C1757" w:rsidRPr="001C1757" w:rsidRDefault="001C1757" w:rsidP="001C1757">
            <w:pPr>
              <w:rPr>
                <w:sz w:val="18"/>
              </w:rPr>
            </w:pPr>
            <w:r w:rsidRPr="001C1757">
              <w:rPr>
                <w:sz w:val="18"/>
              </w:rPr>
              <w:t xml:space="preserve">  classBorderColor #2C3E50</w:t>
            </w:r>
          </w:p>
          <w:p w:rsidR="001C1757" w:rsidRPr="001C1757" w:rsidRDefault="001C1757" w:rsidP="001C1757">
            <w:pPr>
              <w:rPr>
                <w:sz w:val="18"/>
              </w:rPr>
            </w:pPr>
            <w:r w:rsidRPr="001C1757">
              <w:rPr>
                <w:sz w:val="18"/>
              </w:rPr>
              <w:t xml:space="preserve">  classFontColor #2C3E50</w:t>
            </w:r>
          </w:p>
          <w:p w:rsidR="001C1757" w:rsidRPr="001C1757" w:rsidRDefault="001C1757" w:rsidP="001C1757">
            <w:pPr>
              <w:rPr>
                <w:sz w:val="18"/>
              </w:rPr>
            </w:pPr>
            <w:r w:rsidRPr="001C1757">
              <w:rPr>
                <w:sz w:val="18"/>
              </w:rPr>
              <w:t xml:space="preserve">  arrowColor #2C3E50</w:t>
            </w:r>
          </w:p>
          <w:p w:rsidR="001C1757" w:rsidRPr="001C1757" w:rsidRDefault="001C1757" w:rsidP="001C1757">
            <w:pPr>
              <w:rPr>
                <w:sz w:val="18"/>
              </w:rPr>
            </w:pPr>
            <w:r w:rsidRPr="001C1757">
              <w:rPr>
                <w:sz w:val="18"/>
              </w:rPr>
              <w:t>}</w:t>
            </w:r>
          </w:p>
          <w:p w:rsidR="001C1757" w:rsidRPr="001C1757" w:rsidRDefault="001C1757" w:rsidP="001C1757">
            <w:pPr>
              <w:rPr>
                <w:sz w:val="18"/>
              </w:rPr>
            </w:pPr>
          </w:p>
          <w:p w:rsidR="001C1757" w:rsidRPr="001C1757" w:rsidRDefault="001C1757" w:rsidP="001C1757">
            <w:pPr>
              <w:rPr>
                <w:sz w:val="18"/>
              </w:rPr>
            </w:pPr>
            <w:r w:rsidRPr="001C1757">
              <w:rPr>
                <w:sz w:val="18"/>
              </w:rPr>
              <w:t>title Library Management System - Class Diagram</w:t>
            </w:r>
          </w:p>
          <w:p w:rsidR="001C1757" w:rsidRPr="001C1757" w:rsidRDefault="001C1757" w:rsidP="001C1757">
            <w:pPr>
              <w:rPr>
                <w:sz w:val="18"/>
              </w:rPr>
            </w:pPr>
          </w:p>
          <w:p w:rsidR="001C1757" w:rsidRPr="001C1757" w:rsidRDefault="001C1757" w:rsidP="001C1757">
            <w:pPr>
              <w:rPr>
                <w:sz w:val="18"/>
              </w:rPr>
            </w:pPr>
            <w:r w:rsidRPr="001C1757">
              <w:rPr>
                <w:sz w:val="18"/>
              </w:rPr>
              <w:t>class Library {</w:t>
            </w:r>
          </w:p>
          <w:p w:rsidR="001C1757" w:rsidRPr="001C1757" w:rsidRDefault="001C1757" w:rsidP="001C1757">
            <w:pPr>
              <w:rPr>
                <w:sz w:val="18"/>
              </w:rPr>
            </w:pPr>
            <w:r w:rsidRPr="001C1757">
              <w:rPr>
                <w:sz w:val="18"/>
              </w:rPr>
              <w:t xml:space="preserve">  - name: String</w:t>
            </w:r>
          </w:p>
          <w:p w:rsidR="001C1757" w:rsidRPr="001C1757" w:rsidRDefault="001C1757" w:rsidP="001C1757">
            <w:pPr>
              <w:rPr>
                <w:sz w:val="18"/>
              </w:rPr>
            </w:pPr>
            <w:r w:rsidRPr="001C1757">
              <w:rPr>
                <w:sz w:val="18"/>
              </w:rPr>
              <w:t xml:space="preserve">  - address: String</w:t>
            </w:r>
          </w:p>
          <w:p w:rsidR="001C1757" w:rsidRPr="001C1757" w:rsidRDefault="001C1757" w:rsidP="001C1757">
            <w:pPr>
              <w:rPr>
                <w:sz w:val="18"/>
              </w:rPr>
            </w:pPr>
            <w:r w:rsidRPr="001C1757">
              <w:rPr>
                <w:sz w:val="18"/>
              </w:rPr>
              <w:t xml:space="preserve">  - phone: String</w:t>
            </w:r>
          </w:p>
          <w:p w:rsidR="001C1757" w:rsidRPr="001C1757" w:rsidRDefault="001C1757" w:rsidP="001C1757">
            <w:pPr>
              <w:rPr>
                <w:sz w:val="18"/>
              </w:rPr>
            </w:pPr>
            <w:r w:rsidRPr="001C1757">
              <w:rPr>
                <w:sz w:val="18"/>
              </w:rPr>
              <w:t xml:space="preserve">  + addBook(book: Book): void</w:t>
            </w:r>
          </w:p>
          <w:p w:rsidR="001C1757" w:rsidRPr="001C1757" w:rsidRDefault="001C1757" w:rsidP="001C1757">
            <w:pPr>
              <w:rPr>
                <w:sz w:val="18"/>
              </w:rPr>
            </w:pPr>
            <w:r w:rsidRPr="001C1757">
              <w:rPr>
                <w:sz w:val="18"/>
              </w:rPr>
              <w:t xml:space="preserve">  + removeBook(isbn: String): void</w:t>
            </w:r>
          </w:p>
          <w:p w:rsidR="001C1757" w:rsidRPr="001C1757" w:rsidRDefault="001C1757" w:rsidP="001C1757">
            <w:pPr>
              <w:rPr>
                <w:sz w:val="18"/>
              </w:rPr>
            </w:pPr>
            <w:r w:rsidRPr="001C1757">
              <w:rPr>
                <w:sz w:val="18"/>
              </w:rPr>
              <w:t xml:space="preserve">  + registerUser(user: User): void</w:t>
            </w:r>
          </w:p>
          <w:p w:rsidR="001C1757" w:rsidRPr="001C1757" w:rsidRDefault="001C1757" w:rsidP="001C1757">
            <w:pPr>
              <w:rPr>
                <w:sz w:val="18"/>
              </w:rPr>
            </w:pPr>
            <w:r w:rsidRPr="001C1757">
              <w:rPr>
                <w:sz w:val="18"/>
              </w:rPr>
              <w:t xml:space="preserve">  + searchCatalog(criteria: String): List&lt;Book&gt;</w:t>
            </w:r>
          </w:p>
          <w:p w:rsidR="001C1757" w:rsidRPr="001C1757" w:rsidRDefault="001C1757" w:rsidP="001C1757">
            <w:pPr>
              <w:rPr>
                <w:sz w:val="18"/>
              </w:rPr>
            </w:pPr>
            <w:r w:rsidRPr="001C1757">
              <w:rPr>
                <w:sz w:val="18"/>
              </w:rPr>
              <w:t>}</w:t>
            </w:r>
          </w:p>
          <w:p w:rsidR="001C1757" w:rsidRPr="001C1757" w:rsidRDefault="001C1757" w:rsidP="001C1757">
            <w:pPr>
              <w:rPr>
                <w:sz w:val="18"/>
              </w:rPr>
            </w:pPr>
          </w:p>
          <w:p w:rsidR="001C1757" w:rsidRPr="001C1757" w:rsidRDefault="001C1757" w:rsidP="001C1757">
            <w:pPr>
              <w:rPr>
                <w:sz w:val="18"/>
              </w:rPr>
            </w:pPr>
            <w:r w:rsidRPr="001C1757">
              <w:rPr>
                <w:sz w:val="18"/>
              </w:rPr>
              <w:t>class Catalog {</w:t>
            </w:r>
          </w:p>
          <w:p w:rsidR="001C1757" w:rsidRPr="001C1757" w:rsidRDefault="001C1757" w:rsidP="001C1757">
            <w:pPr>
              <w:rPr>
                <w:sz w:val="18"/>
              </w:rPr>
            </w:pPr>
            <w:r w:rsidRPr="001C1757">
              <w:rPr>
                <w:sz w:val="18"/>
              </w:rPr>
              <w:t xml:space="preserve">  - books: List&lt;Book&gt;</w:t>
            </w:r>
          </w:p>
          <w:p w:rsidR="001C1757" w:rsidRPr="001C1757" w:rsidRDefault="001C1757" w:rsidP="001C1757">
            <w:pPr>
              <w:rPr>
                <w:sz w:val="18"/>
              </w:rPr>
            </w:pPr>
            <w:r w:rsidRPr="001C1757">
              <w:rPr>
                <w:sz w:val="18"/>
              </w:rPr>
              <w:t xml:space="preserve">  + searchByTitle(title: String): List&lt;Book&gt;</w:t>
            </w:r>
          </w:p>
          <w:p w:rsidR="001C1757" w:rsidRPr="001C1757" w:rsidRDefault="001C1757" w:rsidP="001C1757">
            <w:pPr>
              <w:rPr>
                <w:sz w:val="18"/>
              </w:rPr>
            </w:pPr>
            <w:r w:rsidRPr="001C1757">
              <w:rPr>
                <w:sz w:val="18"/>
              </w:rPr>
              <w:t xml:space="preserve">  + searchByAuthor(author: String): List&lt;Book&gt;</w:t>
            </w:r>
          </w:p>
          <w:p w:rsidR="001C1757" w:rsidRPr="001C1757" w:rsidRDefault="001C1757" w:rsidP="001C1757">
            <w:pPr>
              <w:rPr>
                <w:sz w:val="18"/>
              </w:rPr>
            </w:pPr>
            <w:r w:rsidRPr="001C1757">
              <w:rPr>
                <w:sz w:val="18"/>
              </w:rPr>
              <w:t xml:space="preserve">  + searchByISBN(isbn: String): Book</w:t>
            </w:r>
          </w:p>
          <w:p w:rsidR="001C1757" w:rsidRPr="001C1757" w:rsidRDefault="001C1757" w:rsidP="001C1757">
            <w:pPr>
              <w:rPr>
                <w:sz w:val="18"/>
              </w:rPr>
            </w:pPr>
            <w:r w:rsidRPr="001C1757">
              <w:rPr>
                <w:sz w:val="18"/>
              </w:rPr>
              <w:t xml:space="preserve">  + addBook(book: Book): void</w:t>
            </w:r>
          </w:p>
          <w:p w:rsidR="001C1757" w:rsidRPr="001C1757" w:rsidRDefault="001C1757" w:rsidP="001C1757">
            <w:pPr>
              <w:rPr>
                <w:sz w:val="18"/>
              </w:rPr>
            </w:pPr>
            <w:r w:rsidRPr="001C1757">
              <w:rPr>
                <w:sz w:val="18"/>
              </w:rPr>
              <w:t xml:space="preserve">  + removeBook(book: Book): void</w:t>
            </w:r>
          </w:p>
          <w:p w:rsidR="001C1757" w:rsidRPr="001C1757" w:rsidRDefault="001C1757" w:rsidP="001C1757">
            <w:pPr>
              <w:rPr>
                <w:sz w:val="18"/>
              </w:rPr>
            </w:pPr>
            <w:r w:rsidRPr="001C1757">
              <w:rPr>
                <w:sz w:val="18"/>
              </w:rPr>
              <w:t>}</w:t>
            </w:r>
          </w:p>
          <w:p w:rsidR="001C1757" w:rsidRPr="001C1757" w:rsidRDefault="001C1757" w:rsidP="001C1757">
            <w:pPr>
              <w:rPr>
                <w:sz w:val="18"/>
              </w:rPr>
            </w:pPr>
          </w:p>
          <w:p w:rsidR="001C1757" w:rsidRPr="001C1757" w:rsidRDefault="001C1757" w:rsidP="001C1757">
            <w:pPr>
              <w:rPr>
                <w:sz w:val="18"/>
              </w:rPr>
            </w:pPr>
            <w:r w:rsidRPr="001C1757">
              <w:rPr>
                <w:sz w:val="18"/>
              </w:rPr>
              <w:t>class Book {</w:t>
            </w:r>
          </w:p>
          <w:p w:rsidR="001C1757" w:rsidRPr="001C1757" w:rsidRDefault="001C1757" w:rsidP="001C1757">
            <w:pPr>
              <w:rPr>
                <w:sz w:val="18"/>
              </w:rPr>
            </w:pPr>
            <w:r w:rsidRPr="001C1757">
              <w:rPr>
                <w:sz w:val="18"/>
              </w:rPr>
              <w:t xml:space="preserve">  - isbn: String</w:t>
            </w:r>
          </w:p>
          <w:p w:rsidR="001C1757" w:rsidRPr="001C1757" w:rsidRDefault="001C1757" w:rsidP="001C1757">
            <w:pPr>
              <w:rPr>
                <w:sz w:val="18"/>
              </w:rPr>
            </w:pPr>
            <w:r w:rsidRPr="001C1757">
              <w:rPr>
                <w:sz w:val="18"/>
              </w:rPr>
              <w:t xml:space="preserve">  - title: String</w:t>
            </w:r>
          </w:p>
          <w:p w:rsidR="001C1757" w:rsidRPr="001C1757" w:rsidRDefault="001C1757" w:rsidP="001C1757">
            <w:pPr>
              <w:rPr>
                <w:sz w:val="18"/>
              </w:rPr>
            </w:pPr>
            <w:r w:rsidRPr="001C1757">
              <w:rPr>
                <w:sz w:val="18"/>
              </w:rPr>
              <w:t xml:space="preserve">  - author: String</w:t>
            </w:r>
          </w:p>
          <w:p w:rsidR="001C1757" w:rsidRPr="001C1757" w:rsidRDefault="001C1757" w:rsidP="001C1757">
            <w:pPr>
              <w:rPr>
                <w:sz w:val="18"/>
              </w:rPr>
            </w:pPr>
            <w:r w:rsidRPr="001C1757">
              <w:rPr>
                <w:sz w:val="18"/>
              </w:rPr>
              <w:t xml:space="preserve">  - publicationYear: int</w:t>
            </w:r>
          </w:p>
          <w:p w:rsidR="001C1757" w:rsidRPr="001C1757" w:rsidRDefault="001C1757" w:rsidP="001C1757">
            <w:pPr>
              <w:rPr>
                <w:sz w:val="18"/>
              </w:rPr>
            </w:pPr>
            <w:r w:rsidRPr="001C1757">
              <w:rPr>
                <w:sz w:val="18"/>
              </w:rPr>
              <w:t xml:space="preserve">  - publisher: String</w:t>
            </w:r>
          </w:p>
          <w:p w:rsidR="001C1757" w:rsidRPr="001C1757" w:rsidRDefault="001C1757" w:rsidP="001C1757">
            <w:pPr>
              <w:rPr>
                <w:sz w:val="18"/>
              </w:rPr>
            </w:pPr>
            <w:r w:rsidRPr="001C1757">
              <w:rPr>
                <w:sz w:val="18"/>
              </w:rPr>
              <w:t xml:space="preserve">  - category: String</w:t>
            </w:r>
          </w:p>
          <w:p w:rsidR="001C1757" w:rsidRPr="001C1757" w:rsidRDefault="001C1757" w:rsidP="001C1757">
            <w:pPr>
              <w:rPr>
                <w:sz w:val="18"/>
              </w:rPr>
            </w:pPr>
            <w:r w:rsidRPr="001C1757">
              <w:rPr>
                <w:sz w:val="18"/>
              </w:rPr>
              <w:lastRenderedPageBreak/>
              <w:t xml:space="preserve">  - status: BookStatus</w:t>
            </w:r>
          </w:p>
          <w:p w:rsidR="001C1757" w:rsidRPr="001C1757" w:rsidRDefault="001C1757" w:rsidP="001C1757">
            <w:pPr>
              <w:rPr>
                <w:sz w:val="18"/>
              </w:rPr>
            </w:pPr>
            <w:r w:rsidRPr="001C1757">
              <w:rPr>
                <w:sz w:val="18"/>
              </w:rPr>
              <w:t xml:space="preserve">  + getStatus(): BookStatus</w:t>
            </w:r>
          </w:p>
          <w:p w:rsidR="001C1757" w:rsidRPr="001C1757" w:rsidRDefault="001C1757" w:rsidP="001C1757">
            <w:pPr>
              <w:rPr>
                <w:sz w:val="18"/>
              </w:rPr>
            </w:pPr>
            <w:r w:rsidRPr="001C1757">
              <w:rPr>
                <w:sz w:val="18"/>
              </w:rPr>
              <w:t xml:space="preserve">  + updateStatus(status: BookStatus): void</w:t>
            </w:r>
          </w:p>
          <w:p w:rsidR="001C1757" w:rsidRPr="001C1757" w:rsidRDefault="001C1757" w:rsidP="001C1757">
            <w:pPr>
              <w:rPr>
                <w:sz w:val="18"/>
              </w:rPr>
            </w:pPr>
            <w:r w:rsidRPr="001C1757">
              <w:rPr>
                <w:sz w:val="18"/>
              </w:rPr>
              <w:t>}</w:t>
            </w:r>
          </w:p>
          <w:p w:rsidR="001C1757" w:rsidRPr="001C1757" w:rsidRDefault="001C1757" w:rsidP="001C1757">
            <w:pPr>
              <w:rPr>
                <w:sz w:val="18"/>
              </w:rPr>
            </w:pPr>
          </w:p>
          <w:p w:rsidR="001C1757" w:rsidRPr="001C1757" w:rsidRDefault="001C1757" w:rsidP="001C1757">
            <w:pPr>
              <w:rPr>
                <w:sz w:val="18"/>
              </w:rPr>
            </w:pPr>
            <w:r w:rsidRPr="001C1757">
              <w:rPr>
                <w:sz w:val="18"/>
              </w:rPr>
              <w:t>enum BookStatus {</w:t>
            </w:r>
          </w:p>
          <w:p w:rsidR="001C1757" w:rsidRPr="001C1757" w:rsidRDefault="001C1757" w:rsidP="001C1757">
            <w:pPr>
              <w:rPr>
                <w:sz w:val="18"/>
              </w:rPr>
            </w:pPr>
            <w:r w:rsidRPr="001C1757">
              <w:rPr>
                <w:sz w:val="18"/>
              </w:rPr>
              <w:t xml:space="preserve">  AVAILABLE</w:t>
            </w:r>
          </w:p>
          <w:p w:rsidR="001C1757" w:rsidRPr="001C1757" w:rsidRDefault="001C1757" w:rsidP="001C1757">
            <w:pPr>
              <w:rPr>
                <w:sz w:val="18"/>
              </w:rPr>
            </w:pPr>
            <w:r w:rsidRPr="001C1757">
              <w:rPr>
                <w:sz w:val="18"/>
              </w:rPr>
              <w:t xml:space="preserve">  CHECKED_OUT</w:t>
            </w:r>
          </w:p>
          <w:p w:rsidR="001C1757" w:rsidRPr="001C1757" w:rsidRDefault="001C1757" w:rsidP="001C1757">
            <w:pPr>
              <w:rPr>
                <w:sz w:val="18"/>
              </w:rPr>
            </w:pPr>
            <w:r w:rsidRPr="001C1757">
              <w:rPr>
                <w:sz w:val="18"/>
              </w:rPr>
              <w:t xml:space="preserve">  RESERVED</w:t>
            </w:r>
          </w:p>
          <w:p w:rsidR="001C1757" w:rsidRPr="001C1757" w:rsidRDefault="001C1757" w:rsidP="001C1757">
            <w:pPr>
              <w:rPr>
                <w:sz w:val="18"/>
              </w:rPr>
            </w:pPr>
            <w:r w:rsidRPr="001C1757">
              <w:rPr>
                <w:sz w:val="18"/>
              </w:rPr>
              <w:t xml:space="preserve">  DAMAGED</w:t>
            </w:r>
          </w:p>
          <w:p w:rsidR="001C1757" w:rsidRPr="001C1757" w:rsidRDefault="001C1757" w:rsidP="001C1757">
            <w:pPr>
              <w:rPr>
                <w:sz w:val="18"/>
              </w:rPr>
            </w:pPr>
            <w:r w:rsidRPr="001C1757">
              <w:rPr>
                <w:sz w:val="18"/>
              </w:rPr>
              <w:t xml:space="preserve">  LOST</w:t>
            </w:r>
          </w:p>
          <w:p w:rsidR="001C1757" w:rsidRPr="001C1757" w:rsidRDefault="001C1757" w:rsidP="001C1757">
            <w:pPr>
              <w:rPr>
                <w:sz w:val="18"/>
              </w:rPr>
            </w:pPr>
            <w:r w:rsidRPr="001C1757">
              <w:rPr>
                <w:sz w:val="18"/>
              </w:rPr>
              <w:t>}</w:t>
            </w:r>
          </w:p>
          <w:p w:rsidR="001C1757" w:rsidRPr="001C1757" w:rsidRDefault="001C1757" w:rsidP="001C1757">
            <w:pPr>
              <w:rPr>
                <w:sz w:val="18"/>
              </w:rPr>
            </w:pPr>
          </w:p>
          <w:p w:rsidR="001C1757" w:rsidRPr="001C1757" w:rsidRDefault="001C1757" w:rsidP="001C1757">
            <w:pPr>
              <w:rPr>
                <w:sz w:val="18"/>
              </w:rPr>
            </w:pPr>
            <w:r w:rsidRPr="001C1757">
              <w:rPr>
                <w:sz w:val="18"/>
              </w:rPr>
              <w:t>class Item {</w:t>
            </w:r>
          </w:p>
          <w:p w:rsidR="001C1757" w:rsidRPr="001C1757" w:rsidRDefault="001C1757" w:rsidP="001C1757">
            <w:pPr>
              <w:rPr>
                <w:sz w:val="18"/>
              </w:rPr>
            </w:pPr>
            <w:r w:rsidRPr="001C1757">
              <w:rPr>
                <w:sz w:val="18"/>
              </w:rPr>
              <w:t xml:space="preserve">  - itemId: String</w:t>
            </w:r>
          </w:p>
          <w:p w:rsidR="001C1757" w:rsidRPr="001C1757" w:rsidRDefault="001C1757" w:rsidP="001C1757">
            <w:pPr>
              <w:rPr>
                <w:sz w:val="18"/>
              </w:rPr>
            </w:pPr>
            <w:r w:rsidRPr="001C1757">
              <w:rPr>
                <w:sz w:val="18"/>
              </w:rPr>
              <w:t xml:space="preserve">  - acquisitionDate: Date</w:t>
            </w:r>
          </w:p>
          <w:p w:rsidR="001C1757" w:rsidRPr="001C1757" w:rsidRDefault="001C1757" w:rsidP="001C1757">
            <w:pPr>
              <w:rPr>
                <w:sz w:val="18"/>
              </w:rPr>
            </w:pPr>
            <w:r w:rsidRPr="001C1757">
              <w:rPr>
                <w:sz w:val="18"/>
              </w:rPr>
              <w:t xml:space="preserve">  - location: String</w:t>
            </w:r>
          </w:p>
          <w:p w:rsidR="001C1757" w:rsidRPr="001C1757" w:rsidRDefault="001C1757" w:rsidP="001C1757">
            <w:pPr>
              <w:rPr>
                <w:sz w:val="18"/>
              </w:rPr>
            </w:pPr>
            <w:r w:rsidRPr="001C1757">
              <w:rPr>
                <w:sz w:val="18"/>
              </w:rPr>
              <w:t xml:space="preserve">  + isAvailable(): boolean</w:t>
            </w:r>
          </w:p>
          <w:p w:rsidR="001C1757" w:rsidRPr="001C1757" w:rsidRDefault="001C1757" w:rsidP="001C1757">
            <w:pPr>
              <w:rPr>
                <w:sz w:val="18"/>
              </w:rPr>
            </w:pPr>
            <w:r w:rsidRPr="001C1757">
              <w:rPr>
                <w:sz w:val="18"/>
              </w:rPr>
              <w:t>}</w:t>
            </w:r>
          </w:p>
          <w:p w:rsidR="001C1757" w:rsidRPr="001C1757" w:rsidRDefault="001C1757" w:rsidP="001C1757">
            <w:pPr>
              <w:rPr>
                <w:sz w:val="18"/>
              </w:rPr>
            </w:pPr>
          </w:p>
          <w:p w:rsidR="001C1757" w:rsidRPr="001C1757" w:rsidRDefault="001C1757" w:rsidP="001C1757">
            <w:pPr>
              <w:rPr>
                <w:sz w:val="18"/>
              </w:rPr>
            </w:pPr>
            <w:r w:rsidRPr="001C1757">
              <w:rPr>
                <w:sz w:val="18"/>
              </w:rPr>
              <w:t>class User {</w:t>
            </w:r>
          </w:p>
          <w:p w:rsidR="001C1757" w:rsidRPr="001C1757" w:rsidRDefault="001C1757" w:rsidP="001C1757">
            <w:pPr>
              <w:rPr>
                <w:sz w:val="18"/>
              </w:rPr>
            </w:pPr>
            <w:r w:rsidRPr="001C1757">
              <w:rPr>
                <w:sz w:val="18"/>
              </w:rPr>
              <w:t xml:space="preserve">  - userId: String</w:t>
            </w:r>
          </w:p>
          <w:p w:rsidR="001C1757" w:rsidRPr="001C1757" w:rsidRDefault="001C1757" w:rsidP="001C1757">
            <w:pPr>
              <w:rPr>
                <w:sz w:val="18"/>
              </w:rPr>
            </w:pPr>
            <w:r w:rsidRPr="001C1757">
              <w:rPr>
                <w:sz w:val="18"/>
              </w:rPr>
              <w:t xml:space="preserve">  - name: String</w:t>
            </w:r>
          </w:p>
          <w:p w:rsidR="001C1757" w:rsidRPr="001C1757" w:rsidRDefault="001C1757" w:rsidP="001C1757">
            <w:pPr>
              <w:rPr>
                <w:sz w:val="18"/>
              </w:rPr>
            </w:pPr>
            <w:r w:rsidRPr="001C1757">
              <w:rPr>
                <w:sz w:val="18"/>
              </w:rPr>
              <w:t xml:space="preserve">  - email: String</w:t>
            </w:r>
          </w:p>
          <w:p w:rsidR="001C1757" w:rsidRPr="001C1757" w:rsidRDefault="001C1757" w:rsidP="001C1757">
            <w:pPr>
              <w:rPr>
                <w:sz w:val="18"/>
              </w:rPr>
            </w:pPr>
            <w:r w:rsidRPr="001C1757">
              <w:rPr>
                <w:sz w:val="18"/>
              </w:rPr>
              <w:t xml:space="preserve">  - phone: String</w:t>
            </w:r>
          </w:p>
          <w:p w:rsidR="001C1757" w:rsidRPr="001C1757" w:rsidRDefault="001C1757" w:rsidP="001C1757">
            <w:pPr>
              <w:rPr>
                <w:sz w:val="18"/>
              </w:rPr>
            </w:pPr>
            <w:r w:rsidRPr="001C1757">
              <w:rPr>
                <w:sz w:val="18"/>
              </w:rPr>
              <w:t xml:space="preserve">  - registrationDate: Date</w:t>
            </w:r>
          </w:p>
          <w:p w:rsidR="001C1757" w:rsidRPr="001C1757" w:rsidRDefault="001C1757" w:rsidP="001C1757">
            <w:pPr>
              <w:rPr>
                <w:sz w:val="18"/>
              </w:rPr>
            </w:pPr>
            <w:r w:rsidRPr="001C1757">
              <w:rPr>
                <w:sz w:val="18"/>
              </w:rPr>
              <w:t xml:space="preserve">  + getName(): String</w:t>
            </w:r>
          </w:p>
          <w:p w:rsidR="001C1757" w:rsidRPr="001C1757" w:rsidRDefault="001C1757" w:rsidP="001C1757">
            <w:pPr>
              <w:rPr>
                <w:sz w:val="18"/>
              </w:rPr>
            </w:pPr>
            <w:r w:rsidRPr="001C1757">
              <w:rPr>
                <w:sz w:val="18"/>
              </w:rPr>
              <w:t xml:space="preserve">  + getEmail(): String</w:t>
            </w:r>
          </w:p>
          <w:p w:rsidR="001C1757" w:rsidRPr="001C1757" w:rsidRDefault="001C1757" w:rsidP="001C1757">
            <w:pPr>
              <w:rPr>
                <w:sz w:val="18"/>
              </w:rPr>
            </w:pPr>
            <w:r w:rsidRPr="001C1757">
              <w:rPr>
                <w:sz w:val="18"/>
              </w:rPr>
              <w:t xml:space="preserve">  + updateProfile(): void</w:t>
            </w:r>
          </w:p>
          <w:p w:rsidR="001C1757" w:rsidRPr="001C1757" w:rsidRDefault="001C1757" w:rsidP="001C1757">
            <w:pPr>
              <w:rPr>
                <w:sz w:val="18"/>
              </w:rPr>
            </w:pPr>
            <w:r w:rsidRPr="001C1757">
              <w:rPr>
                <w:sz w:val="18"/>
              </w:rPr>
              <w:t>}</w:t>
            </w:r>
          </w:p>
          <w:p w:rsidR="001C1757" w:rsidRPr="001C1757" w:rsidRDefault="001C1757" w:rsidP="001C1757">
            <w:pPr>
              <w:rPr>
                <w:sz w:val="18"/>
              </w:rPr>
            </w:pPr>
          </w:p>
          <w:p w:rsidR="001C1757" w:rsidRPr="001C1757" w:rsidRDefault="001C1757" w:rsidP="001C1757">
            <w:pPr>
              <w:rPr>
                <w:sz w:val="18"/>
              </w:rPr>
            </w:pPr>
            <w:r w:rsidRPr="001C1757">
              <w:rPr>
                <w:sz w:val="18"/>
              </w:rPr>
              <w:t>class Reader {</w:t>
            </w:r>
          </w:p>
          <w:p w:rsidR="001C1757" w:rsidRPr="001C1757" w:rsidRDefault="001C1757" w:rsidP="001C1757">
            <w:pPr>
              <w:rPr>
                <w:sz w:val="18"/>
              </w:rPr>
            </w:pPr>
            <w:r w:rsidRPr="001C1757">
              <w:rPr>
                <w:sz w:val="18"/>
              </w:rPr>
              <w:t xml:space="preserve">  - readerId: String</w:t>
            </w:r>
          </w:p>
          <w:p w:rsidR="001C1757" w:rsidRPr="001C1757" w:rsidRDefault="001C1757" w:rsidP="001C1757">
            <w:pPr>
              <w:rPr>
                <w:sz w:val="18"/>
              </w:rPr>
            </w:pPr>
            <w:r w:rsidRPr="001C1757">
              <w:rPr>
                <w:sz w:val="18"/>
              </w:rPr>
              <w:t xml:space="preserve">  - membershipExpiry: Date</w:t>
            </w:r>
          </w:p>
          <w:p w:rsidR="001C1757" w:rsidRPr="001C1757" w:rsidRDefault="001C1757" w:rsidP="001C1757">
            <w:pPr>
              <w:rPr>
                <w:sz w:val="18"/>
              </w:rPr>
            </w:pPr>
            <w:r w:rsidRPr="001C1757">
              <w:rPr>
                <w:sz w:val="18"/>
              </w:rPr>
              <w:t xml:space="preserve">  - maxBooksAllowed: int</w:t>
            </w:r>
          </w:p>
          <w:p w:rsidR="001C1757" w:rsidRPr="001C1757" w:rsidRDefault="001C1757" w:rsidP="001C1757">
            <w:pPr>
              <w:rPr>
                <w:sz w:val="18"/>
              </w:rPr>
            </w:pPr>
            <w:r w:rsidRPr="001C1757">
              <w:rPr>
                <w:sz w:val="18"/>
              </w:rPr>
              <w:t xml:space="preserve">  + borrowBook(book: Book): Loan</w:t>
            </w:r>
          </w:p>
          <w:p w:rsidR="001C1757" w:rsidRPr="001C1757" w:rsidRDefault="001C1757" w:rsidP="001C1757">
            <w:pPr>
              <w:rPr>
                <w:sz w:val="18"/>
              </w:rPr>
            </w:pPr>
            <w:r w:rsidRPr="001C1757">
              <w:rPr>
                <w:sz w:val="18"/>
              </w:rPr>
              <w:t xml:space="preserve">  + returnBook(loan: Loan): void</w:t>
            </w:r>
          </w:p>
          <w:p w:rsidR="001C1757" w:rsidRPr="001C1757" w:rsidRDefault="001C1757" w:rsidP="001C1757">
            <w:pPr>
              <w:rPr>
                <w:sz w:val="18"/>
              </w:rPr>
            </w:pPr>
            <w:r w:rsidRPr="001C1757">
              <w:rPr>
                <w:sz w:val="18"/>
              </w:rPr>
              <w:t xml:space="preserve">  + renewLoan(loan: Loan): boolean</w:t>
            </w:r>
          </w:p>
          <w:p w:rsidR="001C1757" w:rsidRPr="001C1757" w:rsidRDefault="001C1757" w:rsidP="001C1757">
            <w:pPr>
              <w:rPr>
                <w:sz w:val="18"/>
              </w:rPr>
            </w:pPr>
            <w:r w:rsidRPr="001C1757">
              <w:rPr>
                <w:sz w:val="18"/>
              </w:rPr>
              <w:t>}</w:t>
            </w:r>
          </w:p>
          <w:p w:rsidR="001C1757" w:rsidRPr="001C1757" w:rsidRDefault="001C1757" w:rsidP="001C1757">
            <w:pPr>
              <w:rPr>
                <w:sz w:val="18"/>
              </w:rPr>
            </w:pPr>
          </w:p>
          <w:p w:rsidR="001C1757" w:rsidRPr="001C1757" w:rsidRDefault="001C1757" w:rsidP="001C1757">
            <w:pPr>
              <w:rPr>
                <w:sz w:val="18"/>
              </w:rPr>
            </w:pPr>
            <w:r w:rsidRPr="001C1757">
              <w:rPr>
                <w:sz w:val="18"/>
              </w:rPr>
              <w:t>class Librarian {</w:t>
            </w:r>
          </w:p>
          <w:p w:rsidR="001C1757" w:rsidRPr="001C1757" w:rsidRDefault="001C1757" w:rsidP="001C1757">
            <w:pPr>
              <w:rPr>
                <w:sz w:val="18"/>
              </w:rPr>
            </w:pPr>
            <w:r w:rsidRPr="001C1757">
              <w:rPr>
                <w:sz w:val="18"/>
              </w:rPr>
              <w:t xml:space="preserve">  - employeeId: String</w:t>
            </w:r>
          </w:p>
          <w:p w:rsidR="001C1757" w:rsidRPr="001C1757" w:rsidRDefault="001C1757" w:rsidP="001C1757">
            <w:pPr>
              <w:rPr>
                <w:sz w:val="18"/>
              </w:rPr>
            </w:pPr>
            <w:r w:rsidRPr="001C1757">
              <w:rPr>
                <w:sz w:val="18"/>
              </w:rPr>
              <w:t xml:space="preserve">  - hireDate: Date</w:t>
            </w:r>
          </w:p>
          <w:p w:rsidR="001C1757" w:rsidRPr="001C1757" w:rsidRDefault="001C1757" w:rsidP="001C1757">
            <w:pPr>
              <w:rPr>
                <w:sz w:val="18"/>
              </w:rPr>
            </w:pPr>
            <w:r w:rsidRPr="001C1757">
              <w:rPr>
                <w:sz w:val="18"/>
              </w:rPr>
              <w:t xml:space="preserve">  + processCheckout(reader: Reader, book: Book): Loan</w:t>
            </w:r>
          </w:p>
          <w:p w:rsidR="001C1757" w:rsidRPr="001C1757" w:rsidRDefault="001C1757" w:rsidP="001C1757">
            <w:pPr>
              <w:rPr>
                <w:sz w:val="18"/>
              </w:rPr>
            </w:pPr>
            <w:r w:rsidRPr="001C1757">
              <w:rPr>
                <w:sz w:val="18"/>
              </w:rPr>
              <w:t xml:space="preserve">  + processReturn(loan: Loan): void</w:t>
            </w:r>
          </w:p>
          <w:p w:rsidR="001C1757" w:rsidRPr="001C1757" w:rsidRDefault="001C1757" w:rsidP="001C1757">
            <w:pPr>
              <w:rPr>
                <w:sz w:val="18"/>
              </w:rPr>
            </w:pPr>
            <w:r w:rsidRPr="001C1757">
              <w:rPr>
                <w:sz w:val="18"/>
              </w:rPr>
              <w:t xml:space="preserve">  + addBookToCatalog(book: Book): void</w:t>
            </w:r>
          </w:p>
          <w:p w:rsidR="001C1757" w:rsidRPr="001C1757" w:rsidRDefault="001C1757" w:rsidP="001C1757">
            <w:pPr>
              <w:rPr>
                <w:sz w:val="18"/>
              </w:rPr>
            </w:pPr>
            <w:r w:rsidRPr="001C1757">
              <w:rPr>
                <w:sz w:val="18"/>
              </w:rPr>
              <w:t xml:space="preserve">  + generateReport(): Report</w:t>
            </w:r>
          </w:p>
          <w:p w:rsidR="001C1757" w:rsidRPr="001C1757" w:rsidRDefault="001C1757" w:rsidP="001C1757">
            <w:pPr>
              <w:rPr>
                <w:sz w:val="18"/>
              </w:rPr>
            </w:pPr>
            <w:r w:rsidRPr="001C1757">
              <w:rPr>
                <w:sz w:val="18"/>
              </w:rPr>
              <w:t>}</w:t>
            </w:r>
          </w:p>
          <w:p w:rsidR="001C1757" w:rsidRPr="001C1757" w:rsidRDefault="001C1757" w:rsidP="001C1757">
            <w:pPr>
              <w:rPr>
                <w:sz w:val="18"/>
              </w:rPr>
            </w:pPr>
          </w:p>
          <w:p w:rsidR="001C1757" w:rsidRPr="001C1757" w:rsidRDefault="001C1757" w:rsidP="001C1757">
            <w:pPr>
              <w:rPr>
                <w:sz w:val="18"/>
              </w:rPr>
            </w:pPr>
            <w:r w:rsidRPr="001C1757">
              <w:rPr>
                <w:sz w:val="18"/>
              </w:rPr>
              <w:t>class Manager {</w:t>
            </w:r>
          </w:p>
          <w:p w:rsidR="001C1757" w:rsidRPr="001C1757" w:rsidRDefault="001C1757" w:rsidP="001C1757">
            <w:pPr>
              <w:rPr>
                <w:sz w:val="18"/>
              </w:rPr>
            </w:pPr>
            <w:r w:rsidRPr="001C1757">
              <w:rPr>
                <w:sz w:val="18"/>
              </w:rPr>
              <w:t xml:space="preserve">  - department: String</w:t>
            </w:r>
          </w:p>
          <w:p w:rsidR="001C1757" w:rsidRPr="001C1757" w:rsidRDefault="001C1757" w:rsidP="001C1757">
            <w:pPr>
              <w:rPr>
                <w:sz w:val="18"/>
              </w:rPr>
            </w:pPr>
            <w:r w:rsidRPr="001C1757">
              <w:rPr>
                <w:sz w:val="18"/>
              </w:rPr>
              <w:t xml:space="preserve">  + manageInventory(): void</w:t>
            </w:r>
          </w:p>
          <w:p w:rsidR="001C1757" w:rsidRPr="001C1757" w:rsidRDefault="001C1757" w:rsidP="001C1757">
            <w:pPr>
              <w:rPr>
                <w:sz w:val="18"/>
              </w:rPr>
            </w:pPr>
            <w:r w:rsidRPr="001C1757">
              <w:rPr>
                <w:sz w:val="18"/>
              </w:rPr>
              <w:t xml:space="preserve">  + generateFinancialReport(): FinancialReport</w:t>
            </w:r>
          </w:p>
          <w:p w:rsidR="001C1757" w:rsidRPr="001C1757" w:rsidRDefault="001C1757" w:rsidP="001C1757">
            <w:pPr>
              <w:rPr>
                <w:sz w:val="18"/>
              </w:rPr>
            </w:pPr>
            <w:r w:rsidRPr="001C1757">
              <w:rPr>
                <w:sz w:val="18"/>
              </w:rPr>
              <w:t xml:space="preserve">  + manageStaff(): void</w:t>
            </w:r>
          </w:p>
          <w:p w:rsidR="001C1757" w:rsidRPr="001C1757" w:rsidRDefault="001C1757" w:rsidP="001C1757">
            <w:pPr>
              <w:rPr>
                <w:sz w:val="18"/>
              </w:rPr>
            </w:pPr>
            <w:r w:rsidRPr="001C1757">
              <w:rPr>
                <w:sz w:val="18"/>
              </w:rPr>
              <w:t>}</w:t>
            </w:r>
          </w:p>
          <w:p w:rsidR="001C1757" w:rsidRPr="001C1757" w:rsidRDefault="001C1757" w:rsidP="001C1757">
            <w:pPr>
              <w:rPr>
                <w:sz w:val="18"/>
              </w:rPr>
            </w:pPr>
          </w:p>
          <w:p w:rsidR="001C1757" w:rsidRPr="001C1757" w:rsidRDefault="001C1757" w:rsidP="001C1757">
            <w:pPr>
              <w:rPr>
                <w:sz w:val="18"/>
              </w:rPr>
            </w:pPr>
            <w:r w:rsidRPr="001C1757">
              <w:rPr>
                <w:sz w:val="18"/>
              </w:rPr>
              <w:t>class Loan {</w:t>
            </w:r>
          </w:p>
          <w:p w:rsidR="001C1757" w:rsidRPr="001C1757" w:rsidRDefault="001C1757" w:rsidP="001C1757">
            <w:pPr>
              <w:rPr>
                <w:sz w:val="18"/>
              </w:rPr>
            </w:pPr>
            <w:r w:rsidRPr="001C1757">
              <w:rPr>
                <w:sz w:val="18"/>
              </w:rPr>
              <w:t xml:space="preserve">  - loanId: String</w:t>
            </w:r>
          </w:p>
          <w:p w:rsidR="001C1757" w:rsidRPr="001C1757" w:rsidRDefault="001C1757" w:rsidP="001C1757">
            <w:pPr>
              <w:rPr>
                <w:sz w:val="18"/>
              </w:rPr>
            </w:pPr>
            <w:r w:rsidRPr="001C1757">
              <w:rPr>
                <w:sz w:val="18"/>
              </w:rPr>
              <w:t xml:space="preserve">  - borrowDate: Date</w:t>
            </w:r>
          </w:p>
          <w:p w:rsidR="001C1757" w:rsidRPr="001C1757" w:rsidRDefault="001C1757" w:rsidP="001C1757">
            <w:pPr>
              <w:rPr>
                <w:sz w:val="18"/>
              </w:rPr>
            </w:pPr>
            <w:r w:rsidRPr="001C1757">
              <w:rPr>
                <w:sz w:val="18"/>
              </w:rPr>
              <w:t xml:space="preserve">  - dueDate: Date</w:t>
            </w:r>
          </w:p>
          <w:p w:rsidR="001C1757" w:rsidRPr="001C1757" w:rsidRDefault="001C1757" w:rsidP="001C1757">
            <w:pPr>
              <w:rPr>
                <w:sz w:val="18"/>
              </w:rPr>
            </w:pPr>
            <w:r w:rsidRPr="001C1757">
              <w:rPr>
                <w:sz w:val="18"/>
              </w:rPr>
              <w:t xml:space="preserve">  - returnDate: Date</w:t>
            </w:r>
          </w:p>
          <w:p w:rsidR="001C1757" w:rsidRPr="001C1757" w:rsidRDefault="001C1757" w:rsidP="001C1757">
            <w:pPr>
              <w:rPr>
                <w:sz w:val="18"/>
              </w:rPr>
            </w:pPr>
            <w:r w:rsidRPr="001C1757">
              <w:rPr>
                <w:sz w:val="18"/>
              </w:rPr>
              <w:lastRenderedPageBreak/>
              <w:t xml:space="preserve">  - status: LoanStatus</w:t>
            </w:r>
          </w:p>
          <w:p w:rsidR="001C1757" w:rsidRPr="001C1757" w:rsidRDefault="001C1757" w:rsidP="001C1757">
            <w:pPr>
              <w:rPr>
                <w:sz w:val="18"/>
              </w:rPr>
            </w:pPr>
            <w:r w:rsidRPr="001C1757">
              <w:rPr>
                <w:sz w:val="18"/>
              </w:rPr>
              <w:t xml:space="preserve">  + calculateFine(): double</w:t>
            </w:r>
          </w:p>
          <w:p w:rsidR="001C1757" w:rsidRPr="001C1757" w:rsidRDefault="001C1757" w:rsidP="001C1757">
            <w:pPr>
              <w:rPr>
                <w:sz w:val="18"/>
              </w:rPr>
            </w:pPr>
            <w:r w:rsidRPr="001C1757">
              <w:rPr>
                <w:sz w:val="18"/>
              </w:rPr>
              <w:t xml:space="preserve">  + isOverdue(): boolean</w:t>
            </w:r>
          </w:p>
          <w:p w:rsidR="001C1757" w:rsidRPr="001C1757" w:rsidRDefault="001C1757" w:rsidP="001C1757">
            <w:pPr>
              <w:rPr>
                <w:sz w:val="18"/>
              </w:rPr>
            </w:pPr>
            <w:r w:rsidRPr="001C1757">
              <w:rPr>
                <w:sz w:val="18"/>
              </w:rPr>
              <w:t xml:space="preserve">  + renew(): boolean</w:t>
            </w:r>
          </w:p>
          <w:p w:rsidR="001C1757" w:rsidRPr="001C1757" w:rsidRDefault="001C1757" w:rsidP="001C1757">
            <w:pPr>
              <w:rPr>
                <w:sz w:val="18"/>
              </w:rPr>
            </w:pPr>
            <w:r w:rsidRPr="001C1757">
              <w:rPr>
                <w:sz w:val="18"/>
              </w:rPr>
              <w:t>}</w:t>
            </w:r>
          </w:p>
          <w:p w:rsidR="001C1757" w:rsidRPr="001C1757" w:rsidRDefault="001C1757" w:rsidP="001C1757">
            <w:pPr>
              <w:rPr>
                <w:sz w:val="18"/>
              </w:rPr>
            </w:pPr>
          </w:p>
          <w:p w:rsidR="001C1757" w:rsidRPr="001C1757" w:rsidRDefault="001C1757" w:rsidP="001C1757">
            <w:pPr>
              <w:rPr>
                <w:sz w:val="18"/>
              </w:rPr>
            </w:pPr>
            <w:r w:rsidRPr="001C1757">
              <w:rPr>
                <w:sz w:val="18"/>
              </w:rPr>
              <w:t>class Reservation {</w:t>
            </w:r>
          </w:p>
          <w:p w:rsidR="001C1757" w:rsidRPr="001C1757" w:rsidRDefault="001C1757" w:rsidP="001C1757">
            <w:pPr>
              <w:rPr>
                <w:sz w:val="18"/>
              </w:rPr>
            </w:pPr>
            <w:r w:rsidRPr="001C1757">
              <w:rPr>
                <w:sz w:val="18"/>
              </w:rPr>
              <w:t xml:space="preserve">  - reservationId: String</w:t>
            </w:r>
          </w:p>
          <w:p w:rsidR="001C1757" w:rsidRPr="001C1757" w:rsidRDefault="001C1757" w:rsidP="001C1757">
            <w:pPr>
              <w:rPr>
                <w:sz w:val="18"/>
              </w:rPr>
            </w:pPr>
            <w:r w:rsidRPr="001C1757">
              <w:rPr>
                <w:sz w:val="18"/>
              </w:rPr>
              <w:t xml:space="preserve">  - reservationDate: Date</w:t>
            </w:r>
          </w:p>
          <w:p w:rsidR="001C1757" w:rsidRPr="001C1757" w:rsidRDefault="001C1757" w:rsidP="001C1757">
            <w:pPr>
              <w:rPr>
                <w:sz w:val="18"/>
              </w:rPr>
            </w:pPr>
            <w:r w:rsidRPr="001C1757">
              <w:rPr>
                <w:sz w:val="18"/>
              </w:rPr>
              <w:t xml:space="preserve">  - expiryDate: Date</w:t>
            </w:r>
          </w:p>
          <w:p w:rsidR="001C1757" w:rsidRPr="001C1757" w:rsidRDefault="001C1757" w:rsidP="001C1757">
            <w:pPr>
              <w:rPr>
                <w:sz w:val="18"/>
              </w:rPr>
            </w:pPr>
            <w:r w:rsidRPr="001C1757">
              <w:rPr>
                <w:sz w:val="18"/>
              </w:rPr>
              <w:t xml:space="preserve">  - status: ReservationStatus</w:t>
            </w:r>
          </w:p>
          <w:p w:rsidR="001C1757" w:rsidRPr="001C1757" w:rsidRDefault="001C1757" w:rsidP="001C1757">
            <w:pPr>
              <w:rPr>
                <w:sz w:val="18"/>
              </w:rPr>
            </w:pPr>
            <w:r w:rsidRPr="001C1757">
              <w:rPr>
                <w:sz w:val="18"/>
              </w:rPr>
              <w:t xml:space="preserve">  + cancel(): void</w:t>
            </w:r>
          </w:p>
          <w:p w:rsidR="001C1757" w:rsidRPr="001C1757" w:rsidRDefault="001C1757" w:rsidP="001C1757">
            <w:pPr>
              <w:rPr>
                <w:sz w:val="18"/>
              </w:rPr>
            </w:pPr>
            <w:r w:rsidRPr="001C1757">
              <w:rPr>
                <w:sz w:val="18"/>
              </w:rPr>
              <w:t xml:space="preserve">  + notifyAvailability(): void</w:t>
            </w:r>
          </w:p>
          <w:p w:rsidR="001C1757" w:rsidRPr="001C1757" w:rsidRDefault="001C1757" w:rsidP="001C1757">
            <w:pPr>
              <w:rPr>
                <w:sz w:val="18"/>
              </w:rPr>
            </w:pPr>
            <w:r w:rsidRPr="001C1757">
              <w:rPr>
                <w:sz w:val="18"/>
              </w:rPr>
              <w:t>}</w:t>
            </w:r>
          </w:p>
          <w:p w:rsidR="001C1757" w:rsidRPr="001C1757" w:rsidRDefault="001C1757" w:rsidP="001C1757">
            <w:pPr>
              <w:rPr>
                <w:sz w:val="18"/>
              </w:rPr>
            </w:pPr>
          </w:p>
          <w:p w:rsidR="001C1757" w:rsidRPr="001C1757" w:rsidRDefault="001C1757" w:rsidP="001C1757">
            <w:pPr>
              <w:rPr>
                <w:sz w:val="18"/>
              </w:rPr>
            </w:pPr>
            <w:r w:rsidRPr="001C1757">
              <w:rPr>
                <w:sz w:val="18"/>
              </w:rPr>
              <w:t>class Fine {</w:t>
            </w:r>
          </w:p>
          <w:p w:rsidR="001C1757" w:rsidRPr="001C1757" w:rsidRDefault="001C1757" w:rsidP="001C1757">
            <w:pPr>
              <w:rPr>
                <w:sz w:val="18"/>
              </w:rPr>
            </w:pPr>
            <w:r w:rsidRPr="001C1757">
              <w:rPr>
                <w:sz w:val="18"/>
              </w:rPr>
              <w:t xml:space="preserve">  - fineId: String</w:t>
            </w:r>
          </w:p>
          <w:p w:rsidR="001C1757" w:rsidRPr="001C1757" w:rsidRDefault="001C1757" w:rsidP="001C1757">
            <w:pPr>
              <w:rPr>
                <w:sz w:val="18"/>
              </w:rPr>
            </w:pPr>
            <w:r w:rsidRPr="001C1757">
              <w:rPr>
                <w:sz w:val="18"/>
              </w:rPr>
              <w:t xml:space="preserve">  - amount: double</w:t>
            </w:r>
          </w:p>
          <w:p w:rsidR="001C1757" w:rsidRPr="001C1757" w:rsidRDefault="001C1757" w:rsidP="001C1757">
            <w:pPr>
              <w:rPr>
                <w:sz w:val="18"/>
              </w:rPr>
            </w:pPr>
            <w:r w:rsidRPr="001C1757">
              <w:rPr>
                <w:sz w:val="18"/>
              </w:rPr>
              <w:t xml:space="preserve">  - issuedDate: Date</w:t>
            </w:r>
          </w:p>
          <w:p w:rsidR="001C1757" w:rsidRPr="001C1757" w:rsidRDefault="001C1757" w:rsidP="001C1757">
            <w:pPr>
              <w:rPr>
                <w:sz w:val="18"/>
              </w:rPr>
            </w:pPr>
            <w:r w:rsidRPr="001C1757">
              <w:rPr>
                <w:sz w:val="18"/>
              </w:rPr>
              <w:t xml:space="preserve">  - dueDate: Date</w:t>
            </w:r>
          </w:p>
          <w:p w:rsidR="001C1757" w:rsidRPr="001C1757" w:rsidRDefault="001C1757" w:rsidP="001C1757">
            <w:pPr>
              <w:rPr>
                <w:sz w:val="18"/>
              </w:rPr>
            </w:pPr>
            <w:r w:rsidRPr="001C1757">
              <w:rPr>
                <w:sz w:val="18"/>
              </w:rPr>
              <w:t xml:space="preserve">  - status: FineStatus</w:t>
            </w:r>
          </w:p>
          <w:p w:rsidR="001C1757" w:rsidRPr="001C1757" w:rsidRDefault="001C1757" w:rsidP="001C1757">
            <w:pPr>
              <w:rPr>
                <w:sz w:val="18"/>
              </w:rPr>
            </w:pPr>
            <w:r w:rsidRPr="001C1757">
              <w:rPr>
                <w:sz w:val="18"/>
              </w:rPr>
              <w:t xml:space="preserve">  + calculateTotal(): double</w:t>
            </w:r>
          </w:p>
          <w:p w:rsidR="001C1757" w:rsidRPr="001C1757" w:rsidRDefault="001C1757" w:rsidP="001C1757">
            <w:pPr>
              <w:rPr>
                <w:sz w:val="18"/>
              </w:rPr>
            </w:pPr>
            <w:r w:rsidRPr="001C1757">
              <w:rPr>
                <w:sz w:val="18"/>
              </w:rPr>
              <w:t xml:space="preserve">  + processPayment(amount: double): void</w:t>
            </w:r>
          </w:p>
          <w:p w:rsidR="001C1757" w:rsidRPr="001C1757" w:rsidRDefault="001C1757" w:rsidP="001C1757">
            <w:pPr>
              <w:rPr>
                <w:sz w:val="18"/>
              </w:rPr>
            </w:pPr>
            <w:r w:rsidRPr="001C1757">
              <w:rPr>
                <w:sz w:val="18"/>
              </w:rPr>
              <w:t xml:space="preserve">  + waive(): void</w:t>
            </w:r>
          </w:p>
          <w:p w:rsidR="001C1757" w:rsidRPr="001C1757" w:rsidRDefault="001C1757" w:rsidP="001C1757">
            <w:pPr>
              <w:rPr>
                <w:sz w:val="18"/>
              </w:rPr>
            </w:pPr>
            <w:r w:rsidRPr="001C1757">
              <w:rPr>
                <w:sz w:val="18"/>
              </w:rPr>
              <w:t>}</w:t>
            </w:r>
          </w:p>
          <w:p w:rsidR="001C1757" w:rsidRPr="001C1757" w:rsidRDefault="001C1757" w:rsidP="001C1757">
            <w:pPr>
              <w:rPr>
                <w:sz w:val="18"/>
              </w:rPr>
            </w:pPr>
          </w:p>
          <w:p w:rsidR="001C1757" w:rsidRPr="001C1757" w:rsidRDefault="001C1757" w:rsidP="001C1757">
            <w:pPr>
              <w:rPr>
                <w:sz w:val="18"/>
              </w:rPr>
            </w:pPr>
            <w:r w:rsidRPr="001C1757">
              <w:rPr>
                <w:sz w:val="18"/>
              </w:rPr>
              <w:t>class Payment {</w:t>
            </w:r>
          </w:p>
          <w:p w:rsidR="001C1757" w:rsidRPr="001C1757" w:rsidRDefault="001C1757" w:rsidP="001C1757">
            <w:pPr>
              <w:rPr>
                <w:sz w:val="18"/>
              </w:rPr>
            </w:pPr>
            <w:r w:rsidRPr="001C1757">
              <w:rPr>
                <w:sz w:val="18"/>
              </w:rPr>
              <w:t xml:space="preserve">  - paymentId: String</w:t>
            </w:r>
          </w:p>
          <w:p w:rsidR="001C1757" w:rsidRPr="001C1757" w:rsidRDefault="001C1757" w:rsidP="001C1757">
            <w:pPr>
              <w:rPr>
                <w:sz w:val="18"/>
              </w:rPr>
            </w:pPr>
            <w:r w:rsidRPr="001C1757">
              <w:rPr>
                <w:sz w:val="18"/>
              </w:rPr>
              <w:t xml:space="preserve">  - paymentDate: Date</w:t>
            </w:r>
          </w:p>
          <w:p w:rsidR="001C1757" w:rsidRPr="001C1757" w:rsidRDefault="001C1757" w:rsidP="001C1757">
            <w:pPr>
              <w:rPr>
                <w:sz w:val="18"/>
              </w:rPr>
            </w:pPr>
            <w:r w:rsidRPr="001C1757">
              <w:rPr>
                <w:sz w:val="18"/>
              </w:rPr>
              <w:t xml:space="preserve">  - amount: double</w:t>
            </w:r>
          </w:p>
          <w:p w:rsidR="001C1757" w:rsidRPr="001C1757" w:rsidRDefault="001C1757" w:rsidP="001C1757">
            <w:pPr>
              <w:rPr>
                <w:sz w:val="18"/>
              </w:rPr>
            </w:pPr>
            <w:r w:rsidRPr="001C1757">
              <w:rPr>
                <w:sz w:val="18"/>
              </w:rPr>
              <w:t xml:space="preserve">  - method: PaymentMethod</w:t>
            </w:r>
          </w:p>
          <w:p w:rsidR="001C1757" w:rsidRPr="001C1757" w:rsidRDefault="001C1757" w:rsidP="001C1757">
            <w:pPr>
              <w:rPr>
                <w:sz w:val="18"/>
              </w:rPr>
            </w:pPr>
            <w:r w:rsidRPr="001C1757">
              <w:rPr>
                <w:sz w:val="18"/>
              </w:rPr>
              <w:t xml:space="preserve">  + process(): boolean</w:t>
            </w:r>
          </w:p>
          <w:p w:rsidR="001C1757" w:rsidRPr="001C1757" w:rsidRDefault="001C1757" w:rsidP="001C1757">
            <w:pPr>
              <w:rPr>
                <w:sz w:val="18"/>
              </w:rPr>
            </w:pPr>
            <w:r w:rsidRPr="001C1757">
              <w:rPr>
                <w:sz w:val="18"/>
              </w:rPr>
              <w:t xml:space="preserve">  + generateReceipt(): Receipt</w:t>
            </w:r>
          </w:p>
          <w:p w:rsidR="001C1757" w:rsidRPr="001C1757" w:rsidRDefault="001C1757" w:rsidP="001C1757">
            <w:pPr>
              <w:rPr>
                <w:sz w:val="18"/>
              </w:rPr>
            </w:pPr>
            <w:r w:rsidRPr="001C1757">
              <w:rPr>
                <w:sz w:val="18"/>
              </w:rPr>
              <w:t>}</w:t>
            </w:r>
          </w:p>
          <w:p w:rsidR="001C1757" w:rsidRPr="001C1757" w:rsidRDefault="001C1757" w:rsidP="001C1757">
            <w:pPr>
              <w:rPr>
                <w:sz w:val="18"/>
              </w:rPr>
            </w:pPr>
          </w:p>
          <w:p w:rsidR="001C1757" w:rsidRPr="001C1757" w:rsidRDefault="001C1757" w:rsidP="001C1757">
            <w:pPr>
              <w:rPr>
                <w:sz w:val="18"/>
              </w:rPr>
            </w:pPr>
            <w:r w:rsidRPr="001C1757">
              <w:rPr>
                <w:sz w:val="18"/>
              </w:rPr>
              <w:t>' Inheritance relationships</w:t>
            </w:r>
          </w:p>
          <w:p w:rsidR="001C1757" w:rsidRPr="001C1757" w:rsidRDefault="001C1757" w:rsidP="001C1757">
            <w:pPr>
              <w:rPr>
                <w:sz w:val="18"/>
              </w:rPr>
            </w:pPr>
            <w:r w:rsidRPr="001C1757">
              <w:rPr>
                <w:sz w:val="18"/>
              </w:rPr>
              <w:t>User &lt;|-- Reader</w:t>
            </w:r>
          </w:p>
          <w:p w:rsidR="001C1757" w:rsidRPr="001C1757" w:rsidRDefault="001C1757" w:rsidP="001C1757">
            <w:pPr>
              <w:rPr>
                <w:sz w:val="18"/>
              </w:rPr>
            </w:pPr>
            <w:r w:rsidRPr="001C1757">
              <w:rPr>
                <w:sz w:val="18"/>
              </w:rPr>
              <w:t>User &lt;|-- Librarian</w:t>
            </w:r>
          </w:p>
          <w:p w:rsidR="001C1757" w:rsidRPr="001C1757" w:rsidRDefault="001C1757" w:rsidP="001C1757">
            <w:pPr>
              <w:rPr>
                <w:sz w:val="18"/>
              </w:rPr>
            </w:pPr>
            <w:r w:rsidRPr="001C1757">
              <w:rPr>
                <w:sz w:val="18"/>
              </w:rPr>
              <w:t>User &lt;|-- Manager</w:t>
            </w:r>
          </w:p>
          <w:p w:rsidR="001C1757" w:rsidRPr="001C1757" w:rsidRDefault="001C1757" w:rsidP="001C1757">
            <w:pPr>
              <w:rPr>
                <w:sz w:val="18"/>
              </w:rPr>
            </w:pPr>
            <w:r w:rsidRPr="001C1757">
              <w:rPr>
                <w:sz w:val="18"/>
              </w:rPr>
              <w:t>Librarian &lt;|-- Manager</w:t>
            </w:r>
          </w:p>
          <w:p w:rsidR="001C1757" w:rsidRPr="001C1757" w:rsidRDefault="001C1757" w:rsidP="001C1757">
            <w:pPr>
              <w:rPr>
                <w:sz w:val="18"/>
              </w:rPr>
            </w:pPr>
          </w:p>
          <w:p w:rsidR="001C1757" w:rsidRPr="001C1757" w:rsidRDefault="001C1757" w:rsidP="001C1757">
            <w:pPr>
              <w:rPr>
                <w:sz w:val="18"/>
              </w:rPr>
            </w:pPr>
            <w:r w:rsidRPr="001C1757">
              <w:rPr>
                <w:sz w:val="18"/>
              </w:rPr>
              <w:t>' Composition/Aggregation relationships</w:t>
            </w:r>
          </w:p>
          <w:p w:rsidR="001C1757" w:rsidRPr="001C1757" w:rsidRDefault="001C1757" w:rsidP="001C1757">
            <w:pPr>
              <w:rPr>
                <w:sz w:val="18"/>
              </w:rPr>
            </w:pPr>
            <w:r w:rsidRPr="001C1757">
              <w:rPr>
                <w:sz w:val="18"/>
              </w:rPr>
              <w:t>Library "1" *-- "1" Catalog</w:t>
            </w:r>
          </w:p>
          <w:p w:rsidR="001C1757" w:rsidRPr="001C1757" w:rsidRDefault="001C1757" w:rsidP="001C1757">
            <w:pPr>
              <w:rPr>
                <w:sz w:val="18"/>
              </w:rPr>
            </w:pPr>
            <w:r w:rsidRPr="001C1757">
              <w:rPr>
                <w:sz w:val="18"/>
              </w:rPr>
              <w:t>Catalog "1" *-- "0..*" Book</w:t>
            </w:r>
          </w:p>
          <w:p w:rsidR="001C1757" w:rsidRPr="001C1757" w:rsidRDefault="001C1757" w:rsidP="001C1757">
            <w:pPr>
              <w:rPr>
                <w:sz w:val="18"/>
              </w:rPr>
            </w:pPr>
            <w:r w:rsidRPr="001C1757">
              <w:rPr>
                <w:sz w:val="18"/>
              </w:rPr>
              <w:t>Book "1" -- "1..*" Item</w:t>
            </w:r>
          </w:p>
          <w:p w:rsidR="001C1757" w:rsidRPr="001C1757" w:rsidRDefault="001C1757" w:rsidP="001C1757">
            <w:pPr>
              <w:rPr>
                <w:sz w:val="18"/>
              </w:rPr>
            </w:pPr>
          </w:p>
          <w:p w:rsidR="001C1757" w:rsidRPr="001C1757" w:rsidRDefault="001C1757" w:rsidP="001C1757">
            <w:pPr>
              <w:rPr>
                <w:sz w:val="18"/>
              </w:rPr>
            </w:pPr>
            <w:r w:rsidRPr="001C1757">
              <w:rPr>
                <w:sz w:val="18"/>
              </w:rPr>
              <w:t>' Associations</w:t>
            </w:r>
          </w:p>
          <w:p w:rsidR="001C1757" w:rsidRPr="001C1757" w:rsidRDefault="001C1757" w:rsidP="001C1757">
            <w:pPr>
              <w:rPr>
                <w:sz w:val="18"/>
              </w:rPr>
            </w:pPr>
            <w:r w:rsidRPr="001C1757">
              <w:rPr>
                <w:sz w:val="18"/>
              </w:rPr>
              <w:t>Reader "1" -- "0..*" Loan</w:t>
            </w:r>
          </w:p>
          <w:p w:rsidR="001C1757" w:rsidRPr="001C1757" w:rsidRDefault="001C1757" w:rsidP="001C1757">
            <w:pPr>
              <w:rPr>
                <w:sz w:val="18"/>
              </w:rPr>
            </w:pPr>
            <w:r w:rsidRPr="001C1757">
              <w:rPr>
                <w:sz w:val="18"/>
              </w:rPr>
              <w:t>Book "1" -- "0..*" Loan</w:t>
            </w:r>
          </w:p>
          <w:p w:rsidR="001C1757" w:rsidRPr="001C1757" w:rsidRDefault="001C1757" w:rsidP="001C1757">
            <w:pPr>
              <w:rPr>
                <w:sz w:val="18"/>
              </w:rPr>
            </w:pPr>
            <w:r w:rsidRPr="001C1757">
              <w:rPr>
                <w:sz w:val="18"/>
              </w:rPr>
              <w:t>Librarian "1" -- "0..*" Loan</w:t>
            </w:r>
          </w:p>
          <w:p w:rsidR="001C1757" w:rsidRPr="001C1757" w:rsidRDefault="001C1757" w:rsidP="001C1757">
            <w:pPr>
              <w:rPr>
                <w:sz w:val="18"/>
              </w:rPr>
            </w:pPr>
            <w:r w:rsidRPr="001C1757">
              <w:rPr>
                <w:sz w:val="18"/>
              </w:rPr>
              <w:t>Loan "0..1" -- "0..1" Fine</w:t>
            </w:r>
          </w:p>
          <w:p w:rsidR="001C1757" w:rsidRPr="001C1757" w:rsidRDefault="001C1757" w:rsidP="001C1757">
            <w:pPr>
              <w:rPr>
                <w:sz w:val="18"/>
              </w:rPr>
            </w:pPr>
            <w:r w:rsidRPr="001C1757">
              <w:rPr>
                <w:sz w:val="18"/>
              </w:rPr>
              <w:t>Reader "1" -- "0..*" Reservation</w:t>
            </w:r>
          </w:p>
          <w:p w:rsidR="001C1757" w:rsidRPr="001C1757" w:rsidRDefault="001C1757" w:rsidP="001C1757">
            <w:pPr>
              <w:rPr>
                <w:sz w:val="18"/>
              </w:rPr>
            </w:pPr>
            <w:r w:rsidRPr="001C1757">
              <w:rPr>
                <w:sz w:val="18"/>
              </w:rPr>
              <w:t>Book "1" -- "0..*" Reservation</w:t>
            </w:r>
          </w:p>
          <w:p w:rsidR="001C1757" w:rsidRPr="001C1757" w:rsidRDefault="001C1757" w:rsidP="001C1757">
            <w:pPr>
              <w:rPr>
                <w:sz w:val="18"/>
              </w:rPr>
            </w:pPr>
            <w:r w:rsidRPr="001C1757">
              <w:rPr>
                <w:sz w:val="18"/>
              </w:rPr>
              <w:t>Fine "1" -- "0..*" Payment</w:t>
            </w:r>
          </w:p>
          <w:p w:rsidR="001C1757" w:rsidRPr="001C1757" w:rsidRDefault="001C1757" w:rsidP="001C1757">
            <w:pPr>
              <w:rPr>
                <w:sz w:val="18"/>
              </w:rPr>
            </w:pPr>
            <w:r w:rsidRPr="001C1757">
              <w:rPr>
                <w:sz w:val="18"/>
              </w:rPr>
              <w:t>Reader "1" -- "0..*" Fine</w:t>
            </w:r>
          </w:p>
          <w:p w:rsidR="001C1757" w:rsidRPr="001C1757" w:rsidRDefault="001C1757" w:rsidP="001C1757">
            <w:pPr>
              <w:rPr>
                <w:sz w:val="18"/>
              </w:rPr>
            </w:pPr>
          </w:p>
          <w:p w:rsidR="001C1757" w:rsidRDefault="001C1757" w:rsidP="001C1757">
            <w:pPr>
              <w:rPr>
                <w:sz w:val="18"/>
              </w:rPr>
            </w:pPr>
            <w:r w:rsidRPr="001C1757">
              <w:rPr>
                <w:sz w:val="18"/>
              </w:rPr>
              <w:t>@enduml</w:t>
            </w:r>
          </w:p>
        </w:tc>
        <w:tc>
          <w:tcPr>
            <w:tcW w:w="1689" w:type="dxa"/>
            <w:vAlign w:val="center"/>
          </w:tcPr>
          <w:p w:rsidR="001C1757" w:rsidRDefault="001C1757" w:rsidP="00D4194A">
            <w:pPr>
              <w:jc w:val="center"/>
            </w:pPr>
            <w:r>
              <w:lastRenderedPageBreak/>
              <w:t>OK</w:t>
            </w:r>
          </w:p>
        </w:tc>
      </w:tr>
    </w:tbl>
    <w:p w:rsidR="001C1757" w:rsidRDefault="001C1757"/>
    <w:p w:rsidR="001C1757" w:rsidRDefault="001C1757"/>
    <w:p w:rsidR="001C1757" w:rsidRDefault="001C1757">
      <w:r>
        <w:rPr>
          <w:noProof/>
        </w:rPr>
        <w:lastRenderedPageBreak/>
        <mc:AlternateContent>
          <mc:Choice Requires="wps">
            <w:drawing>
              <wp:anchor distT="0" distB="0" distL="114300" distR="114300" simplePos="0" relativeHeight="251671552" behindDoc="0" locked="0" layoutInCell="1" allowOverlap="1" wp14:anchorId="7C0D55B4" wp14:editId="269DC40B">
                <wp:simplePos x="0" y="0"/>
                <wp:positionH relativeFrom="column">
                  <wp:posOffset>2524125</wp:posOffset>
                </wp:positionH>
                <wp:positionV relativeFrom="paragraph">
                  <wp:posOffset>-633257</wp:posOffset>
                </wp:positionV>
                <wp:extent cx="952500" cy="247650"/>
                <wp:effectExtent l="0" t="0" r="19050" b="19050"/>
                <wp:wrapNone/>
                <wp:docPr id="25" name="Text Box 25"/>
                <wp:cNvGraphicFramePr/>
                <a:graphic xmlns:a="http://schemas.openxmlformats.org/drawingml/2006/main">
                  <a:graphicData uri="http://schemas.microsoft.com/office/word/2010/wordprocessingShape">
                    <wps:wsp>
                      <wps:cNvSpPr txBox="1"/>
                      <wps:spPr>
                        <a:xfrm>
                          <a:off x="0" y="0"/>
                          <a:ext cx="952500" cy="247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15DBD" w:rsidRDefault="00C15DBD">
                            <w:r>
                              <w:t>ChatGPT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0D55B4" id="Text Box 25" o:spid="_x0000_s1033" type="#_x0000_t202" style="position:absolute;margin-left:198.75pt;margin-top:-49.85pt;width:75pt;height:19.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" fillcolor="white [3201]" strokeweight=".5pt">
                <v:textbox>
                  <w:txbxContent>
                    <w:p w:rsidR="00C15DBD" w:rsidRDefault="00C15DBD">
                      <w:r>
                        <w:t>ChatGPT</w:t>
                      </w:r>
                    </w:p>
                  </w:txbxContent>
                </v:textbox>
              </v:shape>
            </w:pict>
          </mc:Fallback>
        </mc:AlternateContent>
      </w:r>
      <w:r>
        <w:rPr>
          <w:noProof/>
        </w:rPr>
        <w:drawing>
          <wp:anchor distT="0" distB="0" distL="114300" distR="114300" simplePos="0" relativeHeight="251669504" behindDoc="1" locked="0" layoutInCell="1" allowOverlap="1" wp14:anchorId="21D069F9" wp14:editId="537E2C27">
            <wp:simplePos x="0" y="0"/>
            <wp:positionH relativeFrom="column">
              <wp:posOffset>-945292</wp:posOffset>
            </wp:positionH>
            <wp:positionV relativeFrom="paragraph">
              <wp:posOffset>-790832</wp:posOffset>
            </wp:positionV>
            <wp:extent cx="4275438" cy="3396598"/>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PT 2.png"/>
                    <pic:cNvPicPr/>
                  </pic:nvPicPr>
                  <pic:blipFill>
                    <a:blip r:embed="rId14">
                      <a:extLst>
                        <a:ext uri="{28A0092B-C50C-407E-A947-70E740481C1C}">
                          <a14:useLocalDpi xmlns:a14="http://schemas.microsoft.com/office/drawing/2010/main" val="0"/>
                        </a:ext>
                      </a:extLst>
                    </a:blip>
                    <a:stretch>
                      <a:fillRect/>
                    </a:stretch>
                  </pic:blipFill>
                  <pic:spPr>
                    <a:xfrm>
                      <a:off x="0" y="0"/>
                      <a:ext cx="4296297" cy="3413169"/>
                    </a:xfrm>
                    <a:prstGeom prst="rect">
                      <a:avLst/>
                    </a:prstGeom>
                  </pic:spPr>
                </pic:pic>
              </a:graphicData>
            </a:graphic>
            <wp14:sizeRelH relativeFrom="margin">
              <wp14:pctWidth>0</wp14:pctWidth>
            </wp14:sizeRelH>
            <wp14:sizeRelV relativeFrom="margin">
              <wp14:pctHeight>0</wp14:pctHeight>
            </wp14:sizeRelV>
          </wp:anchor>
        </w:drawing>
      </w:r>
    </w:p>
    <w:p w:rsidR="001C1757" w:rsidRDefault="001C1757"/>
    <w:p w:rsidR="001C1757" w:rsidRDefault="001C1757"/>
    <w:p w:rsidR="001C1757" w:rsidRDefault="001C1757"/>
    <w:p w:rsidR="001C1757" w:rsidRDefault="001C1757"/>
    <w:p w:rsidR="001C1757" w:rsidRDefault="001C1757"/>
    <w:p w:rsidR="001C1757" w:rsidRDefault="001C1757"/>
    <w:p w:rsidR="001C1757" w:rsidRDefault="001C1757"/>
    <w:p w:rsidR="001C1757" w:rsidRDefault="001C1757"/>
    <w:p w:rsidR="001C1757" w:rsidRDefault="001C1757"/>
    <w:p w:rsidR="001C1757" w:rsidRDefault="001C1757">
      <w:r>
        <w:rPr>
          <w:noProof/>
        </w:rPr>
        <mc:AlternateContent>
          <mc:Choice Requires="wps">
            <w:drawing>
              <wp:anchor distT="0" distB="0" distL="114300" distR="114300" simplePos="0" relativeHeight="251673600" behindDoc="0" locked="0" layoutInCell="1" allowOverlap="1" wp14:anchorId="33C6F1E6" wp14:editId="723AD600">
                <wp:simplePos x="0" y="0"/>
                <wp:positionH relativeFrom="column">
                  <wp:posOffset>-533400</wp:posOffset>
                </wp:positionH>
                <wp:positionV relativeFrom="paragraph">
                  <wp:posOffset>160655</wp:posOffset>
                </wp:positionV>
                <wp:extent cx="952500" cy="247650"/>
                <wp:effectExtent l="0" t="0" r="19050" b="19050"/>
                <wp:wrapNone/>
                <wp:docPr id="26" name="Text Box 26"/>
                <wp:cNvGraphicFramePr/>
                <a:graphic xmlns:a="http://schemas.openxmlformats.org/drawingml/2006/main">
                  <a:graphicData uri="http://schemas.microsoft.com/office/word/2010/wordprocessingShape">
                    <wps:wsp>
                      <wps:cNvSpPr txBox="1"/>
                      <wps:spPr>
                        <a:xfrm>
                          <a:off x="0" y="0"/>
                          <a:ext cx="952500" cy="247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15DBD" w:rsidRDefault="00C15DBD" w:rsidP="001C1757">
                            <w:r>
                              <w:t>DeepSeek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C6F1E6" id="Text Box 26" o:spid="_x0000_s1034" type="#_x0000_t202" style="position:absolute;margin-left:-42pt;margin-top:12.65pt;width:75pt;height:19.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" fillcolor="white [3201]" strokeweight=".5pt">
                <v:textbox>
                  <w:txbxContent>
                    <w:p w:rsidR="00C15DBD" w:rsidRDefault="00C15DBD" w:rsidP="001C1757">
                      <w:r>
                        <w:t>DeepSeek</w:t>
                      </w:r>
                    </w:p>
                  </w:txbxContent>
                </v:textbox>
              </v:shape>
            </w:pict>
          </mc:Fallback>
        </mc:AlternateContent>
      </w:r>
      <w:r>
        <w:rPr>
          <w:noProof/>
        </w:rPr>
        <w:drawing>
          <wp:anchor distT="0" distB="0" distL="114300" distR="114300" simplePos="0" relativeHeight="251670528" behindDoc="1" locked="0" layoutInCell="1" allowOverlap="1" wp14:anchorId="5630A8D9" wp14:editId="23CA6792">
            <wp:simplePos x="0" y="0"/>
            <wp:positionH relativeFrom="margin">
              <wp:posOffset>895350</wp:posOffset>
            </wp:positionH>
            <wp:positionV relativeFrom="paragraph">
              <wp:posOffset>8890</wp:posOffset>
            </wp:positionV>
            <wp:extent cx="5267325" cy="4573538"/>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eep 3.png"/>
                    <pic:cNvPicPr/>
                  </pic:nvPicPr>
                  <pic:blipFill>
                    <a:blip r:embed="rId15">
                      <a:extLst>
                        <a:ext uri="{28A0092B-C50C-407E-A947-70E740481C1C}">
                          <a14:useLocalDpi xmlns:a14="http://schemas.microsoft.com/office/drawing/2010/main" val="0"/>
                        </a:ext>
                      </a:extLst>
                    </a:blip>
                    <a:stretch>
                      <a:fillRect/>
                    </a:stretch>
                  </pic:blipFill>
                  <pic:spPr>
                    <a:xfrm>
                      <a:off x="0" y="0"/>
                      <a:ext cx="5267325" cy="4573538"/>
                    </a:xfrm>
                    <a:prstGeom prst="rect">
                      <a:avLst/>
                    </a:prstGeom>
                  </pic:spPr>
                </pic:pic>
              </a:graphicData>
            </a:graphic>
            <wp14:sizeRelH relativeFrom="margin">
              <wp14:pctWidth>0</wp14:pctWidth>
            </wp14:sizeRelH>
            <wp14:sizeRelV relativeFrom="margin">
              <wp14:pctHeight>0</wp14:pctHeight>
            </wp14:sizeRelV>
          </wp:anchor>
        </w:drawing>
      </w:r>
    </w:p>
    <w:p w:rsidR="001C1757" w:rsidRDefault="001C1757"/>
    <w:p w:rsidR="001C1757" w:rsidRDefault="001C1757"/>
    <w:p w:rsidR="001C1757" w:rsidRDefault="001C1757"/>
    <w:p w:rsidR="001C1757" w:rsidRDefault="001C1757"/>
    <w:p w:rsidR="001C1757" w:rsidRDefault="001C1757"/>
    <w:p w:rsidR="001C1757" w:rsidRDefault="001C1757"/>
    <w:p w:rsidR="001C1757" w:rsidRDefault="001C1757"/>
    <w:p w:rsidR="001C1757" w:rsidRDefault="001C1757"/>
    <w:p w:rsidR="001C1757" w:rsidRDefault="001C1757"/>
    <w:p w:rsidR="001C1757" w:rsidRDefault="001C1757"/>
    <w:p w:rsidR="001C1757" w:rsidRDefault="001C1757"/>
    <w:p w:rsidR="001C1757" w:rsidRDefault="001C1757"/>
    <w:p w:rsidR="001C1757" w:rsidRDefault="001C1757"/>
    <w:p w:rsidR="001C1757" w:rsidRDefault="001C1757"/>
    <w:p w:rsidR="001C1757" w:rsidRDefault="001C1757"/>
    <w:p w:rsidR="00245C10" w:rsidRDefault="00A1225B">
      <w:r w:rsidRPr="00A1225B">
        <w:lastRenderedPageBreak/>
        <w:t>Both diagrams are successfully rendered (good), but they differ in how well they meet the "simple/no attributes" requirement of Prompt 1. ChatGPT follows the prompt more closely by showing only key classes, inheritance, and parent relationships without attributes or methods. DeepSeq provides a more realistic and rich library model (for example, book-item separation and state concepts), but it goes beyond Prompt 1 by adding attributes, methods, and animations. Therefore, ChatGPT is the best choice for Prompt</w:t>
      </w:r>
      <w:r>
        <w:t xml:space="preserve"> 1 compliance, while DeepSe</w:t>
      </w:r>
      <w:r>
        <w:rPr>
          <w:lang w:bidi="ps-AF"/>
        </w:rPr>
        <w:t>ek</w:t>
      </w:r>
      <w:r w:rsidRPr="00A1225B">
        <w:t xml:space="preserve"> is better for a more detailed, implementation-based model.</w:t>
      </w:r>
    </w:p>
    <w:p w:rsidR="00245C10" w:rsidRPr="00A1225B" w:rsidRDefault="00A1225B" w:rsidP="00A1225B">
      <w:pPr>
        <w:rPr>
          <w:b/>
          <w:bCs/>
          <w:lang w:bidi="ps-AF"/>
        </w:rPr>
      </w:pPr>
      <w:r w:rsidRPr="00A1225B">
        <w:rPr>
          <w:b/>
          <w:bCs/>
        </w:rPr>
        <w:t xml:space="preserve">5.2 </w:t>
      </w:r>
      <w:r w:rsidRPr="00A1225B">
        <w:rPr>
          <w:rFonts w:hint="cs"/>
          <w:b/>
          <w:bCs/>
          <w:lang w:bidi="ps-AF"/>
        </w:rPr>
        <w:t>Prompt</w:t>
      </w:r>
      <w:r w:rsidRPr="00A1225B">
        <w:rPr>
          <w:b/>
          <w:bCs/>
          <w:lang w:bidi="ps-AF"/>
        </w:rPr>
        <w:t xml:space="preserve">: </w:t>
      </w:r>
    </w:p>
    <w:p w:rsidR="00A1225B" w:rsidRDefault="00A1225B" w:rsidP="00A1225B">
      <w:r>
        <w:t>Generate PlantUML code for a class diagram of a library management system.</w:t>
      </w:r>
    </w:p>
    <w:p w:rsidR="00A1225B" w:rsidRDefault="00A1225B" w:rsidP="00A1225B">
      <w:r>
        <w:t>Include key classes (library, catalog, item/book, user, reader, librarian, manager, loan, reservation, fine, payment).</w:t>
      </w:r>
    </w:p>
    <w:p w:rsidR="00A1225B" w:rsidRDefault="00A1225B" w:rsidP="00A1225B">
      <w:r>
        <w:t>Add 3-6 essential attributes to the main classes (e.g., ID, title, status, dates, size).</w:t>
      </w:r>
    </w:p>
    <w:p w:rsidR="00A1225B" w:rsidRDefault="00A1225B" w:rsidP="00A1225B">
      <w:r>
        <w:t>Keep relationships and inheritance clear, with multiplication where appropriate.</w:t>
      </w:r>
    </w:p>
    <w:p w:rsidR="00245C10" w:rsidRDefault="00A1225B" w:rsidP="00A1225B">
      <w:r>
        <w:t>Export only the complete PlantUML code from @startuml to @enduml.</w:t>
      </w:r>
    </w:p>
    <w:tbl>
      <w:tblPr>
        <w:tblStyle w:val="TableGrid"/>
        <w:tblW w:w="0" w:type="auto"/>
        <w:jc w:val="center"/>
        <w:tblLook w:val="04A0" w:firstRow="1" w:lastRow="0" w:firstColumn="1" w:lastColumn="0" w:noHBand="0" w:noVBand="1"/>
      </w:tblPr>
      <w:tblGrid>
        <w:gridCol w:w="1434"/>
        <w:gridCol w:w="5365"/>
        <w:gridCol w:w="1831"/>
      </w:tblGrid>
      <w:tr w:rsidR="008501E3" w:rsidTr="004A253F">
        <w:trPr>
          <w:jc w:val="center"/>
        </w:trPr>
        <w:tc>
          <w:tcPr>
            <w:tcW w:w="1434" w:type="dxa"/>
            <w:shd w:val="clear" w:color="auto" w:fill="D9E1F2"/>
            <w:vAlign w:val="center"/>
          </w:tcPr>
          <w:p w:rsidR="008501E3" w:rsidRDefault="008501E3" w:rsidP="008501E3">
            <w:pPr>
              <w:jc w:val="center"/>
            </w:pPr>
            <w:r>
              <w:rPr>
                <w:b/>
                <w:sz w:val="20"/>
              </w:rPr>
              <w:t>Model</w:t>
            </w:r>
          </w:p>
        </w:tc>
        <w:tc>
          <w:tcPr>
            <w:tcW w:w="5365" w:type="dxa"/>
            <w:shd w:val="clear" w:color="auto" w:fill="D9E1F2"/>
            <w:vAlign w:val="center"/>
          </w:tcPr>
          <w:p w:rsidR="008501E3" w:rsidRDefault="008501E3" w:rsidP="008501E3">
            <w:pPr>
              <w:jc w:val="center"/>
            </w:pPr>
            <w:r>
              <w:rPr>
                <w:b/>
                <w:sz w:val="20"/>
              </w:rPr>
              <w:t>Plant UML code  (@startuml…@enduml)</w:t>
            </w:r>
          </w:p>
        </w:tc>
        <w:tc>
          <w:tcPr>
            <w:tcW w:w="1831" w:type="dxa"/>
            <w:shd w:val="clear" w:color="auto" w:fill="D9E1F2"/>
            <w:vAlign w:val="center"/>
          </w:tcPr>
          <w:p w:rsidR="008501E3" w:rsidRDefault="008501E3" w:rsidP="008501E3">
            <w:pPr>
              <w:jc w:val="center"/>
            </w:pPr>
            <w:r>
              <w:rPr>
                <w:b/>
                <w:sz w:val="20"/>
              </w:rPr>
              <w:t>Render (OK/Error)</w:t>
            </w:r>
          </w:p>
        </w:tc>
      </w:tr>
      <w:tr w:rsidR="00245C10" w:rsidTr="00A1225B">
        <w:trPr>
          <w:jc w:val="center"/>
        </w:trPr>
        <w:tc>
          <w:tcPr>
            <w:tcW w:w="1434" w:type="dxa"/>
            <w:vAlign w:val="center"/>
          </w:tcPr>
          <w:p w:rsidR="00245C10" w:rsidRPr="00A1225B" w:rsidRDefault="00A1225B" w:rsidP="00A1225B">
            <w:pPr>
              <w:jc w:val="center"/>
              <w:rPr>
                <w:b/>
                <w:bCs/>
              </w:rPr>
            </w:pPr>
            <w:r w:rsidRPr="00A1225B">
              <w:rPr>
                <w:b/>
                <w:bCs/>
                <w:sz w:val="18"/>
              </w:rPr>
              <w:t>ChatGPT(5.2)</w:t>
            </w:r>
          </w:p>
        </w:tc>
        <w:tc>
          <w:tcPr>
            <w:tcW w:w="5365" w:type="dxa"/>
          </w:tcPr>
          <w:p w:rsidR="00A1225B" w:rsidRPr="00A1225B" w:rsidRDefault="00A1225B" w:rsidP="00A1225B">
            <w:pPr>
              <w:rPr>
                <w:sz w:val="18"/>
              </w:rPr>
            </w:pPr>
            <w:r>
              <w:rPr>
                <w:sz w:val="18"/>
              </w:rPr>
              <w:t xml:space="preserve"> </w:t>
            </w:r>
            <w:r w:rsidRPr="00A1225B">
              <w:rPr>
                <w:sz w:val="18"/>
              </w:rPr>
              <w:t>@startuml</w:t>
            </w:r>
          </w:p>
          <w:p w:rsidR="00A1225B" w:rsidRPr="00A1225B" w:rsidRDefault="00A1225B" w:rsidP="00A1225B">
            <w:pPr>
              <w:rPr>
                <w:sz w:val="18"/>
              </w:rPr>
            </w:pPr>
            <w:r w:rsidRPr="00A1225B">
              <w:rPr>
                <w:sz w:val="18"/>
              </w:rPr>
              <w:t>title Library Management System - Class Diagram</w:t>
            </w:r>
          </w:p>
          <w:p w:rsidR="00A1225B" w:rsidRPr="00A1225B" w:rsidRDefault="00A1225B" w:rsidP="00A1225B">
            <w:pPr>
              <w:rPr>
                <w:sz w:val="18"/>
              </w:rPr>
            </w:pPr>
            <w:r w:rsidRPr="00A1225B">
              <w:rPr>
                <w:sz w:val="18"/>
              </w:rPr>
              <w:t>skinparam classAttributeIconSize 0</w:t>
            </w:r>
          </w:p>
          <w:p w:rsidR="00A1225B" w:rsidRPr="00A1225B" w:rsidRDefault="00A1225B" w:rsidP="00A1225B">
            <w:pPr>
              <w:rPr>
                <w:sz w:val="18"/>
              </w:rPr>
            </w:pPr>
            <w:r w:rsidRPr="00A1225B">
              <w:rPr>
                <w:sz w:val="18"/>
              </w:rPr>
              <w:t>skinparam shadowing false</w:t>
            </w:r>
          </w:p>
          <w:p w:rsidR="00A1225B" w:rsidRPr="00A1225B" w:rsidRDefault="00A1225B" w:rsidP="00A1225B">
            <w:pPr>
              <w:rPr>
                <w:sz w:val="18"/>
              </w:rPr>
            </w:pPr>
          </w:p>
          <w:p w:rsidR="00A1225B" w:rsidRPr="00A1225B" w:rsidRDefault="00A1225B" w:rsidP="00A1225B">
            <w:pPr>
              <w:rPr>
                <w:sz w:val="18"/>
              </w:rPr>
            </w:pPr>
            <w:r w:rsidRPr="00A1225B">
              <w:rPr>
                <w:sz w:val="18"/>
              </w:rPr>
              <w:t>' =========================</w:t>
            </w:r>
          </w:p>
          <w:p w:rsidR="00A1225B" w:rsidRPr="00A1225B" w:rsidRDefault="00A1225B" w:rsidP="00A1225B">
            <w:pPr>
              <w:rPr>
                <w:sz w:val="18"/>
              </w:rPr>
            </w:pPr>
            <w:r w:rsidRPr="00A1225B">
              <w:rPr>
                <w:sz w:val="18"/>
              </w:rPr>
              <w:t>' Core domain classes</w:t>
            </w:r>
          </w:p>
          <w:p w:rsidR="00A1225B" w:rsidRPr="00A1225B" w:rsidRDefault="00A1225B" w:rsidP="00A1225B">
            <w:pPr>
              <w:rPr>
                <w:sz w:val="18"/>
              </w:rPr>
            </w:pPr>
            <w:r w:rsidRPr="00A1225B">
              <w:rPr>
                <w:sz w:val="18"/>
              </w:rPr>
              <w:t>' =========================</w:t>
            </w:r>
          </w:p>
          <w:p w:rsidR="00A1225B" w:rsidRPr="00A1225B" w:rsidRDefault="00A1225B" w:rsidP="00A1225B">
            <w:pPr>
              <w:rPr>
                <w:sz w:val="18"/>
              </w:rPr>
            </w:pPr>
            <w:r w:rsidRPr="00A1225B">
              <w:rPr>
                <w:sz w:val="18"/>
              </w:rPr>
              <w:t>class Library {</w:t>
            </w:r>
          </w:p>
          <w:p w:rsidR="00A1225B" w:rsidRPr="00A1225B" w:rsidRDefault="00A1225B" w:rsidP="00A1225B">
            <w:pPr>
              <w:rPr>
                <w:sz w:val="18"/>
              </w:rPr>
            </w:pPr>
            <w:r w:rsidRPr="00A1225B">
              <w:rPr>
                <w:sz w:val="18"/>
              </w:rPr>
              <w:t xml:space="preserve">  +libraryId: String</w:t>
            </w:r>
          </w:p>
          <w:p w:rsidR="00A1225B" w:rsidRPr="00A1225B" w:rsidRDefault="00A1225B" w:rsidP="00A1225B">
            <w:pPr>
              <w:rPr>
                <w:sz w:val="18"/>
              </w:rPr>
            </w:pPr>
            <w:r w:rsidRPr="00A1225B">
              <w:rPr>
                <w:sz w:val="18"/>
              </w:rPr>
              <w:t xml:space="preserve">  +name: String</w:t>
            </w:r>
          </w:p>
          <w:p w:rsidR="00A1225B" w:rsidRPr="00A1225B" w:rsidRDefault="00A1225B" w:rsidP="00A1225B">
            <w:pPr>
              <w:rPr>
                <w:sz w:val="18"/>
              </w:rPr>
            </w:pPr>
            <w:r w:rsidRPr="00A1225B">
              <w:rPr>
                <w:sz w:val="18"/>
              </w:rPr>
              <w:t xml:space="preserve">  +address: String</w:t>
            </w:r>
          </w:p>
          <w:p w:rsidR="00A1225B" w:rsidRPr="00A1225B" w:rsidRDefault="00A1225B" w:rsidP="00A1225B">
            <w:pPr>
              <w:rPr>
                <w:sz w:val="18"/>
              </w:rPr>
            </w:pPr>
            <w:r w:rsidRPr="00A1225B">
              <w:rPr>
                <w:sz w:val="18"/>
              </w:rPr>
              <w:t xml:space="preserve">  +phone: String</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class Catalog {</w:t>
            </w:r>
          </w:p>
          <w:p w:rsidR="00A1225B" w:rsidRPr="00A1225B" w:rsidRDefault="00A1225B" w:rsidP="00A1225B">
            <w:pPr>
              <w:rPr>
                <w:sz w:val="18"/>
              </w:rPr>
            </w:pPr>
            <w:r w:rsidRPr="00A1225B">
              <w:rPr>
                <w:sz w:val="18"/>
              </w:rPr>
              <w:t xml:space="preserve">  +catalogId: String</w:t>
            </w:r>
          </w:p>
          <w:p w:rsidR="00A1225B" w:rsidRPr="00A1225B" w:rsidRDefault="00A1225B" w:rsidP="00A1225B">
            <w:pPr>
              <w:rPr>
                <w:sz w:val="18"/>
              </w:rPr>
            </w:pPr>
            <w:r w:rsidRPr="00A1225B">
              <w:rPr>
                <w:sz w:val="18"/>
              </w:rPr>
              <w:t xml:space="preserve">  +name: String</w:t>
            </w:r>
          </w:p>
          <w:p w:rsidR="00A1225B" w:rsidRPr="00A1225B" w:rsidRDefault="00A1225B" w:rsidP="00A1225B">
            <w:pPr>
              <w:rPr>
                <w:sz w:val="18"/>
              </w:rPr>
            </w:pPr>
            <w:r w:rsidRPr="00A1225B">
              <w:rPr>
                <w:sz w:val="18"/>
              </w:rPr>
              <w:t xml:space="preserve">  +lastUpdated: Date</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class Item {</w:t>
            </w:r>
          </w:p>
          <w:p w:rsidR="00A1225B" w:rsidRPr="00A1225B" w:rsidRDefault="00A1225B" w:rsidP="00A1225B">
            <w:pPr>
              <w:rPr>
                <w:sz w:val="18"/>
              </w:rPr>
            </w:pPr>
            <w:r w:rsidRPr="00A1225B">
              <w:rPr>
                <w:sz w:val="18"/>
              </w:rPr>
              <w:t xml:space="preserve">  +itemId: String</w:t>
            </w:r>
          </w:p>
          <w:p w:rsidR="00A1225B" w:rsidRPr="00A1225B" w:rsidRDefault="00A1225B" w:rsidP="00A1225B">
            <w:pPr>
              <w:rPr>
                <w:sz w:val="18"/>
              </w:rPr>
            </w:pPr>
            <w:r w:rsidRPr="00A1225B">
              <w:rPr>
                <w:sz w:val="18"/>
              </w:rPr>
              <w:t xml:space="preserve">  +barcode: String</w:t>
            </w:r>
          </w:p>
          <w:p w:rsidR="00A1225B" w:rsidRPr="00A1225B" w:rsidRDefault="00A1225B" w:rsidP="00A1225B">
            <w:pPr>
              <w:rPr>
                <w:sz w:val="18"/>
              </w:rPr>
            </w:pPr>
            <w:r w:rsidRPr="00A1225B">
              <w:rPr>
                <w:sz w:val="18"/>
              </w:rPr>
              <w:t xml:space="preserve">  +title: String</w:t>
            </w:r>
          </w:p>
          <w:p w:rsidR="00A1225B" w:rsidRPr="00A1225B" w:rsidRDefault="00A1225B" w:rsidP="00A1225B">
            <w:pPr>
              <w:rPr>
                <w:sz w:val="18"/>
              </w:rPr>
            </w:pPr>
            <w:r w:rsidRPr="00A1225B">
              <w:rPr>
                <w:sz w:val="18"/>
              </w:rPr>
              <w:t xml:space="preserve">  +status: String</w:t>
            </w:r>
          </w:p>
          <w:p w:rsidR="00A1225B" w:rsidRPr="00A1225B" w:rsidRDefault="00A1225B" w:rsidP="00A1225B">
            <w:pPr>
              <w:rPr>
                <w:sz w:val="18"/>
              </w:rPr>
            </w:pPr>
            <w:r w:rsidRPr="00A1225B">
              <w:rPr>
                <w:sz w:val="18"/>
              </w:rPr>
              <w:t xml:space="preserve">  +location: String</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class Book {</w:t>
            </w:r>
          </w:p>
          <w:p w:rsidR="00A1225B" w:rsidRPr="00A1225B" w:rsidRDefault="00A1225B" w:rsidP="00A1225B">
            <w:pPr>
              <w:rPr>
                <w:sz w:val="18"/>
              </w:rPr>
            </w:pPr>
            <w:r w:rsidRPr="00A1225B">
              <w:rPr>
                <w:sz w:val="18"/>
              </w:rPr>
              <w:t xml:space="preserve">  +isbn: String</w:t>
            </w:r>
          </w:p>
          <w:p w:rsidR="00A1225B" w:rsidRPr="00A1225B" w:rsidRDefault="00A1225B" w:rsidP="00A1225B">
            <w:pPr>
              <w:rPr>
                <w:sz w:val="18"/>
              </w:rPr>
            </w:pPr>
            <w:r w:rsidRPr="00A1225B">
              <w:rPr>
                <w:sz w:val="18"/>
              </w:rPr>
              <w:t xml:space="preserve">  +author: String</w:t>
            </w:r>
          </w:p>
          <w:p w:rsidR="00A1225B" w:rsidRPr="00A1225B" w:rsidRDefault="00A1225B" w:rsidP="00A1225B">
            <w:pPr>
              <w:rPr>
                <w:sz w:val="18"/>
              </w:rPr>
            </w:pPr>
            <w:r w:rsidRPr="00A1225B">
              <w:rPr>
                <w:sz w:val="18"/>
              </w:rPr>
              <w:lastRenderedPageBreak/>
              <w:t xml:space="preserve">  +publisher: String</w:t>
            </w:r>
          </w:p>
          <w:p w:rsidR="00A1225B" w:rsidRPr="00A1225B" w:rsidRDefault="00A1225B" w:rsidP="00A1225B">
            <w:pPr>
              <w:rPr>
                <w:sz w:val="18"/>
              </w:rPr>
            </w:pPr>
            <w:r w:rsidRPr="00A1225B">
              <w:rPr>
                <w:sz w:val="18"/>
              </w:rPr>
              <w:t xml:space="preserve">  +publishedYear: Integer</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class User {</w:t>
            </w:r>
          </w:p>
          <w:p w:rsidR="00A1225B" w:rsidRPr="00A1225B" w:rsidRDefault="00A1225B" w:rsidP="00A1225B">
            <w:pPr>
              <w:rPr>
                <w:sz w:val="18"/>
              </w:rPr>
            </w:pPr>
            <w:r w:rsidRPr="00A1225B">
              <w:rPr>
                <w:sz w:val="18"/>
              </w:rPr>
              <w:t xml:space="preserve">  +userId: String</w:t>
            </w:r>
          </w:p>
          <w:p w:rsidR="00A1225B" w:rsidRPr="00A1225B" w:rsidRDefault="00A1225B" w:rsidP="00A1225B">
            <w:pPr>
              <w:rPr>
                <w:sz w:val="18"/>
              </w:rPr>
            </w:pPr>
            <w:r w:rsidRPr="00A1225B">
              <w:rPr>
                <w:sz w:val="18"/>
              </w:rPr>
              <w:t xml:space="preserve">  +fullName: String</w:t>
            </w:r>
          </w:p>
          <w:p w:rsidR="00A1225B" w:rsidRPr="00A1225B" w:rsidRDefault="00A1225B" w:rsidP="00A1225B">
            <w:pPr>
              <w:rPr>
                <w:sz w:val="18"/>
              </w:rPr>
            </w:pPr>
            <w:r w:rsidRPr="00A1225B">
              <w:rPr>
                <w:sz w:val="18"/>
              </w:rPr>
              <w:t xml:space="preserve">  +email: String</w:t>
            </w:r>
          </w:p>
          <w:p w:rsidR="00A1225B" w:rsidRPr="00A1225B" w:rsidRDefault="00A1225B" w:rsidP="00A1225B">
            <w:pPr>
              <w:rPr>
                <w:sz w:val="18"/>
              </w:rPr>
            </w:pPr>
            <w:r w:rsidRPr="00A1225B">
              <w:rPr>
                <w:sz w:val="18"/>
              </w:rPr>
              <w:t xml:space="preserve">  +phone: String</w:t>
            </w:r>
          </w:p>
          <w:p w:rsidR="00A1225B" w:rsidRPr="00A1225B" w:rsidRDefault="00A1225B" w:rsidP="00A1225B">
            <w:pPr>
              <w:rPr>
                <w:sz w:val="18"/>
              </w:rPr>
            </w:pPr>
            <w:r w:rsidRPr="00A1225B">
              <w:rPr>
                <w:sz w:val="18"/>
              </w:rPr>
              <w:t xml:space="preserve">  +status: String</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class Reader {</w:t>
            </w:r>
          </w:p>
          <w:p w:rsidR="00A1225B" w:rsidRPr="00A1225B" w:rsidRDefault="00A1225B" w:rsidP="00A1225B">
            <w:pPr>
              <w:rPr>
                <w:sz w:val="18"/>
              </w:rPr>
            </w:pPr>
            <w:r w:rsidRPr="00A1225B">
              <w:rPr>
                <w:sz w:val="18"/>
              </w:rPr>
              <w:t xml:space="preserve">  +membershipId: String</w:t>
            </w:r>
          </w:p>
          <w:p w:rsidR="00A1225B" w:rsidRPr="00A1225B" w:rsidRDefault="00A1225B" w:rsidP="00A1225B">
            <w:pPr>
              <w:rPr>
                <w:sz w:val="18"/>
              </w:rPr>
            </w:pPr>
            <w:r w:rsidRPr="00A1225B">
              <w:rPr>
                <w:sz w:val="18"/>
              </w:rPr>
              <w:t xml:space="preserve">  +joinedDate: Date</w:t>
            </w:r>
          </w:p>
          <w:p w:rsidR="00A1225B" w:rsidRPr="00A1225B" w:rsidRDefault="00A1225B" w:rsidP="00A1225B">
            <w:pPr>
              <w:rPr>
                <w:sz w:val="18"/>
              </w:rPr>
            </w:pPr>
            <w:r w:rsidRPr="00A1225B">
              <w:rPr>
                <w:sz w:val="18"/>
              </w:rPr>
              <w:t xml:space="preserve">  +maxLoans: Integer</w:t>
            </w:r>
          </w:p>
          <w:p w:rsidR="00A1225B" w:rsidRPr="00A1225B" w:rsidRDefault="00A1225B" w:rsidP="00A1225B">
            <w:pPr>
              <w:rPr>
                <w:sz w:val="18"/>
              </w:rPr>
            </w:pPr>
            <w:r w:rsidRPr="00A1225B">
              <w:rPr>
                <w:sz w:val="18"/>
              </w:rPr>
              <w:t xml:space="preserve">  +currentLoans: Integer</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class Librarian {</w:t>
            </w:r>
          </w:p>
          <w:p w:rsidR="00A1225B" w:rsidRPr="00A1225B" w:rsidRDefault="00A1225B" w:rsidP="00A1225B">
            <w:pPr>
              <w:rPr>
                <w:sz w:val="18"/>
              </w:rPr>
            </w:pPr>
            <w:r w:rsidRPr="00A1225B">
              <w:rPr>
                <w:sz w:val="18"/>
              </w:rPr>
              <w:t xml:space="preserve">  +employeeId: String</w:t>
            </w:r>
          </w:p>
          <w:p w:rsidR="00A1225B" w:rsidRPr="00A1225B" w:rsidRDefault="00A1225B" w:rsidP="00A1225B">
            <w:pPr>
              <w:rPr>
                <w:sz w:val="18"/>
              </w:rPr>
            </w:pPr>
            <w:r w:rsidRPr="00A1225B">
              <w:rPr>
                <w:sz w:val="18"/>
              </w:rPr>
              <w:t xml:space="preserve">  +shift: String</w:t>
            </w:r>
          </w:p>
          <w:p w:rsidR="00A1225B" w:rsidRPr="00A1225B" w:rsidRDefault="00A1225B" w:rsidP="00A1225B">
            <w:pPr>
              <w:rPr>
                <w:sz w:val="18"/>
              </w:rPr>
            </w:pPr>
            <w:r w:rsidRPr="00A1225B">
              <w:rPr>
                <w:sz w:val="18"/>
              </w:rPr>
              <w:t xml:space="preserve">  +workEmail: String</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class Manager {</w:t>
            </w:r>
          </w:p>
          <w:p w:rsidR="00A1225B" w:rsidRPr="00A1225B" w:rsidRDefault="00A1225B" w:rsidP="00A1225B">
            <w:pPr>
              <w:rPr>
                <w:sz w:val="18"/>
              </w:rPr>
            </w:pPr>
            <w:r w:rsidRPr="00A1225B">
              <w:rPr>
                <w:sz w:val="18"/>
              </w:rPr>
              <w:t xml:space="preserve">  +employeeId: String</w:t>
            </w:r>
          </w:p>
          <w:p w:rsidR="00A1225B" w:rsidRPr="00A1225B" w:rsidRDefault="00A1225B" w:rsidP="00A1225B">
            <w:pPr>
              <w:rPr>
                <w:sz w:val="18"/>
              </w:rPr>
            </w:pPr>
            <w:r w:rsidRPr="00A1225B">
              <w:rPr>
                <w:sz w:val="18"/>
              </w:rPr>
              <w:t xml:space="preserve">  +department: String</w:t>
            </w:r>
          </w:p>
          <w:p w:rsidR="00A1225B" w:rsidRPr="00A1225B" w:rsidRDefault="00A1225B" w:rsidP="00A1225B">
            <w:pPr>
              <w:rPr>
                <w:sz w:val="18"/>
              </w:rPr>
            </w:pPr>
            <w:r w:rsidRPr="00A1225B">
              <w:rPr>
                <w:sz w:val="18"/>
              </w:rPr>
              <w:t xml:space="preserve">  +workEmail: String</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class Loan {</w:t>
            </w:r>
          </w:p>
          <w:p w:rsidR="00A1225B" w:rsidRPr="00A1225B" w:rsidRDefault="00A1225B" w:rsidP="00A1225B">
            <w:pPr>
              <w:rPr>
                <w:sz w:val="18"/>
              </w:rPr>
            </w:pPr>
            <w:r w:rsidRPr="00A1225B">
              <w:rPr>
                <w:sz w:val="18"/>
              </w:rPr>
              <w:t xml:space="preserve">  +loanId: String</w:t>
            </w:r>
          </w:p>
          <w:p w:rsidR="00A1225B" w:rsidRPr="00A1225B" w:rsidRDefault="00A1225B" w:rsidP="00A1225B">
            <w:pPr>
              <w:rPr>
                <w:sz w:val="18"/>
              </w:rPr>
            </w:pPr>
            <w:r w:rsidRPr="00A1225B">
              <w:rPr>
                <w:sz w:val="18"/>
              </w:rPr>
              <w:t xml:space="preserve">  +issueDate: Date</w:t>
            </w:r>
          </w:p>
          <w:p w:rsidR="00A1225B" w:rsidRPr="00A1225B" w:rsidRDefault="00A1225B" w:rsidP="00A1225B">
            <w:pPr>
              <w:rPr>
                <w:sz w:val="18"/>
              </w:rPr>
            </w:pPr>
            <w:r w:rsidRPr="00A1225B">
              <w:rPr>
                <w:sz w:val="18"/>
              </w:rPr>
              <w:t xml:space="preserve">  +dueDate: Date</w:t>
            </w:r>
          </w:p>
          <w:p w:rsidR="00A1225B" w:rsidRPr="00A1225B" w:rsidRDefault="00A1225B" w:rsidP="00A1225B">
            <w:pPr>
              <w:rPr>
                <w:sz w:val="18"/>
              </w:rPr>
            </w:pPr>
            <w:r w:rsidRPr="00A1225B">
              <w:rPr>
                <w:sz w:val="18"/>
              </w:rPr>
              <w:t xml:space="preserve">  +returnDate: Date</w:t>
            </w:r>
          </w:p>
          <w:p w:rsidR="00A1225B" w:rsidRPr="00A1225B" w:rsidRDefault="00A1225B" w:rsidP="00A1225B">
            <w:pPr>
              <w:rPr>
                <w:sz w:val="18"/>
              </w:rPr>
            </w:pPr>
            <w:r w:rsidRPr="00A1225B">
              <w:rPr>
                <w:sz w:val="18"/>
              </w:rPr>
              <w:t xml:space="preserve">  +status: String</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class Reservation {</w:t>
            </w:r>
          </w:p>
          <w:p w:rsidR="00A1225B" w:rsidRPr="00A1225B" w:rsidRDefault="00A1225B" w:rsidP="00A1225B">
            <w:pPr>
              <w:rPr>
                <w:sz w:val="18"/>
              </w:rPr>
            </w:pPr>
            <w:r w:rsidRPr="00A1225B">
              <w:rPr>
                <w:sz w:val="18"/>
              </w:rPr>
              <w:t xml:space="preserve">  +reservationId: String</w:t>
            </w:r>
          </w:p>
          <w:p w:rsidR="00A1225B" w:rsidRPr="00A1225B" w:rsidRDefault="00A1225B" w:rsidP="00A1225B">
            <w:pPr>
              <w:rPr>
                <w:sz w:val="18"/>
              </w:rPr>
            </w:pPr>
            <w:r w:rsidRPr="00A1225B">
              <w:rPr>
                <w:sz w:val="18"/>
              </w:rPr>
              <w:t xml:space="preserve">  +requestDate: Date</w:t>
            </w:r>
          </w:p>
          <w:p w:rsidR="00A1225B" w:rsidRPr="00A1225B" w:rsidRDefault="00A1225B" w:rsidP="00A1225B">
            <w:pPr>
              <w:rPr>
                <w:sz w:val="18"/>
              </w:rPr>
            </w:pPr>
            <w:r w:rsidRPr="00A1225B">
              <w:rPr>
                <w:sz w:val="18"/>
              </w:rPr>
              <w:t xml:space="preserve">  +expiryDate: Date</w:t>
            </w:r>
          </w:p>
          <w:p w:rsidR="00A1225B" w:rsidRPr="00A1225B" w:rsidRDefault="00A1225B" w:rsidP="00A1225B">
            <w:pPr>
              <w:rPr>
                <w:sz w:val="18"/>
              </w:rPr>
            </w:pPr>
            <w:r w:rsidRPr="00A1225B">
              <w:rPr>
                <w:sz w:val="18"/>
              </w:rPr>
              <w:t xml:space="preserve">  +status: String</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class Fine {</w:t>
            </w:r>
          </w:p>
          <w:p w:rsidR="00A1225B" w:rsidRPr="00A1225B" w:rsidRDefault="00A1225B" w:rsidP="00A1225B">
            <w:pPr>
              <w:rPr>
                <w:sz w:val="18"/>
              </w:rPr>
            </w:pPr>
            <w:r w:rsidRPr="00A1225B">
              <w:rPr>
                <w:sz w:val="18"/>
              </w:rPr>
              <w:t xml:space="preserve">  +fineId: String</w:t>
            </w:r>
          </w:p>
          <w:p w:rsidR="00A1225B" w:rsidRPr="00A1225B" w:rsidRDefault="00A1225B" w:rsidP="00A1225B">
            <w:pPr>
              <w:rPr>
                <w:sz w:val="18"/>
              </w:rPr>
            </w:pPr>
            <w:r w:rsidRPr="00A1225B">
              <w:rPr>
                <w:sz w:val="18"/>
              </w:rPr>
              <w:t xml:space="preserve">  +amount: Decimal</w:t>
            </w:r>
          </w:p>
          <w:p w:rsidR="00A1225B" w:rsidRPr="00A1225B" w:rsidRDefault="00A1225B" w:rsidP="00A1225B">
            <w:pPr>
              <w:rPr>
                <w:sz w:val="18"/>
              </w:rPr>
            </w:pPr>
            <w:r w:rsidRPr="00A1225B">
              <w:rPr>
                <w:sz w:val="18"/>
              </w:rPr>
              <w:t xml:space="preserve">  +reason: String</w:t>
            </w:r>
          </w:p>
          <w:p w:rsidR="00A1225B" w:rsidRPr="00A1225B" w:rsidRDefault="00A1225B" w:rsidP="00A1225B">
            <w:pPr>
              <w:rPr>
                <w:sz w:val="18"/>
              </w:rPr>
            </w:pPr>
            <w:r w:rsidRPr="00A1225B">
              <w:rPr>
                <w:sz w:val="18"/>
              </w:rPr>
              <w:t xml:space="preserve">  +createdDate: Date</w:t>
            </w:r>
          </w:p>
          <w:p w:rsidR="00A1225B" w:rsidRPr="00A1225B" w:rsidRDefault="00A1225B" w:rsidP="00A1225B">
            <w:pPr>
              <w:rPr>
                <w:sz w:val="18"/>
              </w:rPr>
            </w:pPr>
            <w:r w:rsidRPr="00A1225B">
              <w:rPr>
                <w:sz w:val="18"/>
              </w:rPr>
              <w:t xml:space="preserve">  +status: String</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class Payment {</w:t>
            </w:r>
          </w:p>
          <w:p w:rsidR="00A1225B" w:rsidRPr="00A1225B" w:rsidRDefault="00A1225B" w:rsidP="00A1225B">
            <w:pPr>
              <w:rPr>
                <w:sz w:val="18"/>
              </w:rPr>
            </w:pPr>
            <w:r w:rsidRPr="00A1225B">
              <w:rPr>
                <w:sz w:val="18"/>
              </w:rPr>
              <w:t xml:space="preserve">  +paymentId: String</w:t>
            </w:r>
          </w:p>
          <w:p w:rsidR="00A1225B" w:rsidRPr="00A1225B" w:rsidRDefault="00A1225B" w:rsidP="00A1225B">
            <w:pPr>
              <w:rPr>
                <w:sz w:val="18"/>
              </w:rPr>
            </w:pPr>
            <w:r w:rsidRPr="00A1225B">
              <w:rPr>
                <w:sz w:val="18"/>
              </w:rPr>
              <w:t xml:space="preserve">  +amount: Decimal</w:t>
            </w:r>
          </w:p>
          <w:p w:rsidR="00A1225B" w:rsidRPr="00A1225B" w:rsidRDefault="00A1225B" w:rsidP="00A1225B">
            <w:pPr>
              <w:rPr>
                <w:sz w:val="18"/>
              </w:rPr>
            </w:pPr>
            <w:r w:rsidRPr="00A1225B">
              <w:rPr>
                <w:sz w:val="18"/>
              </w:rPr>
              <w:t xml:space="preserve">  +paymentDate: Date</w:t>
            </w:r>
          </w:p>
          <w:p w:rsidR="00A1225B" w:rsidRPr="00A1225B" w:rsidRDefault="00A1225B" w:rsidP="00A1225B">
            <w:pPr>
              <w:rPr>
                <w:sz w:val="18"/>
              </w:rPr>
            </w:pPr>
            <w:r w:rsidRPr="00A1225B">
              <w:rPr>
                <w:sz w:val="18"/>
              </w:rPr>
              <w:t xml:space="preserve">  +method: String</w:t>
            </w:r>
          </w:p>
          <w:p w:rsidR="00A1225B" w:rsidRPr="00A1225B" w:rsidRDefault="00A1225B" w:rsidP="00A1225B">
            <w:pPr>
              <w:rPr>
                <w:sz w:val="18"/>
              </w:rPr>
            </w:pPr>
            <w:r w:rsidRPr="00A1225B">
              <w:rPr>
                <w:sz w:val="18"/>
              </w:rPr>
              <w:t xml:space="preserve">  +referenceNo: String</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 =========================</w:t>
            </w:r>
          </w:p>
          <w:p w:rsidR="00A1225B" w:rsidRPr="00A1225B" w:rsidRDefault="00A1225B" w:rsidP="00A1225B">
            <w:pPr>
              <w:rPr>
                <w:sz w:val="18"/>
              </w:rPr>
            </w:pPr>
            <w:r w:rsidRPr="00A1225B">
              <w:rPr>
                <w:sz w:val="18"/>
              </w:rPr>
              <w:t>' Inheritance</w:t>
            </w:r>
          </w:p>
          <w:p w:rsidR="00A1225B" w:rsidRPr="00A1225B" w:rsidRDefault="00A1225B" w:rsidP="00A1225B">
            <w:pPr>
              <w:rPr>
                <w:sz w:val="18"/>
              </w:rPr>
            </w:pPr>
            <w:r w:rsidRPr="00A1225B">
              <w:rPr>
                <w:sz w:val="18"/>
              </w:rPr>
              <w:t>' =========================</w:t>
            </w:r>
          </w:p>
          <w:p w:rsidR="00A1225B" w:rsidRPr="00A1225B" w:rsidRDefault="00A1225B" w:rsidP="00A1225B">
            <w:pPr>
              <w:rPr>
                <w:sz w:val="18"/>
              </w:rPr>
            </w:pPr>
            <w:r w:rsidRPr="00A1225B">
              <w:rPr>
                <w:sz w:val="18"/>
              </w:rPr>
              <w:t>User &lt;|-- Reader</w:t>
            </w:r>
          </w:p>
          <w:p w:rsidR="00A1225B" w:rsidRPr="00A1225B" w:rsidRDefault="00A1225B" w:rsidP="00A1225B">
            <w:pPr>
              <w:rPr>
                <w:sz w:val="18"/>
              </w:rPr>
            </w:pPr>
            <w:r w:rsidRPr="00A1225B">
              <w:rPr>
                <w:sz w:val="18"/>
              </w:rPr>
              <w:t>User &lt;|-- Librarian</w:t>
            </w:r>
          </w:p>
          <w:p w:rsidR="00A1225B" w:rsidRPr="00A1225B" w:rsidRDefault="00A1225B" w:rsidP="00A1225B">
            <w:pPr>
              <w:rPr>
                <w:sz w:val="18"/>
              </w:rPr>
            </w:pPr>
            <w:r w:rsidRPr="00A1225B">
              <w:rPr>
                <w:sz w:val="18"/>
              </w:rPr>
              <w:t>User &lt;|-- Manager</w:t>
            </w:r>
          </w:p>
          <w:p w:rsidR="00A1225B" w:rsidRPr="00A1225B" w:rsidRDefault="00A1225B" w:rsidP="00A1225B">
            <w:pPr>
              <w:rPr>
                <w:sz w:val="18"/>
              </w:rPr>
            </w:pPr>
          </w:p>
          <w:p w:rsidR="00A1225B" w:rsidRPr="00A1225B" w:rsidRDefault="00A1225B" w:rsidP="00A1225B">
            <w:pPr>
              <w:rPr>
                <w:sz w:val="18"/>
              </w:rPr>
            </w:pPr>
            <w:r w:rsidRPr="00A1225B">
              <w:rPr>
                <w:sz w:val="18"/>
              </w:rPr>
              <w:t>Item &lt;|-- Book</w:t>
            </w:r>
          </w:p>
          <w:p w:rsidR="00A1225B" w:rsidRPr="00A1225B" w:rsidRDefault="00A1225B" w:rsidP="00A1225B">
            <w:pPr>
              <w:rPr>
                <w:sz w:val="18"/>
              </w:rPr>
            </w:pPr>
          </w:p>
          <w:p w:rsidR="00A1225B" w:rsidRPr="00A1225B" w:rsidRDefault="00A1225B" w:rsidP="00A1225B">
            <w:pPr>
              <w:rPr>
                <w:sz w:val="18"/>
              </w:rPr>
            </w:pPr>
            <w:r w:rsidRPr="00A1225B">
              <w:rPr>
                <w:sz w:val="18"/>
              </w:rPr>
              <w:t>' =========================</w:t>
            </w:r>
          </w:p>
          <w:p w:rsidR="00A1225B" w:rsidRPr="00A1225B" w:rsidRDefault="00A1225B" w:rsidP="00A1225B">
            <w:pPr>
              <w:rPr>
                <w:sz w:val="18"/>
              </w:rPr>
            </w:pPr>
            <w:r w:rsidRPr="00A1225B">
              <w:rPr>
                <w:sz w:val="18"/>
              </w:rPr>
              <w:t>' Aggregation / Composition</w:t>
            </w:r>
          </w:p>
          <w:p w:rsidR="00A1225B" w:rsidRPr="00A1225B" w:rsidRDefault="00A1225B" w:rsidP="00A1225B">
            <w:pPr>
              <w:rPr>
                <w:sz w:val="18"/>
              </w:rPr>
            </w:pPr>
            <w:r w:rsidRPr="00A1225B">
              <w:rPr>
                <w:sz w:val="18"/>
              </w:rPr>
              <w:t>' =========================</w:t>
            </w:r>
          </w:p>
          <w:p w:rsidR="00A1225B" w:rsidRPr="00A1225B" w:rsidRDefault="00A1225B" w:rsidP="00A1225B">
            <w:pPr>
              <w:rPr>
                <w:sz w:val="18"/>
              </w:rPr>
            </w:pPr>
            <w:r w:rsidRPr="00A1225B">
              <w:rPr>
                <w:sz w:val="18"/>
              </w:rPr>
              <w:t>Library "1" o-- "1" Catalog : has</w:t>
            </w:r>
          </w:p>
          <w:p w:rsidR="00A1225B" w:rsidRPr="00A1225B" w:rsidRDefault="00A1225B" w:rsidP="00A1225B">
            <w:pPr>
              <w:rPr>
                <w:sz w:val="18"/>
              </w:rPr>
            </w:pPr>
            <w:r w:rsidRPr="00A1225B">
              <w:rPr>
                <w:sz w:val="18"/>
              </w:rPr>
              <w:t>Library "1" o-- "0..*" Item : holds</w:t>
            </w:r>
          </w:p>
          <w:p w:rsidR="00A1225B" w:rsidRPr="00A1225B" w:rsidRDefault="00A1225B" w:rsidP="00A1225B">
            <w:pPr>
              <w:rPr>
                <w:sz w:val="18"/>
              </w:rPr>
            </w:pPr>
            <w:r w:rsidRPr="00A1225B">
              <w:rPr>
                <w:sz w:val="18"/>
              </w:rPr>
              <w:t>Library "1" o-- "0..*" User : registers</w:t>
            </w:r>
          </w:p>
          <w:p w:rsidR="00A1225B" w:rsidRPr="00A1225B" w:rsidRDefault="00A1225B" w:rsidP="00A1225B">
            <w:pPr>
              <w:rPr>
                <w:sz w:val="18"/>
              </w:rPr>
            </w:pPr>
          </w:p>
          <w:p w:rsidR="00A1225B" w:rsidRPr="00A1225B" w:rsidRDefault="00A1225B" w:rsidP="00A1225B">
            <w:pPr>
              <w:rPr>
                <w:sz w:val="18"/>
              </w:rPr>
            </w:pPr>
            <w:r w:rsidRPr="00A1225B">
              <w:rPr>
                <w:sz w:val="18"/>
              </w:rPr>
              <w:t>Catalog "1" --&gt; "0..*" Item : indexes</w:t>
            </w:r>
          </w:p>
          <w:p w:rsidR="00A1225B" w:rsidRPr="00A1225B" w:rsidRDefault="00A1225B" w:rsidP="00A1225B">
            <w:pPr>
              <w:rPr>
                <w:sz w:val="18"/>
              </w:rPr>
            </w:pPr>
          </w:p>
          <w:p w:rsidR="00A1225B" w:rsidRPr="00A1225B" w:rsidRDefault="00A1225B" w:rsidP="00A1225B">
            <w:pPr>
              <w:rPr>
                <w:sz w:val="18"/>
              </w:rPr>
            </w:pPr>
            <w:r w:rsidRPr="00A1225B">
              <w:rPr>
                <w:sz w:val="18"/>
              </w:rPr>
              <w:t>' =========================</w:t>
            </w:r>
          </w:p>
          <w:p w:rsidR="00A1225B" w:rsidRPr="00A1225B" w:rsidRDefault="00A1225B" w:rsidP="00A1225B">
            <w:pPr>
              <w:rPr>
                <w:sz w:val="18"/>
              </w:rPr>
            </w:pPr>
            <w:r w:rsidRPr="00A1225B">
              <w:rPr>
                <w:sz w:val="18"/>
              </w:rPr>
              <w:t>' Circulation relationships</w:t>
            </w:r>
          </w:p>
          <w:p w:rsidR="00A1225B" w:rsidRPr="00A1225B" w:rsidRDefault="00A1225B" w:rsidP="00A1225B">
            <w:pPr>
              <w:rPr>
                <w:sz w:val="18"/>
              </w:rPr>
            </w:pPr>
            <w:r w:rsidRPr="00A1225B">
              <w:rPr>
                <w:sz w:val="18"/>
              </w:rPr>
              <w:t>' =========================</w:t>
            </w:r>
          </w:p>
          <w:p w:rsidR="00A1225B" w:rsidRPr="00A1225B" w:rsidRDefault="00A1225B" w:rsidP="00A1225B">
            <w:pPr>
              <w:rPr>
                <w:sz w:val="18"/>
              </w:rPr>
            </w:pPr>
            <w:r w:rsidRPr="00A1225B">
              <w:rPr>
                <w:sz w:val="18"/>
              </w:rPr>
              <w:t>Reader "1" --&gt; "0..*" Loan : borrows</w:t>
            </w:r>
          </w:p>
          <w:p w:rsidR="00A1225B" w:rsidRPr="00A1225B" w:rsidRDefault="00A1225B" w:rsidP="00A1225B">
            <w:pPr>
              <w:rPr>
                <w:sz w:val="18"/>
              </w:rPr>
            </w:pPr>
            <w:r w:rsidRPr="00A1225B">
              <w:rPr>
                <w:sz w:val="18"/>
              </w:rPr>
              <w:t>Loan "1" --&gt; "1" Item : item</w:t>
            </w:r>
          </w:p>
          <w:p w:rsidR="00A1225B" w:rsidRPr="00A1225B" w:rsidRDefault="00A1225B" w:rsidP="00A1225B">
            <w:pPr>
              <w:rPr>
                <w:sz w:val="18"/>
              </w:rPr>
            </w:pPr>
            <w:r w:rsidRPr="00A1225B">
              <w:rPr>
                <w:sz w:val="18"/>
              </w:rPr>
              <w:t>Loan "1" --&gt; "1" Reader : borrower</w:t>
            </w:r>
          </w:p>
          <w:p w:rsidR="00A1225B" w:rsidRPr="00A1225B" w:rsidRDefault="00A1225B" w:rsidP="00A1225B">
            <w:pPr>
              <w:rPr>
                <w:sz w:val="18"/>
              </w:rPr>
            </w:pPr>
          </w:p>
          <w:p w:rsidR="00A1225B" w:rsidRPr="00A1225B" w:rsidRDefault="00A1225B" w:rsidP="00A1225B">
            <w:pPr>
              <w:rPr>
                <w:sz w:val="18"/>
              </w:rPr>
            </w:pPr>
            <w:r w:rsidRPr="00A1225B">
              <w:rPr>
                <w:sz w:val="18"/>
              </w:rPr>
              <w:t>Reader "1" --&gt; "0..*" Reservation : places</w:t>
            </w:r>
          </w:p>
          <w:p w:rsidR="00A1225B" w:rsidRPr="00A1225B" w:rsidRDefault="00A1225B" w:rsidP="00A1225B">
            <w:pPr>
              <w:rPr>
                <w:sz w:val="18"/>
              </w:rPr>
            </w:pPr>
            <w:r w:rsidRPr="00A1225B">
              <w:rPr>
                <w:sz w:val="18"/>
              </w:rPr>
              <w:t>Reservation "1" --&gt; "1" Item : item</w:t>
            </w:r>
          </w:p>
          <w:p w:rsidR="00A1225B" w:rsidRPr="00A1225B" w:rsidRDefault="00A1225B" w:rsidP="00A1225B">
            <w:pPr>
              <w:rPr>
                <w:sz w:val="18"/>
              </w:rPr>
            </w:pPr>
            <w:r w:rsidRPr="00A1225B">
              <w:rPr>
                <w:sz w:val="18"/>
              </w:rPr>
              <w:t>Reservation "1" --&gt; "1" Reader : requester</w:t>
            </w:r>
          </w:p>
          <w:p w:rsidR="00A1225B" w:rsidRPr="00A1225B" w:rsidRDefault="00A1225B" w:rsidP="00A1225B">
            <w:pPr>
              <w:rPr>
                <w:sz w:val="18"/>
              </w:rPr>
            </w:pPr>
          </w:p>
          <w:p w:rsidR="00A1225B" w:rsidRPr="00A1225B" w:rsidRDefault="00A1225B" w:rsidP="00A1225B">
            <w:pPr>
              <w:rPr>
                <w:sz w:val="18"/>
              </w:rPr>
            </w:pPr>
            <w:r w:rsidRPr="00A1225B">
              <w:rPr>
                <w:sz w:val="18"/>
              </w:rPr>
              <w:t>Loan "0..1" --&gt; "0..1" Fine : may generate</w:t>
            </w:r>
          </w:p>
          <w:p w:rsidR="00A1225B" w:rsidRPr="00A1225B" w:rsidRDefault="00A1225B" w:rsidP="00A1225B">
            <w:pPr>
              <w:rPr>
                <w:sz w:val="18"/>
              </w:rPr>
            </w:pPr>
            <w:r w:rsidRPr="00A1225B">
              <w:rPr>
                <w:sz w:val="18"/>
              </w:rPr>
              <w:t>Fine "1" --&gt; "1" Reader : charged to</w:t>
            </w:r>
          </w:p>
          <w:p w:rsidR="00A1225B" w:rsidRPr="00A1225B" w:rsidRDefault="00A1225B" w:rsidP="00A1225B">
            <w:pPr>
              <w:rPr>
                <w:sz w:val="18"/>
              </w:rPr>
            </w:pPr>
            <w:r w:rsidRPr="00A1225B">
              <w:rPr>
                <w:sz w:val="18"/>
              </w:rPr>
              <w:t>Fine "1" --&gt; "0..*" Payment : settled by</w:t>
            </w:r>
          </w:p>
          <w:p w:rsidR="00A1225B" w:rsidRPr="00A1225B" w:rsidRDefault="00A1225B" w:rsidP="00A1225B">
            <w:pPr>
              <w:rPr>
                <w:sz w:val="18"/>
              </w:rPr>
            </w:pPr>
            <w:r w:rsidRPr="00A1225B">
              <w:rPr>
                <w:sz w:val="18"/>
              </w:rPr>
              <w:t>Payment "1" --&gt; "1" Reader : paid by</w:t>
            </w:r>
          </w:p>
          <w:p w:rsidR="00A1225B" w:rsidRPr="00A1225B" w:rsidRDefault="00A1225B" w:rsidP="00A1225B">
            <w:pPr>
              <w:rPr>
                <w:sz w:val="18"/>
              </w:rPr>
            </w:pPr>
          </w:p>
          <w:p w:rsidR="00A1225B" w:rsidRPr="00A1225B" w:rsidRDefault="00A1225B" w:rsidP="00A1225B">
            <w:pPr>
              <w:rPr>
                <w:sz w:val="18"/>
              </w:rPr>
            </w:pPr>
            <w:r w:rsidRPr="00A1225B">
              <w:rPr>
                <w:sz w:val="18"/>
              </w:rPr>
              <w:t>' =========================</w:t>
            </w:r>
          </w:p>
          <w:p w:rsidR="00A1225B" w:rsidRPr="00A1225B" w:rsidRDefault="00A1225B" w:rsidP="00A1225B">
            <w:pPr>
              <w:rPr>
                <w:sz w:val="18"/>
              </w:rPr>
            </w:pPr>
            <w:r w:rsidRPr="00A1225B">
              <w:rPr>
                <w:sz w:val="18"/>
              </w:rPr>
              <w:t>' Staff responsibilities</w:t>
            </w:r>
          </w:p>
          <w:p w:rsidR="00A1225B" w:rsidRPr="00A1225B" w:rsidRDefault="00A1225B" w:rsidP="00A1225B">
            <w:pPr>
              <w:rPr>
                <w:sz w:val="18"/>
              </w:rPr>
            </w:pPr>
            <w:r w:rsidRPr="00A1225B">
              <w:rPr>
                <w:sz w:val="18"/>
              </w:rPr>
              <w:t>' =========================</w:t>
            </w:r>
          </w:p>
          <w:p w:rsidR="00A1225B" w:rsidRPr="00A1225B" w:rsidRDefault="00A1225B" w:rsidP="00A1225B">
            <w:pPr>
              <w:rPr>
                <w:sz w:val="18"/>
              </w:rPr>
            </w:pPr>
            <w:r w:rsidRPr="00A1225B">
              <w:rPr>
                <w:sz w:val="18"/>
              </w:rPr>
              <w:t>Librarian "1" --&gt; "0..*" Loan : processes</w:t>
            </w:r>
          </w:p>
          <w:p w:rsidR="00A1225B" w:rsidRPr="00A1225B" w:rsidRDefault="00A1225B" w:rsidP="00A1225B">
            <w:pPr>
              <w:rPr>
                <w:sz w:val="18"/>
              </w:rPr>
            </w:pPr>
            <w:r w:rsidRPr="00A1225B">
              <w:rPr>
                <w:sz w:val="18"/>
              </w:rPr>
              <w:t>Librarian "1" --&gt; "0..*" Reservation : manages</w:t>
            </w:r>
          </w:p>
          <w:p w:rsidR="00A1225B" w:rsidRPr="00A1225B" w:rsidRDefault="00A1225B" w:rsidP="00A1225B">
            <w:pPr>
              <w:rPr>
                <w:sz w:val="18"/>
              </w:rPr>
            </w:pPr>
            <w:r w:rsidRPr="00A1225B">
              <w:rPr>
                <w:sz w:val="18"/>
              </w:rPr>
              <w:t>Manager "1" --&gt; "0..*" User : manages</w:t>
            </w:r>
          </w:p>
          <w:p w:rsidR="00A1225B" w:rsidRPr="00A1225B" w:rsidRDefault="00A1225B" w:rsidP="00A1225B">
            <w:pPr>
              <w:rPr>
                <w:sz w:val="18"/>
              </w:rPr>
            </w:pPr>
            <w:r w:rsidRPr="00A1225B">
              <w:rPr>
                <w:sz w:val="18"/>
              </w:rPr>
              <w:t>Manager "1" --&gt; "1" Library : administers</w:t>
            </w:r>
          </w:p>
          <w:p w:rsidR="00A1225B" w:rsidRPr="00A1225B" w:rsidRDefault="00A1225B" w:rsidP="00A1225B">
            <w:pPr>
              <w:rPr>
                <w:sz w:val="18"/>
              </w:rPr>
            </w:pPr>
          </w:p>
          <w:p w:rsidR="00245C10" w:rsidRDefault="00A1225B" w:rsidP="00A1225B">
            <w:r w:rsidRPr="00A1225B">
              <w:rPr>
                <w:sz w:val="18"/>
              </w:rPr>
              <w:t>@enduml</w:t>
            </w:r>
          </w:p>
        </w:tc>
        <w:tc>
          <w:tcPr>
            <w:tcW w:w="1831" w:type="dxa"/>
            <w:vAlign w:val="center"/>
          </w:tcPr>
          <w:p w:rsidR="00245C10" w:rsidRPr="00A1225B" w:rsidRDefault="00A1225B" w:rsidP="00A1225B">
            <w:pPr>
              <w:jc w:val="center"/>
              <w:rPr>
                <w:b/>
                <w:bCs/>
              </w:rPr>
            </w:pPr>
            <w:r w:rsidRPr="00A1225B">
              <w:rPr>
                <w:b/>
                <w:bCs/>
                <w:sz w:val="18"/>
              </w:rPr>
              <w:lastRenderedPageBreak/>
              <w:t>OK</w:t>
            </w:r>
          </w:p>
        </w:tc>
      </w:tr>
      <w:tr w:rsidR="00A1225B" w:rsidTr="00A1225B">
        <w:trPr>
          <w:jc w:val="center"/>
        </w:trPr>
        <w:tc>
          <w:tcPr>
            <w:tcW w:w="1434" w:type="dxa"/>
            <w:vAlign w:val="center"/>
          </w:tcPr>
          <w:p w:rsidR="00A1225B" w:rsidRPr="00A1225B" w:rsidRDefault="00A1225B" w:rsidP="00A1225B">
            <w:pPr>
              <w:jc w:val="center"/>
              <w:rPr>
                <w:b/>
                <w:bCs/>
                <w:sz w:val="18"/>
              </w:rPr>
            </w:pPr>
            <w:r w:rsidRPr="00A1225B">
              <w:rPr>
                <w:b/>
                <w:bCs/>
                <w:sz w:val="18"/>
              </w:rPr>
              <w:lastRenderedPageBreak/>
              <w:t>DeepSeek(3.2)</w:t>
            </w:r>
          </w:p>
        </w:tc>
        <w:tc>
          <w:tcPr>
            <w:tcW w:w="5365" w:type="dxa"/>
          </w:tcPr>
          <w:p w:rsidR="00A1225B" w:rsidRPr="00A1225B" w:rsidRDefault="00A1225B" w:rsidP="00A1225B">
            <w:pPr>
              <w:rPr>
                <w:sz w:val="18"/>
              </w:rPr>
            </w:pPr>
            <w:r w:rsidRPr="00A1225B">
              <w:rPr>
                <w:sz w:val="18"/>
              </w:rPr>
              <w:t>@startuml</w:t>
            </w:r>
          </w:p>
          <w:p w:rsidR="00A1225B" w:rsidRPr="00A1225B" w:rsidRDefault="00A1225B" w:rsidP="00A1225B">
            <w:pPr>
              <w:rPr>
                <w:sz w:val="18"/>
              </w:rPr>
            </w:pPr>
            <w:r w:rsidRPr="00A1225B">
              <w:rPr>
                <w:sz w:val="18"/>
              </w:rPr>
              <w:t>skinparam {</w:t>
            </w:r>
          </w:p>
          <w:p w:rsidR="00A1225B" w:rsidRPr="00A1225B" w:rsidRDefault="00A1225B" w:rsidP="00A1225B">
            <w:pPr>
              <w:rPr>
                <w:sz w:val="18"/>
              </w:rPr>
            </w:pPr>
            <w:r w:rsidRPr="00A1225B">
              <w:rPr>
                <w:sz w:val="18"/>
              </w:rPr>
              <w:t xml:space="preserve">  classBackgroundColor #F8F9FA</w:t>
            </w:r>
          </w:p>
          <w:p w:rsidR="00A1225B" w:rsidRPr="00A1225B" w:rsidRDefault="00A1225B" w:rsidP="00A1225B">
            <w:pPr>
              <w:rPr>
                <w:sz w:val="18"/>
              </w:rPr>
            </w:pPr>
            <w:r w:rsidRPr="00A1225B">
              <w:rPr>
                <w:sz w:val="18"/>
              </w:rPr>
              <w:t xml:space="preserve">  classBorderColor #2C3E50</w:t>
            </w:r>
          </w:p>
          <w:p w:rsidR="00A1225B" w:rsidRPr="00A1225B" w:rsidRDefault="00A1225B" w:rsidP="00A1225B">
            <w:pPr>
              <w:rPr>
                <w:sz w:val="18"/>
              </w:rPr>
            </w:pPr>
            <w:r w:rsidRPr="00A1225B">
              <w:rPr>
                <w:sz w:val="18"/>
              </w:rPr>
              <w:t xml:space="preserve">  classFontColor #2C3E50</w:t>
            </w:r>
          </w:p>
          <w:p w:rsidR="00A1225B" w:rsidRPr="00A1225B" w:rsidRDefault="00A1225B" w:rsidP="00A1225B">
            <w:pPr>
              <w:rPr>
                <w:sz w:val="18"/>
              </w:rPr>
            </w:pPr>
            <w:r w:rsidRPr="00A1225B">
              <w:rPr>
                <w:sz w:val="18"/>
              </w:rPr>
              <w:t xml:space="preserve">  arrowColor #2C3E50</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title Library Management System - Class Diagram</w:t>
            </w:r>
          </w:p>
          <w:p w:rsidR="00A1225B" w:rsidRPr="00A1225B" w:rsidRDefault="00A1225B" w:rsidP="00A1225B">
            <w:pPr>
              <w:rPr>
                <w:sz w:val="18"/>
              </w:rPr>
            </w:pPr>
          </w:p>
          <w:p w:rsidR="00A1225B" w:rsidRPr="00A1225B" w:rsidRDefault="00A1225B" w:rsidP="00A1225B">
            <w:pPr>
              <w:rPr>
                <w:sz w:val="18"/>
              </w:rPr>
            </w:pPr>
            <w:r w:rsidRPr="00A1225B">
              <w:rPr>
                <w:sz w:val="18"/>
              </w:rPr>
              <w:t>class Library {</w:t>
            </w:r>
          </w:p>
          <w:p w:rsidR="00A1225B" w:rsidRPr="00A1225B" w:rsidRDefault="00A1225B" w:rsidP="00A1225B">
            <w:pPr>
              <w:rPr>
                <w:sz w:val="18"/>
              </w:rPr>
            </w:pPr>
            <w:r w:rsidRPr="00A1225B">
              <w:rPr>
                <w:sz w:val="18"/>
              </w:rPr>
              <w:t xml:space="preserve">  - libraryId: String</w:t>
            </w:r>
          </w:p>
          <w:p w:rsidR="00A1225B" w:rsidRPr="00A1225B" w:rsidRDefault="00A1225B" w:rsidP="00A1225B">
            <w:pPr>
              <w:rPr>
                <w:sz w:val="18"/>
              </w:rPr>
            </w:pPr>
            <w:r w:rsidRPr="00A1225B">
              <w:rPr>
                <w:sz w:val="18"/>
              </w:rPr>
              <w:t xml:space="preserve">  - name: String</w:t>
            </w:r>
          </w:p>
          <w:p w:rsidR="00A1225B" w:rsidRPr="00A1225B" w:rsidRDefault="00A1225B" w:rsidP="00A1225B">
            <w:pPr>
              <w:rPr>
                <w:sz w:val="18"/>
              </w:rPr>
            </w:pPr>
            <w:r w:rsidRPr="00A1225B">
              <w:rPr>
                <w:sz w:val="18"/>
              </w:rPr>
              <w:t xml:space="preserve">  - address: String</w:t>
            </w:r>
          </w:p>
          <w:p w:rsidR="00A1225B" w:rsidRPr="00A1225B" w:rsidRDefault="00A1225B" w:rsidP="00A1225B">
            <w:pPr>
              <w:rPr>
                <w:sz w:val="18"/>
              </w:rPr>
            </w:pPr>
            <w:r w:rsidRPr="00A1225B">
              <w:rPr>
                <w:sz w:val="18"/>
              </w:rPr>
              <w:t xml:space="preserve">  - phone: String</w:t>
            </w:r>
          </w:p>
          <w:p w:rsidR="00A1225B" w:rsidRPr="00A1225B" w:rsidRDefault="00A1225B" w:rsidP="00A1225B">
            <w:pPr>
              <w:rPr>
                <w:sz w:val="18"/>
              </w:rPr>
            </w:pPr>
            <w:r w:rsidRPr="00A1225B">
              <w:rPr>
                <w:sz w:val="18"/>
              </w:rPr>
              <w:t xml:space="preserve">  - email: String</w:t>
            </w:r>
          </w:p>
          <w:p w:rsidR="00A1225B" w:rsidRPr="00A1225B" w:rsidRDefault="00A1225B" w:rsidP="00A1225B">
            <w:pPr>
              <w:rPr>
                <w:sz w:val="18"/>
              </w:rPr>
            </w:pPr>
            <w:r w:rsidRPr="00A1225B">
              <w:rPr>
                <w:sz w:val="18"/>
              </w:rPr>
              <w:t xml:space="preserve">  + addItem(item: Item): void</w:t>
            </w:r>
          </w:p>
          <w:p w:rsidR="00A1225B" w:rsidRPr="00A1225B" w:rsidRDefault="00A1225B" w:rsidP="00A1225B">
            <w:pPr>
              <w:rPr>
                <w:sz w:val="18"/>
              </w:rPr>
            </w:pPr>
            <w:r w:rsidRPr="00A1225B">
              <w:rPr>
                <w:sz w:val="18"/>
              </w:rPr>
              <w:lastRenderedPageBreak/>
              <w:t xml:space="preserve">  + registerUser(user: User): void</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class Catalog {</w:t>
            </w:r>
          </w:p>
          <w:p w:rsidR="00A1225B" w:rsidRPr="00A1225B" w:rsidRDefault="00A1225B" w:rsidP="00A1225B">
            <w:pPr>
              <w:rPr>
                <w:sz w:val="18"/>
              </w:rPr>
            </w:pPr>
            <w:r w:rsidRPr="00A1225B">
              <w:rPr>
                <w:sz w:val="18"/>
              </w:rPr>
              <w:t xml:space="preserve">  - catalogId: String</w:t>
            </w:r>
          </w:p>
          <w:p w:rsidR="00A1225B" w:rsidRPr="00A1225B" w:rsidRDefault="00A1225B" w:rsidP="00A1225B">
            <w:pPr>
              <w:rPr>
                <w:sz w:val="18"/>
              </w:rPr>
            </w:pPr>
            <w:r w:rsidRPr="00A1225B">
              <w:rPr>
                <w:sz w:val="18"/>
              </w:rPr>
              <w:t xml:space="preserve">  - lastUpdated: Date</w:t>
            </w:r>
          </w:p>
          <w:p w:rsidR="00A1225B" w:rsidRPr="00A1225B" w:rsidRDefault="00A1225B" w:rsidP="00A1225B">
            <w:pPr>
              <w:rPr>
                <w:sz w:val="18"/>
              </w:rPr>
            </w:pPr>
            <w:r w:rsidRPr="00A1225B">
              <w:rPr>
                <w:sz w:val="18"/>
              </w:rPr>
              <w:t xml:space="preserve">  - totalItems: int</w:t>
            </w:r>
          </w:p>
          <w:p w:rsidR="00A1225B" w:rsidRPr="00A1225B" w:rsidRDefault="00A1225B" w:rsidP="00A1225B">
            <w:pPr>
              <w:rPr>
                <w:sz w:val="18"/>
              </w:rPr>
            </w:pPr>
            <w:r w:rsidRPr="00A1225B">
              <w:rPr>
                <w:sz w:val="18"/>
              </w:rPr>
              <w:t xml:space="preserve">  + searchByTitle(title: String): List&lt;Item&gt;</w:t>
            </w:r>
          </w:p>
          <w:p w:rsidR="00A1225B" w:rsidRPr="00A1225B" w:rsidRDefault="00A1225B" w:rsidP="00A1225B">
            <w:pPr>
              <w:rPr>
                <w:sz w:val="18"/>
              </w:rPr>
            </w:pPr>
            <w:r w:rsidRPr="00A1225B">
              <w:rPr>
                <w:sz w:val="18"/>
              </w:rPr>
              <w:t xml:space="preserve">  + searchByAuthor(author: String): List&lt;Item&gt;</w:t>
            </w:r>
          </w:p>
          <w:p w:rsidR="00A1225B" w:rsidRPr="00A1225B" w:rsidRDefault="00A1225B" w:rsidP="00A1225B">
            <w:pPr>
              <w:rPr>
                <w:sz w:val="18"/>
              </w:rPr>
            </w:pPr>
            <w:r w:rsidRPr="00A1225B">
              <w:rPr>
                <w:sz w:val="18"/>
              </w:rPr>
              <w:t xml:space="preserve">  + searchByISBN(isbn: String): Item</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class Item {</w:t>
            </w:r>
          </w:p>
          <w:p w:rsidR="00A1225B" w:rsidRPr="00A1225B" w:rsidRDefault="00A1225B" w:rsidP="00A1225B">
            <w:pPr>
              <w:rPr>
                <w:sz w:val="18"/>
              </w:rPr>
            </w:pPr>
            <w:r w:rsidRPr="00A1225B">
              <w:rPr>
                <w:sz w:val="18"/>
              </w:rPr>
              <w:t xml:space="preserve">  - itemId: String</w:t>
            </w:r>
          </w:p>
          <w:p w:rsidR="00A1225B" w:rsidRPr="00A1225B" w:rsidRDefault="00A1225B" w:rsidP="00A1225B">
            <w:pPr>
              <w:rPr>
                <w:sz w:val="18"/>
              </w:rPr>
            </w:pPr>
            <w:r w:rsidRPr="00A1225B">
              <w:rPr>
                <w:sz w:val="18"/>
              </w:rPr>
              <w:t xml:space="preserve">  - isbn: String</w:t>
            </w:r>
          </w:p>
          <w:p w:rsidR="00A1225B" w:rsidRPr="00A1225B" w:rsidRDefault="00A1225B" w:rsidP="00A1225B">
            <w:pPr>
              <w:rPr>
                <w:sz w:val="18"/>
              </w:rPr>
            </w:pPr>
            <w:r w:rsidRPr="00A1225B">
              <w:rPr>
                <w:sz w:val="18"/>
              </w:rPr>
              <w:t xml:space="preserve">  - title: String</w:t>
            </w:r>
          </w:p>
          <w:p w:rsidR="00A1225B" w:rsidRPr="00A1225B" w:rsidRDefault="00A1225B" w:rsidP="00A1225B">
            <w:pPr>
              <w:rPr>
                <w:sz w:val="18"/>
              </w:rPr>
            </w:pPr>
            <w:r w:rsidRPr="00A1225B">
              <w:rPr>
                <w:sz w:val="18"/>
              </w:rPr>
              <w:t xml:space="preserve">  - author: String</w:t>
            </w:r>
          </w:p>
          <w:p w:rsidR="00A1225B" w:rsidRPr="00A1225B" w:rsidRDefault="00A1225B" w:rsidP="00A1225B">
            <w:pPr>
              <w:rPr>
                <w:sz w:val="18"/>
              </w:rPr>
            </w:pPr>
            <w:r w:rsidRPr="00A1225B">
              <w:rPr>
                <w:sz w:val="18"/>
              </w:rPr>
              <w:t xml:space="preserve">  - publicationYear: int</w:t>
            </w:r>
          </w:p>
          <w:p w:rsidR="00A1225B" w:rsidRPr="00A1225B" w:rsidRDefault="00A1225B" w:rsidP="00A1225B">
            <w:pPr>
              <w:rPr>
                <w:sz w:val="18"/>
              </w:rPr>
            </w:pPr>
            <w:r w:rsidRPr="00A1225B">
              <w:rPr>
                <w:sz w:val="18"/>
              </w:rPr>
              <w:t xml:space="preserve">  - status: ItemStatus</w:t>
            </w:r>
          </w:p>
          <w:p w:rsidR="00A1225B" w:rsidRPr="00A1225B" w:rsidRDefault="00A1225B" w:rsidP="00A1225B">
            <w:pPr>
              <w:rPr>
                <w:sz w:val="18"/>
              </w:rPr>
            </w:pPr>
            <w:r w:rsidRPr="00A1225B">
              <w:rPr>
                <w:sz w:val="18"/>
              </w:rPr>
              <w:t xml:space="preserve">  + isAvailable(): boolean</w:t>
            </w:r>
          </w:p>
          <w:p w:rsidR="00A1225B" w:rsidRPr="00A1225B" w:rsidRDefault="00A1225B" w:rsidP="00A1225B">
            <w:pPr>
              <w:rPr>
                <w:sz w:val="18"/>
              </w:rPr>
            </w:pPr>
            <w:r w:rsidRPr="00A1225B">
              <w:rPr>
                <w:sz w:val="18"/>
              </w:rPr>
              <w:t xml:space="preserve">  + updateStatus(status: ItemStatus): void</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class Book {</w:t>
            </w:r>
          </w:p>
          <w:p w:rsidR="00A1225B" w:rsidRPr="00A1225B" w:rsidRDefault="00A1225B" w:rsidP="00A1225B">
            <w:pPr>
              <w:rPr>
                <w:sz w:val="18"/>
              </w:rPr>
            </w:pPr>
            <w:r w:rsidRPr="00A1225B">
              <w:rPr>
                <w:sz w:val="18"/>
              </w:rPr>
              <w:t xml:space="preserve">  - publisher: String</w:t>
            </w:r>
          </w:p>
          <w:p w:rsidR="00A1225B" w:rsidRPr="00A1225B" w:rsidRDefault="00A1225B" w:rsidP="00A1225B">
            <w:pPr>
              <w:rPr>
                <w:sz w:val="18"/>
              </w:rPr>
            </w:pPr>
            <w:r w:rsidRPr="00A1225B">
              <w:rPr>
                <w:sz w:val="18"/>
              </w:rPr>
              <w:t xml:space="preserve">  - edition: String</w:t>
            </w:r>
          </w:p>
          <w:p w:rsidR="00A1225B" w:rsidRPr="00A1225B" w:rsidRDefault="00A1225B" w:rsidP="00A1225B">
            <w:pPr>
              <w:rPr>
                <w:sz w:val="18"/>
              </w:rPr>
            </w:pPr>
            <w:r w:rsidRPr="00A1225B">
              <w:rPr>
                <w:sz w:val="18"/>
              </w:rPr>
              <w:t xml:space="preserve">  - pages: int</w:t>
            </w:r>
          </w:p>
          <w:p w:rsidR="00A1225B" w:rsidRPr="00A1225B" w:rsidRDefault="00A1225B" w:rsidP="00A1225B">
            <w:pPr>
              <w:rPr>
                <w:sz w:val="18"/>
              </w:rPr>
            </w:pPr>
            <w:r w:rsidRPr="00A1225B">
              <w:rPr>
                <w:sz w:val="18"/>
              </w:rPr>
              <w:t xml:space="preserve">  - category: String</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class Magazine {</w:t>
            </w:r>
          </w:p>
          <w:p w:rsidR="00A1225B" w:rsidRPr="00A1225B" w:rsidRDefault="00A1225B" w:rsidP="00A1225B">
            <w:pPr>
              <w:rPr>
                <w:sz w:val="18"/>
              </w:rPr>
            </w:pPr>
            <w:r w:rsidRPr="00A1225B">
              <w:rPr>
                <w:sz w:val="18"/>
              </w:rPr>
              <w:t xml:space="preserve">  - issueNumber: int</w:t>
            </w:r>
          </w:p>
          <w:p w:rsidR="00A1225B" w:rsidRPr="00A1225B" w:rsidRDefault="00A1225B" w:rsidP="00A1225B">
            <w:pPr>
              <w:rPr>
                <w:sz w:val="18"/>
              </w:rPr>
            </w:pPr>
            <w:r w:rsidRPr="00A1225B">
              <w:rPr>
                <w:sz w:val="18"/>
              </w:rPr>
              <w:t xml:space="preserve">  - publicationDate: Date</w:t>
            </w:r>
          </w:p>
          <w:p w:rsidR="00A1225B" w:rsidRPr="00A1225B" w:rsidRDefault="00A1225B" w:rsidP="00A1225B">
            <w:pPr>
              <w:rPr>
                <w:sz w:val="18"/>
              </w:rPr>
            </w:pPr>
            <w:r w:rsidRPr="00A1225B">
              <w:rPr>
                <w:sz w:val="18"/>
              </w:rPr>
              <w:t xml:space="preserve">  - frequency: String</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class DVD {</w:t>
            </w:r>
          </w:p>
          <w:p w:rsidR="00A1225B" w:rsidRPr="00A1225B" w:rsidRDefault="00A1225B" w:rsidP="00A1225B">
            <w:pPr>
              <w:rPr>
                <w:sz w:val="18"/>
              </w:rPr>
            </w:pPr>
            <w:r w:rsidRPr="00A1225B">
              <w:rPr>
                <w:sz w:val="18"/>
              </w:rPr>
              <w:t xml:space="preserve">  - director: String</w:t>
            </w:r>
          </w:p>
          <w:p w:rsidR="00A1225B" w:rsidRPr="00A1225B" w:rsidRDefault="00A1225B" w:rsidP="00A1225B">
            <w:pPr>
              <w:rPr>
                <w:sz w:val="18"/>
              </w:rPr>
            </w:pPr>
            <w:r w:rsidRPr="00A1225B">
              <w:rPr>
                <w:sz w:val="18"/>
              </w:rPr>
              <w:t xml:space="preserve">  - duration: int</w:t>
            </w:r>
          </w:p>
          <w:p w:rsidR="00A1225B" w:rsidRPr="00A1225B" w:rsidRDefault="00A1225B" w:rsidP="00A1225B">
            <w:pPr>
              <w:rPr>
                <w:sz w:val="18"/>
              </w:rPr>
            </w:pPr>
            <w:r w:rsidRPr="00A1225B">
              <w:rPr>
                <w:sz w:val="18"/>
              </w:rPr>
              <w:t xml:space="preserve">  - rating: String</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class User {</w:t>
            </w:r>
          </w:p>
          <w:p w:rsidR="00A1225B" w:rsidRPr="00A1225B" w:rsidRDefault="00A1225B" w:rsidP="00A1225B">
            <w:pPr>
              <w:rPr>
                <w:sz w:val="18"/>
              </w:rPr>
            </w:pPr>
            <w:r w:rsidRPr="00A1225B">
              <w:rPr>
                <w:sz w:val="18"/>
              </w:rPr>
              <w:t xml:space="preserve">  - userId: String</w:t>
            </w:r>
          </w:p>
          <w:p w:rsidR="00A1225B" w:rsidRPr="00A1225B" w:rsidRDefault="00A1225B" w:rsidP="00A1225B">
            <w:pPr>
              <w:rPr>
                <w:sz w:val="18"/>
              </w:rPr>
            </w:pPr>
            <w:r w:rsidRPr="00A1225B">
              <w:rPr>
                <w:sz w:val="18"/>
              </w:rPr>
              <w:t xml:space="preserve">  - name: String</w:t>
            </w:r>
          </w:p>
          <w:p w:rsidR="00A1225B" w:rsidRPr="00A1225B" w:rsidRDefault="00A1225B" w:rsidP="00A1225B">
            <w:pPr>
              <w:rPr>
                <w:sz w:val="18"/>
              </w:rPr>
            </w:pPr>
            <w:r w:rsidRPr="00A1225B">
              <w:rPr>
                <w:sz w:val="18"/>
              </w:rPr>
              <w:t xml:space="preserve">  - email: String</w:t>
            </w:r>
          </w:p>
          <w:p w:rsidR="00A1225B" w:rsidRPr="00A1225B" w:rsidRDefault="00A1225B" w:rsidP="00A1225B">
            <w:pPr>
              <w:rPr>
                <w:sz w:val="18"/>
              </w:rPr>
            </w:pPr>
            <w:r w:rsidRPr="00A1225B">
              <w:rPr>
                <w:sz w:val="18"/>
              </w:rPr>
              <w:t xml:space="preserve">  - phone: String</w:t>
            </w:r>
          </w:p>
          <w:p w:rsidR="00A1225B" w:rsidRPr="00A1225B" w:rsidRDefault="00A1225B" w:rsidP="00A1225B">
            <w:pPr>
              <w:rPr>
                <w:sz w:val="18"/>
              </w:rPr>
            </w:pPr>
            <w:r w:rsidRPr="00A1225B">
              <w:rPr>
                <w:sz w:val="18"/>
              </w:rPr>
              <w:t xml:space="preserve">  - registrationDate: Date</w:t>
            </w:r>
          </w:p>
          <w:p w:rsidR="00A1225B" w:rsidRPr="00A1225B" w:rsidRDefault="00A1225B" w:rsidP="00A1225B">
            <w:pPr>
              <w:rPr>
                <w:sz w:val="18"/>
              </w:rPr>
            </w:pPr>
            <w:r w:rsidRPr="00A1225B">
              <w:rPr>
                <w:sz w:val="18"/>
              </w:rPr>
              <w:t xml:space="preserve">  - status: UserStatus</w:t>
            </w:r>
          </w:p>
          <w:p w:rsidR="00A1225B" w:rsidRPr="00A1225B" w:rsidRDefault="00A1225B" w:rsidP="00A1225B">
            <w:pPr>
              <w:rPr>
                <w:sz w:val="18"/>
              </w:rPr>
            </w:pPr>
            <w:r w:rsidRPr="00A1225B">
              <w:rPr>
                <w:sz w:val="18"/>
              </w:rPr>
              <w:t xml:space="preserve">  + updateProfile(): void</w:t>
            </w:r>
          </w:p>
          <w:p w:rsidR="00A1225B" w:rsidRPr="00A1225B" w:rsidRDefault="00A1225B" w:rsidP="00A1225B">
            <w:pPr>
              <w:rPr>
                <w:sz w:val="18"/>
              </w:rPr>
            </w:pPr>
            <w:r w:rsidRPr="00A1225B">
              <w:rPr>
                <w:sz w:val="18"/>
              </w:rPr>
              <w:t xml:space="preserve">  + getBorrowedItems(): List&lt;Loan&gt;</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class Reader {</w:t>
            </w:r>
          </w:p>
          <w:p w:rsidR="00A1225B" w:rsidRPr="00A1225B" w:rsidRDefault="00A1225B" w:rsidP="00A1225B">
            <w:pPr>
              <w:rPr>
                <w:sz w:val="18"/>
              </w:rPr>
            </w:pPr>
            <w:r w:rsidRPr="00A1225B">
              <w:rPr>
                <w:sz w:val="18"/>
              </w:rPr>
              <w:t xml:space="preserve">  - membershipNumber: String</w:t>
            </w:r>
          </w:p>
          <w:p w:rsidR="00A1225B" w:rsidRPr="00A1225B" w:rsidRDefault="00A1225B" w:rsidP="00A1225B">
            <w:pPr>
              <w:rPr>
                <w:sz w:val="18"/>
              </w:rPr>
            </w:pPr>
            <w:r w:rsidRPr="00A1225B">
              <w:rPr>
                <w:sz w:val="18"/>
              </w:rPr>
              <w:t xml:space="preserve">  - membershipExpiry: Date</w:t>
            </w:r>
          </w:p>
          <w:p w:rsidR="00A1225B" w:rsidRPr="00A1225B" w:rsidRDefault="00A1225B" w:rsidP="00A1225B">
            <w:pPr>
              <w:rPr>
                <w:sz w:val="18"/>
              </w:rPr>
            </w:pPr>
            <w:r w:rsidRPr="00A1225B">
              <w:rPr>
                <w:sz w:val="18"/>
              </w:rPr>
              <w:t xml:space="preserve">  - maxLoans: int</w:t>
            </w:r>
          </w:p>
          <w:p w:rsidR="00A1225B" w:rsidRPr="00A1225B" w:rsidRDefault="00A1225B" w:rsidP="00A1225B">
            <w:pPr>
              <w:rPr>
                <w:sz w:val="18"/>
              </w:rPr>
            </w:pPr>
            <w:r w:rsidRPr="00A1225B">
              <w:rPr>
                <w:sz w:val="18"/>
              </w:rPr>
              <w:t xml:space="preserve">  - totalFines: double</w:t>
            </w:r>
          </w:p>
          <w:p w:rsidR="00A1225B" w:rsidRPr="00A1225B" w:rsidRDefault="00A1225B" w:rsidP="00A1225B">
            <w:pPr>
              <w:rPr>
                <w:sz w:val="18"/>
              </w:rPr>
            </w:pPr>
            <w:r w:rsidRPr="00A1225B">
              <w:rPr>
                <w:sz w:val="18"/>
              </w:rPr>
              <w:t xml:space="preserve">  + borrowItem(item: Item): Loan</w:t>
            </w:r>
          </w:p>
          <w:p w:rsidR="00A1225B" w:rsidRPr="00A1225B" w:rsidRDefault="00A1225B" w:rsidP="00A1225B">
            <w:pPr>
              <w:rPr>
                <w:sz w:val="18"/>
              </w:rPr>
            </w:pPr>
            <w:r w:rsidRPr="00A1225B">
              <w:rPr>
                <w:sz w:val="18"/>
              </w:rPr>
              <w:t xml:space="preserve">  + returnItem(loan: Loan): void</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class Librarian {</w:t>
            </w:r>
          </w:p>
          <w:p w:rsidR="00A1225B" w:rsidRPr="00A1225B" w:rsidRDefault="00A1225B" w:rsidP="00A1225B">
            <w:pPr>
              <w:rPr>
                <w:sz w:val="18"/>
              </w:rPr>
            </w:pPr>
            <w:r w:rsidRPr="00A1225B">
              <w:rPr>
                <w:sz w:val="18"/>
              </w:rPr>
              <w:t xml:space="preserve">  - employeeId: String</w:t>
            </w:r>
          </w:p>
          <w:p w:rsidR="00A1225B" w:rsidRPr="00A1225B" w:rsidRDefault="00A1225B" w:rsidP="00A1225B">
            <w:pPr>
              <w:rPr>
                <w:sz w:val="18"/>
              </w:rPr>
            </w:pPr>
            <w:r w:rsidRPr="00A1225B">
              <w:rPr>
                <w:sz w:val="18"/>
              </w:rPr>
              <w:t xml:space="preserve">  - hireDate: Date</w:t>
            </w:r>
          </w:p>
          <w:p w:rsidR="00A1225B" w:rsidRPr="00A1225B" w:rsidRDefault="00A1225B" w:rsidP="00A1225B">
            <w:pPr>
              <w:rPr>
                <w:sz w:val="18"/>
              </w:rPr>
            </w:pPr>
            <w:r w:rsidRPr="00A1225B">
              <w:rPr>
                <w:sz w:val="18"/>
              </w:rPr>
              <w:t xml:space="preserve">  - department: String</w:t>
            </w:r>
          </w:p>
          <w:p w:rsidR="00A1225B" w:rsidRPr="00A1225B" w:rsidRDefault="00A1225B" w:rsidP="00A1225B">
            <w:pPr>
              <w:rPr>
                <w:sz w:val="18"/>
              </w:rPr>
            </w:pPr>
            <w:r w:rsidRPr="00A1225B">
              <w:rPr>
                <w:sz w:val="18"/>
              </w:rPr>
              <w:t xml:space="preserve">  - accessLevel: int</w:t>
            </w:r>
          </w:p>
          <w:p w:rsidR="00A1225B" w:rsidRPr="00A1225B" w:rsidRDefault="00A1225B" w:rsidP="00A1225B">
            <w:pPr>
              <w:rPr>
                <w:sz w:val="18"/>
              </w:rPr>
            </w:pPr>
            <w:r w:rsidRPr="00A1225B">
              <w:rPr>
                <w:sz w:val="18"/>
              </w:rPr>
              <w:t xml:space="preserve">  + processCheckout(reader: Reader, item: Item): Loan</w:t>
            </w:r>
          </w:p>
          <w:p w:rsidR="00A1225B" w:rsidRPr="00A1225B" w:rsidRDefault="00A1225B" w:rsidP="00A1225B">
            <w:pPr>
              <w:rPr>
                <w:sz w:val="18"/>
              </w:rPr>
            </w:pPr>
            <w:r w:rsidRPr="00A1225B">
              <w:rPr>
                <w:sz w:val="18"/>
              </w:rPr>
              <w:t xml:space="preserve">  + processReturn(loan: Loan): void}</w:t>
            </w:r>
          </w:p>
          <w:p w:rsidR="00A1225B" w:rsidRPr="00A1225B" w:rsidRDefault="00A1225B" w:rsidP="00A1225B">
            <w:pPr>
              <w:rPr>
                <w:sz w:val="18"/>
              </w:rPr>
            </w:pPr>
          </w:p>
          <w:p w:rsidR="00A1225B" w:rsidRPr="00A1225B" w:rsidRDefault="00A1225B" w:rsidP="00A1225B">
            <w:pPr>
              <w:rPr>
                <w:sz w:val="18"/>
              </w:rPr>
            </w:pPr>
            <w:r w:rsidRPr="00A1225B">
              <w:rPr>
                <w:sz w:val="18"/>
              </w:rPr>
              <w:t>class Manager {</w:t>
            </w:r>
          </w:p>
          <w:p w:rsidR="00A1225B" w:rsidRPr="00A1225B" w:rsidRDefault="00A1225B" w:rsidP="00A1225B">
            <w:pPr>
              <w:rPr>
                <w:sz w:val="18"/>
              </w:rPr>
            </w:pPr>
            <w:r w:rsidRPr="00A1225B">
              <w:rPr>
                <w:sz w:val="18"/>
              </w:rPr>
              <w:t xml:space="preserve">  - managerId: String</w:t>
            </w:r>
          </w:p>
          <w:p w:rsidR="00A1225B" w:rsidRPr="00A1225B" w:rsidRDefault="00A1225B" w:rsidP="00A1225B">
            <w:pPr>
              <w:rPr>
                <w:sz w:val="18"/>
              </w:rPr>
            </w:pPr>
            <w:r w:rsidRPr="00A1225B">
              <w:rPr>
                <w:sz w:val="18"/>
              </w:rPr>
              <w:t xml:space="preserve">  - responsibilities: String[]</w:t>
            </w:r>
          </w:p>
          <w:p w:rsidR="00A1225B" w:rsidRPr="00A1225B" w:rsidRDefault="00A1225B" w:rsidP="00A1225B">
            <w:pPr>
              <w:rPr>
                <w:sz w:val="18"/>
              </w:rPr>
            </w:pPr>
            <w:r w:rsidRPr="00A1225B">
              <w:rPr>
                <w:sz w:val="18"/>
              </w:rPr>
              <w:t xml:space="preserve">  + generateFinancialReport(): Report</w:t>
            </w:r>
          </w:p>
          <w:p w:rsidR="00A1225B" w:rsidRPr="00A1225B" w:rsidRDefault="00A1225B" w:rsidP="00A1225B">
            <w:pPr>
              <w:rPr>
                <w:sz w:val="18"/>
              </w:rPr>
            </w:pPr>
            <w:r w:rsidRPr="00A1225B">
              <w:rPr>
                <w:sz w:val="18"/>
              </w:rPr>
              <w:t xml:space="preserve">  + manageStaff(): void</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class Loan {</w:t>
            </w:r>
          </w:p>
          <w:p w:rsidR="00A1225B" w:rsidRPr="00A1225B" w:rsidRDefault="00A1225B" w:rsidP="00A1225B">
            <w:pPr>
              <w:rPr>
                <w:sz w:val="18"/>
              </w:rPr>
            </w:pPr>
            <w:r w:rsidRPr="00A1225B">
              <w:rPr>
                <w:sz w:val="18"/>
              </w:rPr>
              <w:t xml:space="preserve">  - loanId: String</w:t>
            </w:r>
          </w:p>
          <w:p w:rsidR="00A1225B" w:rsidRPr="00A1225B" w:rsidRDefault="00A1225B" w:rsidP="00A1225B">
            <w:pPr>
              <w:rPr>
                <w:sz w:val="18"/>
              </w:rPr>
            </w:pPr>
            <w:r w:rsidRPr="00A1225B">
              <w:rPr>
                <w:sz w:val="18"/>
              </w:rPr>
              <w:t xml:space="preserve">  - borrowDate: Date</w:t>
            </w:r>
          </w:p>
          <w:p w:rsidR="00A1225B" w:rsidRPr="00A1225B" w:rsidRDefault="00A1225B" w:rsidP="00A1225B">
            <w:pPr>
              <w:rPr>
                <w:sz w:val="18"/>
              </w:rPr>
            </w:pPr>
            <w:r w:rsidRPr="00A1225B">
              <w:rPr>
                <w:sz w:val="18"/>
              </w:rPr>
              <w:t xml:space="preserve">  - dueDate: Date</w:t>
            </w:r>
          </w:p>
          <w:p w:rsidR="00A1225B" w:rsidRPr="00A1225B" w:rsidRDefault="00A1225B" w:rsidP="00A1225B">
            <w:pPr>
              <w:rPr>
                <w:sz w:val="18"/>
              </w:rPr>
            </w:pPr>
            <w:r w:rsidRPr="00A1225B">
              <w:rPr>
                <w:sz w:val="18"/>
              </w:rPr>
              <w:t xml:space="preserve">  - returnDate: Date</w:t>
            </w:r>
          </w:p>
          <w:p w:rsidR="00A1225B" w:rsidRPr="00A1225B" w:rsidRDefault="00A1225B" w:rsidP="00A1225B">
            <w:pPr>
              <w:rPr>
                <w:sz w:val="18"/>
              </w:rPr>
            </w:pPr>
            <w:r w:rsidRPr="00A1225B">
              <w:rPr>
                <w:sz w:val="18"/>
              </w:rPr>
              <w:t xml:space="preserve">  - status: LoanStatus</w:t>
            </w:r>
          </w:p>
          <w:p w:rsidR="00A1225B" w:rsidRPr="00A1225B" w:rsidRDefault="00A1225B" w:rsidP="00A1225B">
            <w:pPr>
              <w:rPr>
                <w:sz w:val="18"/>
              </w:rPr>
            </w:pPr>
            <w:r w:rsidRPr="00A1225B">
              <w:rPr>
                <w:sz w:val="18"/>
              </w:rPr>
              <w:t xml:space="preserve">  + calculateFine(): double</w:t>
            </w:r>
          </w:p>
          <w:p w:rsidR="00A1225B" w:rsidRPr="00A1225B" w:rsidRDefault="00A1225B" w:rsidP="00A1225B">
            <w:pPr>
              <w:rPr>
                <w:sz w:val="18"/>
              </w:rPr>
            </w:pPr>
            <w:r w:rsidRPr="00A1225B">
              <w:rPr>
                <w:sz w:val="18"/>
              </w:rPr>
              <w:t xml:space="preserve">  + isOverdue(): boolean</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class Reservation {</w:t>
            </w:r>
          </w:p>
          <w:p w:rsidR="00A1225B" w:rsidRPr="00A1225B" w:rsidRDefault="00A1225B" w:rsidP="00A1225B">
            <w:pPr>
              <w:rPr>
                <w:sz w:val="18"/>
              </w:rPr>
            </w:pPr>
            <w:r w:rsidRPr="00A1225B">
              <w:rPr>
                <w:sz w:val="18"/>
              </w:rPr>
              <w:t xml:space="preserve">  - reservationId: String</w:t>
            </w:r>
          </w:p>
          <w:p w:rsidR="00A1225B" w:rsidRPr="00A1225B" w:rsidRDefault="00A1225B" w:rsidP="00A1225B">
            <w:pPr>
              <w:rPr>
                <w:sz w:val="18"/>
              </w:rPr>
            </w:pPr>
            <w:r w:rsidRPr="00A1225B">
              <w:rPr>
                <w:sz w:val="18"/>
              </w:rPr>
              <w:t xml:space="preserve">  - reservationDate: Date</w:t>
            </w:r>
          </w:p>
          <w:p w:rsidR="00A1225B" w:rsidRPr="00A1225B" w:rsidRDefault="00A1225B" w:rsidP="00A1225B">
            <w:pPr>
              <w:rPr>
                <w:sz w:val="18"/>
              </w:rPr>
            </w:pPr>
            <w:r w:rsidRPr="00A1225B">
              <w:rPr>
                <w:sz w:val="18"/>
              </w:rPr>
              <w:t xml:space="preserve">  - expiryDate: Date</w:t>
            </w:r>
          </w:p>
          <w:p w:rsidR="00A1225B" w:rsidRPr="00A1225B" w:rsidRDefault="00A1225B" w:rsidP="00A1225B">
            <w:pPr>
              <w:rPr>
                <w:sz w:val="18"/>
              </w:rPr>
            </w:pPr>
            <w:r w:rsidRPr="00A1225B">
              <w:rPr>
                <w:sz w:val="18"/>
              </w:rPr>
              <w:t xml:space="preserve">  - priority: int</w:t>
            </w:r>
          </w:p>
          <w:p w:rsidR="00A1225B" w:rsidRPr="00A1225B" w:rsidRDefault="00A1225B" w:rsidP="00A1225B">
            <w:pPr>
              <w:rPr>
                <w:sz w:val="18"/>
              </w:rPr>
            </w:pPr>
            <w:r w:rsidRPr="00A1225B">
              <w:rPr>
                <w:sz w:val="18"/>
              </w:rPr>
              <w:t xml:space="preserve">  - status: ReservationStatus</w:t>
            </w:r>
          </w:p>
          <w:p w:rsidR="00A1225B" w:rsidRPr="00A1225B" w:rsidRDefault="00A1225B" w:rsidP="00A1225B">
            <w:pPr>
              <w:rPr>
                <w:sz w:val="18"/>
              </w:rPr>
            </w:pPr>
            <w:r w:rsidRPr="00A1225B">
              <w:rPr>
                <w:sz w:val="18"/>
              </w:rPr>
              <w:t xml:space="preserve">  + cancel(): void</w:t>
            </w:r>
          </w:p>
          <w:p w:rsidR="00A1225B" w:rsidRPr="00A1225B" w:rsidRDefault="00A1225B" w:rsidP="00A1225B">
            <w:pPr>
              <w:rPr>
                <w:sz w:val="18"/>
              </w:rPr>
            </w:pPr>
            <w:r w:rsidRPr="00A1225B">
              <w:rPr>
                <w:sz w:val="18"/>
              </w:rPr>
              <w:t xml:space="preserve">  + notifyUser(): void</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class Fine {</w:t>
            </w:r>
          </w:p>
          <w:p w:rsidR="00A1225B" w:rsidRPr="00A1225B" w:rsidRDefault="00A1225B" w:rsidP="00A1225B">
            <w:pPr>
              <w:rPr>
                <w:sz w:val="18"/>
              </w:rPr>
            </w:pPr>
            <w:r w:rsidRPr="00A1225B">
              <w:rPr>
                <w:sz w:val="18"/>
              </w:rPr>
              <w:t xml:space="preserve">  - fineId: String</w:t>
            </w:r>
          </w:p>
          <w:p w:rsidR="00A1225B" w:rsidRPr="00A1225B" w:rsidRDefault="00A1225B" w:rsidP="00A1225B">
            <w:pPr>
              <w:rPr>
                <w:sz w:val="18"/>
              </w:rPr>
            </w:pPr>
            <w:r w:rsidRPr="00A1225B">
              <w:rPr>
                <w:sz w:val="18"/>
              </w:rPr>
              <w:t xml:space="preserve">  - amount: double</w:t>
            </w:r>
          </w:p>
          <w:p w:rsidR="00A1225B" w:rsidRPr="00A1225B" w:rsidRDefault="00A1225B" w:rsidP="00A1225B">
            <w:pPr>
              <w:rPr>
                <w:sz w:val="18"/>
              </w:rPr>
            </w:pPr>
            <w:r w:rsidRPr="00A1225B">
              <w:rPr>
                <w:sz w:val="18"/>
              </w:rPr>
              <w:t xml:space="preserve">  - issuedDate: Date</w:t>
            </w:r>
          </w:p>
          <w:p w:rsidR="00A1225B" w:rsidRPr="00A1225B" w:rsidRDefault="00A1225B" w:rsidP="00A1225B">
            <w:pPr>
              <w:rPr>
                <w:sz w:val="18"/>
              </w:rPr>
            </w:pPr>
            <w:r w:rsidRPr="00A1225B">
              <w:rPr>
                <w:sz w:val="18"/>
              </w:rPr>
              <w:t xml:space="preserve">  - dueDate: Date</w:t>
            </w:r>
          </w:p>
          <w:p w:rsidR="00A1225B" w:rsidRPr="00A1225B" w:rsidRDefault="00A1225B" w:rsidP="00A1225B">
            <w:pPr>
              <w:rPr>
                <w:sz w:val="18"/>
              </w:rPr>
            </w:pPr>
            <w:r w:rsidRPr="00A1225B">
              <w:rPr>
                <w:sz w:val="18"/>
              </w:rPr>
              <w:t xml:space="preserve">  - status: FineStatus</w:t>
            </w:r>
          </w:p>
          <w:p w:rsidR="00A1225B" w:rsidRPr="00A1225B" w:rsidRDefault="00A1225B" w:rsidP="00A1225B">
            <w:pPr>
              <w:rPr>
                <w:sz w:val="18"/>
              </w:rPr>
            </w:pPr>
            <w:r w:rsidRPr="00A1225B">
              <w:rPr>
                <w:sz w:val="18"/>
              </w:rPr>
              <w:t xml:space="preserve">  + calculateTotal(): double</w:t>
            </w:r>
          </w:p>
          <w:p w:rsidR="00A1225B" w:rsidRPr="00A1225B" w:rsidRDefault="00A1225B" w:rsidP="00A1225B">
            <w:pPr>
              <w:rPr>
                <w:sz w:val="18"/>
              </w:rPr>
            </w:pPr>
            <w:r w:rsidRPr="00A1225B">
              <w:rPr>
                <w:sz w:val="18"/>
              </w:rPr>
              <w:t xml:space="preserve">  + processPayment(): boolean</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class Payment {</w:t>
            </w:r>
          </w:p>
          <w:p w:rsidR="00A1225B" w:rsidRPr="00A1225B" w:rsidRDefault="00A1225B" w:rsidP="00A1225B">
            <w:pPr>
              <w:rPr>
                <w:sz w:val="18"/>
              </w:rPr>
            </w:pPr>
            <w:r w:rsidRPr="00A1225B">
              <w:rPr>
                <w:sz w:val="18"/>
              </w:rPr>
              <w:t xml:space="preserve">  - paymentId: String</w:t>
            </w:r>
          </w:p>
          <w:p w:rsidR="00A1225B" w:rsidRPr="00A1225B" w:rsidRDefault="00A1225B" w:rsidP="00A1225B">
            <w:pPr>
              <w:rPr>
                <w:sz w:val="18"/>
              </w:rPr>
            </w:pPr>
            <w:r w:rsidRPr="00A1225B">
              <w:rPr>
                <w:sz w:val="18"/>
              </w:rPr>
              <w:t xml:space="preserve">  - paymentDate: Date</w:t>
            </w:r>
          </w:p>
          <w:p w:rsidR="00A1225B" w:rsidRPr="00A1225B" w:rsidRDefault="00A1225B" w:rsidP="00A1225B">
            <w:pPr>
              <w:rPr>
                <w:sz w:val="18"/>
              </w:rPr>
            </w:pPr>
            <w:r w:rsidRPr="00A1225B">
              <w:rPr>
                <w:sz w:val="18"/>
              </w:rPr>
              <w:t xml:space="preserve">  - amount: double</w:t>
            </w:r>
          </w:p>
          <w:p w:rsidR="00A1225B" w:rsidRPr="00A1225B" w:rsidRDefault="00A1225B" w:rsidP="00A1225B">
            <w:pPr>
              <w:rPr>
                <w:sz w:val="18"/>
              </w:rPr>
            </w:pPr>
            <w:r w:rsidRPr="00A1225B">
              <w:rPr>
                <w:sz w:val="18"/>
              </w:rPr>
              <w:t xml:space="preserve">  - method: PaymentMethod</w:t>
            </w:r>
          </w:p>
          <w:p w:rsidR="00A1225B" w:rsidRPr="00A1225B" w:rsidRDefault="00A1225B" w:rsidP="00A1225B">
            <w:pPr>
              <w:rPr>
                <w:sz w:val="18"/>
              </w:rPr>
            </w:pPr>
            <w:r w:rsidRPr="00A1225B">
              <w:rPr>
                <w:sz w:val="18"/>
              </w:rPr>
              <w:t xml:space="preserve">  - transactionId: String</w:t>
            </w:r>
          </w:p>
          <w:p w:rsidR="00A1225B" w:rsidRPr="00A1225B" w:rsidRDefault="00A1225B" w:rsidP="00A1225B">
            <w:pPr>
              <w:rPr>
                <w:sz w:val="18"/>
              </w:rPr>
            </w:pPr>
            <w:r w:rsidRPr="00A1225B">
              <w:rPr>
                <w:sz w:val="18"/>
              </w:rPr>
              <w:t xml:space="preserve">  + process(): boolean</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 Enum definitions</w:t>
            </w:r>
          </w:p>
          <w:p w:rsidR="00A1225B" w:rsidRPr="00A1225B" w:rsidRDefault="00A1225B" w:rsidP="00A1225B">
            <w:pPr>
              <w:rPr>
                <w:sz w:val="18"/>
              </w:rPr>
            </w:pPr>
            <w:r w:rsidRPr="00A1225B">
              <w:rPr>
                <w:sz w:val="18"/>
              </w:rPr>
              <w:t>enum ItemStatus {</w:t>
            </w:r>
          </w:p>
          <w:p w:rsidR="00A1225B" w:rsidRPr="00A1225B" w:rsidRDefault="00A1225B" w:rsidP="00A1225B">
            <w:pPr>
              <w:rPr>
                <w:sz w:val="18"/>
              </w:rPr>
            </w:pPr>
            <w:r w:rsidRPr="00A1225B">
              <w:rPr>
                <w:sz w:val="18"/>
              </w:rPr>
              <w:t xml:space="preserve">  AVAILABLE</w:t>
            </w:r>
          </w:p>
          <w:p w:rsidR="00A1225B" w:rsidRPr="00A1225B" w:rsidRDefault="00A1225B" w:rsidP="00A1225B">
            <w:pPr>
              <w:rPr>
                <w:sz w:val="18"/>
              </w:rPr>
            </w:pPr>
            <w:r w:rsidRPr="00A1225B">
              <w:rPr>
                <w:sz w:val="18"/>
              </w:rPr>
              <w:t xml:space="preserve">  CHECKED_OUT</w:t>
            </w:r>
          </w:p>
          <w:p w:rsidR="00A1225B" w:rsidRPr="00A1225B" w:rsidRDefault="00A1225B" w:rsidP="00A1225B">
            <w:pPr>
              <w:rPr>
                <w:sz w:val="18"/>
              </w:rPr>
            </w:pPr>
            <w:r w:rsidRPr="00A1225B">
              <w:rPr>
                <w:sz w:val="18"/>
              </w:rPr>
              <w:t xml:space="preserve">  RESERVED</w:t>
            </w:r>
          </w:p>
          <w:p w:rsidR="00A1225B" w:rsidRPr="00A1225B" w:rsidRDefault="00A1225B" w:rsidP="00A1225B">
            <w:pPr>
              <w:rPr>
                <w:sz w:val="18"/>
              </w:rPr>
            </w:pPr>
            <w:r w:rsidRPr="00A1225B">
              <w:rPr>
                <w:sz w:val="18"/>
              </w:rPr>
              <w:t xml:space="preserve">  DAMAGED</w:t>
            </w:r>
          </w:p>
          <w:p w:rsidR="00A1225B" w:rsidRPr="00A1225B" w:rsidRDefault="00A1225B" w:rsidP="00A1225B">
            <w:pPr>
              <w:rPr>
                <w:sz w:val="18"/>
              </w:rPr>
            </w:pPr>
            <w:r w:rsidRPr="00A1225B">
              <w:rPr>
                <w:sz w:val="18"/>
              </w:rPr>
              <w:lastRenderedPageBreak/>
              <w:t xml:space="preserve">  LOST</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enum UserStatus {</w:t>
            </w:r>
          </w:p>
          <w:p w:rsidR="00A1225B" w:rsidRPr="00A1225B" w:rsidRDefault="00A1225B" w:rsidP="00A1225B">
            <w:pPr>
              <w:rPr>
                <w:sz w:val="18"/>
              </w:rPr>
            </w:pPr>
            <w:r w:rsidRPr="00A1225B">
              <w:rPr>
                <w:sz w:val="18"/>
              </w:rPr>
              <w:t xml:space="preserve">  ACTIVE</w:t>
            </w:r>
          </w:p>
          <w:p w:rsidR="00A1225B" w:rsidRPr="00A1225B" w:rsidRDefault="00A1225B" w:rsidP="00A1225B">
            <w:pPr>
              <w:rPr>
                <w:sz w:val="18"/>
              </w:rPr>
            </w:pPr>
            <w:r w:rsidRPr="00A1225B">
              <w:rPr>
                <w:sz w:val="18"/>
              </w:rPr>
              <w:t xml:space="preserve">  INACTIVE</w:t>
            </w:r>
          </w:p>
          <w:p w:rsidR="00A1225B" w:rsidRPr="00A1225B" w:rsidRDefault="00A1225B" w:rsidP="00A1225B">
            <w:pPr>
              <w:rPr>
                <w:sz w:val="18"/>
              </w:rPr>
            </w:pPr>
            <w:r w:rsidRPr="00A1225B">
              <w:rPr>
                <w:sz w:val="18"/>
              </w:rPr>
              <w:t xml:space="preserve">  SUSPENDED</w:t>
            </w:r>
          </w:p>
          <w:p w:rsidR="00A1225B" w:rsidRPr="00A1225B" w:rsidRDefault="00A1225B" w:rsidP="00A1225B">
            <w:pPr>
              <w:rPr>
                <w:sz w:val="18"/>
              </w:rPr>
            </w:pPr>
            <w:r w:rsidRPr="00A1225B">
              <w:rPr>
                <w:sz w:val="18"/>
              </w:rPr>
              <w:t xml:space="preserve">  BLACKLISTED</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enum LoanStatus {</w:t>
            </w:r>
          </w:p>
          <w:p w:rsidR="00A1225B" w:rsidRPr="00A1225B" w:rsidRDefault="00A1225B" w:rsidP="00A1225B">
            <w:pPr>
              <w:rPr>
                <w:sz w:val="18"/>
              </w:rPr>
            </w:pPr>
            <w:r w:rsidRPr="00A1225B">
              <w:rPr>
                <w:sz w:val="18"/>
              </w:rPr>
              <w:t xml:space="preserve">  ACTIVE</w:t>
            </w:r>
          </w:p>
          <w:p w:rsidR="00A1225B" w:rsidRPr="00A1225B" w:rsidRDefault="00A1225B" w:rsidP="00A1225B">
            <w:pPr>
              <w:rPr>
                <w:sz w:val="18"/>
              </w:rPr>
            </w:pPr>
            <w:r w:rsidRPr="00A1225B">
              <w:rPr>
                <w:sz w:val="18"/>
              </w:rPr>
              <w:t xml:space="preserve">  RETURNED</w:t>
            </w:r>
          </w:p>
          <w:p w:rsidR="00A1225B" w:rsidRPr="00A1225B" w:rsidRDefault="00A1225B" w:rsidP="00A1225B">
            <w:pPr>
              <w:rPr>
                <w:sz w:val="18"/>
              </w:rPr>
            </w:pPr>
            <w:r w:rsidRPr="00A1225B">
              <w:rPr>
                <w:sz w:val="18"/>
              </w:rPr>
              <w:t xml:space="preserve">  OVERDUE</w:t>
            </w:r>
          </w:p>
          <w:p w:rsidR="00A1225B" w:rsidRPr="00A1225B" w:rsidRDefault="00A1225B" w:rsidP="00A1225B">
            <w:pPr>
              <w:rPr>
                <w:sz w:val="18"/>
              </w:rPr>
            </w:pPr>
            <w:r w:rsidRPr="00A1225B">
              <w:rPr>
                <w:sz w:val="18"/>
              </w:rPr>
              <w:t xml:space="preserve">  LOST</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enum ReservationStatus {</w:t>
            </w:r>
          </w:p>
          <w:p w:rsidR="00A1225B" w:rsidRPr="00A1225B" w:rsidRDefault="00A1225B" w:rsidP="00A1225B">
            <w:pPr>
              <w:rPr>
                <w:sz w:val="18"/>
              </w:rPr>
            </w:pPr>
            <w:r w:rsidRPr="00A1225B">
              <w:rPr>
                <w:sz w:val="18"/>
              </w:rPr>
              <w:t xml:space="preserve">  PENDING</w:t>
            </w:r>
          </w:p>
          <w:p w:rsidR="00A1225B" w:rsidRPr="00A1225B" w:rsidRDefault="00A1225B" w:rsidP="00A1225B">
            <w:pPr>
              <w:rPr>
                <w:sz w:val="18"/>
              </w:rPr>
            </w:pPr>
            <w:r w:rsidRPr="00A1225B">
              <w:rPr>
                <w:sz w:val="18"/>
              </w:rPr>
              <w:t xml:space="preserve">  CONFIRMED</w:t>
            </w:r>
          </w:p>
          <w:p w:rsidR="00A1225B" w:rsidRPr="00A1225B" w:rsidRDefault="00A1225B" w:rsidP="00A1225B">
            <w:pPr>
              <w:rPr>
                <w:sz w:val="18"/>
              </w:rPr>
            </w:pPr>
            <w:r w:rsidRPr="00A1225B">
              <w:rPr>
                <w:sz w:val="18"/>
              </w:rPr>
              <w:t xml:space="preserve">  CANCELLED</w:t>
            </w:r>
          </w:p>
          <w:p w:rsidR="00A1225B" w:rsidRPr="00A1225B" w:rsidRDefault="00A1225B" w:rsidP="00A1225B">
            <w:pPr>
              <w:rPr>
                <w:sz w:val="18"/>
              </w:rPr>
            </w:pPr>
            <w:r w:rsidRPr="00A1225B">
              <w:rPr>
                <w:sz w:val="18"/>
              </w:rPr>
              <w:t xml:space="preserve">  EXPIRED</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enum FineStatus {</w:t>
            </w:r>
          </w:p>
          <w:p w:rsidR="00A1225B" w:rsidRPr="00A1225B" w:rsidRDefault="00A1225B" w:rsidP="00A1225B">
            <w:pPr>
              <w:rPr>
                <w:sz w:val="18"/>
              </w:rPr>
            </w:pPr>
            <w:r w:rsidRPr="00A1225B">
              <w:rPr>
                <w:sz w:val="18"/>
              </w:rPr>
              <w:t xml:space="preserve">  PENDING</w:t>
            </w:r>
          </w:p>
          <w:p w:rsidR="00A1225B" w:rsidRPr="00A1225B" w:rsidRDefault="00A1225B" w:rsidP="00A1225B">
            <w:pPr>
              <w:rPr>
                <w:sz w:val="18"/>
              </w:rPr>
            </w:pPr>
            <w:r w:rsidRPr="00A1225B">
              <w:rPr>
                <w:sz w:val="18"/>
              </w:rPr>
              <w:t xml:space="preserve">  PAID</w:t>
            </w:r>
          </w:p>
          <w:p w:rsidR="00A1225B" w:rsidRPr="00A1225B" w:rsidRDefault="00A1225B" w:rsidP="00A1225B">
            <w:pPr>
              <w:rPr>
                <w:sz w:val="18"/>
              </w:rPr>
            </w:pPr>
            <w:r w:rsidRPr="00A1225B">
              <w:rPr>
                <w:sz w:val="18"/>
              </w:rPr>
              <w:t xml:space="preserve">  WAIVED</w:t>
            </w:r>
          </w:p>
          <w:p w:rsidR="00A1225B" w:rsidRPr="00A1225B" w:rsidRDefault="00A1225B" w:rsidP="00A1225B">
            <w:pPr>
              <w:rPr>
                <w:sz w:val="18"/>
              </w:rPr>
            </w:pPr>
            <w:r w:rsidRPr="00A1225B">
              <w:rPr>
                <w:sz w:val="18"/>
              </w:rPr>
              <w:t xml:space="preserve">  OVERDUE</w:t>
            </w:r>
          </w:p>
          <w:p w:rsidR="00A1225B" w:rsidRPr="00A1225B" w:rsidRDefault="00A1225B" w:rsidP="00A1225B">
            <w:pPr>
              <w:rPr>
                <w:sz w:val="18"/>
              </w:rPr>
            </w:pPr>
            <w:r w:rsidRPr="00A1225B">
              <w:rPr>
                <w:sz w:val="18"/>
              </w:rPr>
              <w:t>}</w:t>
            </w:r>
          </w:p>
          <w:p w:rsidR="00A1225B" w:rsidRPr="00A1225B" w:rsidRDefault="00A1225B" w:rsidP="00A1225B">
            <w:pPr>
              <w:rPr>
                <w:sz w:val="18"/>
              </w:rPr>
            </w:pPr>
          </w:p>
          <w:p w:rsidR="00A1225B" w:rsidRPr="00A1225B" w:rsidRDefault="00A1225B" w:rsidP="00A1225B">
            <w:pPr>
              <w:rPr>
                <w:sz w:val="18"/>
              </w:rPr>
            </w:pPr>
            <w:r w:rsidRPr="00A1225B">
              <w:rPr>
                <w:sz w:val="18"/>
              </w:rPr>
              <w:t>enum PaymentMethod {</w:t>
            </w:r>
          </w:p>
          <w:p w:rsidR="00A1225B" w:rsidRPr="00A1225B" w:rsidRDefault="00A1225B" w:rsidP="00A1225B">
            <w:pPr>
              <w:rPr>
                <w:sz w:val="18"/>
              </w:rPr>
            </w:pPr>
            <w:r w:rsidRPr="00A1225B">
              <w:rPr>
                <w:sz w:val="18"/>
              </w:rPr>
              <w:t xml:space="preserve">  CASH</w:t>
            </w:r>
          </w:p>
          <w:p w:rsidR="00A1225B" w:rsidRPr="00A1225B" w:rsidRDefault="00A1225B" w:rsidP="00A1225B">
            <w:pPr>
              <w:rPr>
                <w:sz w:val="18"/>
              </w:rPr>
            </w:pPr>
            <w:r w:rsidRPr="00A1225B">
              <w:rPr>
                <w:sz w:val="18"/>
              </w:rPr>
              <w:t xml:space="preserve">  CREDIT_CARD</w:t>
            </w:r>
          </w:p>
          <w:p w:rsidR="00A1225B" w:rsidRPr="00A1225B" w:rsidRDefault="00A1225B" w:rsidP="00A1225B">
            <w:pPr>
              <w:rPr>
                <w:sz w:val="18"/>
              </w:rPr>
            </w:pPr>
            <w:r w:rsidRPr="00A1225B">
              <w:rPr>
                <w:sz w:val="18"/>
              </w:rPr>
              <w:t xml:space="preserve">  DEBIT_CARD</w:t>
            </w:r>
          </w:p>
          <w:p w:rsidR="00A1225B" w:rsidRPr="00A1225B" w:rsidRDefault="00A1225B" w:rsidP="00A1225B">
            <w:pPr>
              <w:rPr>
                <w:sz w:val="18"/>
              </w:rPr>
            </w:pPr>
            <w:r w:rsidRPr="00A1225B">
              <w:rPr>
                <w:sz w:val="18"/>
              </w:rPr>
              <w:t xml:space="preserve">  ONLINE}</w:t>
            </w:r>
          </w:p>
          <w:p w:rsidR="00A1225B" w:rsidRPr="00A1225B" w:rsidRDefault="00A1225B" w:rsidP="00A1225B">
            <w:pPr>
              <w:rPr>
                <w:sz w:val="18"/>
              </w:rPr>
            </w:pPr>
          </w:p>
          <w:p w:rsidR="00A1225B" w:rsidRPr="00A1225B" w:rsidRDefault="00A1225B" w:rsidP="00A1225B">
            <w:pPr>
              <w:rPr>
                <w:sz w:val="18"/>
              </w:rPr>
            </w:pPr>
            <w:r w:rsidRPr="00A1225B">
              <w:rPr>
                <w:sz w:val="18"/>
              </w:rPr>
              <w:t>' Inheritance relationships</w:t>
            </w:r>
          </w:p>
          <w:p w:rsidR="00A1225B" w:rsidRPr="00A1225B" w:rsidRDefault="00A1225B" w:rsidP="00A1225B">
            <w:pPr>
              <w:rPr>
                <w:sz w:val="18"/>
              </w:rPr>
            </w:pPr>
            <w:r w:rsidRPr="00A1225B">
              <w:rPr>
                <w:sz w:val="18"/>
              </w:rPr>
              <w:t>User &lt;|-- Reader</w:t>
            </w:r>
          </w:p>
          <w:p w:rsidR="00A1225B" w:rsidRPr="00A1225B" w:rsidRDefault="00A1225B" w:rsidP="00A1225B">
            <w:pPr>
              <w:rPr>
                <w:sz w:val="18"/>
              </w:rPr>
            </w:pPr>
            <w:r w:rsidRPr="00A1225B">
              <w:rPr>
                <w:sz w:val="18"/>
              </w:rPr>
              <w:t>User &lt;|-- Librarian</w:t>
            </w:r>
          </w:p>
          <w:p w:rsidR="00A1225B" w:rsidRPr="00A1225B" w:rsidRDefault="00A1225B" w:rsidP="00A1225B">
            <w:pPr>
              <w:rPr>
                <w:sz w:val="18"/>
              </w:rPr>
            </w:pPr>
            <w:r w:rsidRPr="00A1225B">
              <w:rPr>
                <w:sz w:val="18"/>
              </w:rPr>
              <w:t>User &lt;|-- Manager</w:t>
            </w:r>
          </w:p>
          <w:p w:rsidR="00A1225B" w:rsidRPr="00A1225B" w:rsidRDefault="00A1225B" w:rsidP="00A1225B">
            <w:pPr>
              <w:rPr>
                <w:sz w:val="18"/>
              </w:rPr>
            </w:pPr>
            <w:r w:rsidRPr="00A1225B">
              <w:rPr>
                <w:sz w:val="18"/>
              </w:rPr>
              <w:t>Item &lt;|-- Book</w:t>
            </w:r>
          </w:p>
          <w:p w:rsidR="00A1225B" w:rsidRPr="00A1225B" w:rsidRDefault="00A1225B" w:rsidP="00A1225B">
            <w:pPr>
              <w:rPr>
                <w:sz w:val="18"/>
              </w:rPr>
            </w:pPr>
            <w:r w:rsidRPr="00A1225B">
              <w:rPr>
                <w:sz w:val="18"/>
              </w:rPr>
              <w:t>Item &lt;|-- Magazine</w:t>
            </w:r>
          </w:p>
          <w:p w:rsidR="00A1225B" w:rsidRPr="00A1225B" w:rsidRDefault="00A1225B" w:rsidP="00A1225B">
            <w:pPr>
              <w:rPr>
                <w:sz w:val="18"/>
              </w:rPr>
            </w:pPr>
            <w:r w:rsidRPr="00A1225B">
              <w:rPr>
                <w:sz w:val="18"/>
              </w:rPr>
              <w:t>Item &lt;|-- DVD</w:t>
            </w:r>
          </w:p>
          <w:p w:rsidR="00A1225B" w:rsidRPr="00A1225B" w:rsidRDefault="00A1225B" w:rsidP="00A1225B">
            <w:pPr>
              <w:rPr>
                <w:sz w:val="18"/>
              </w:rPr>
            </w:pPr>
          </w:p>
          <w:p w:rsidR="00A1225B" w:rsidRPr="00A1225B" w:rsidRDefault="00A1225B" w:rsidP="00A1225B">
            <w:pPr>
              <w:rPr>
                <w:sz w:val="18"/>
              </w:rPr>
            </w:pPr>
            <w:r w:rsidRPr="00A1225B">
              <w:rPr>
                <w:sz w:val="18"/>
              </w:rPr>
              <w:t>' Composition relationships</w:t>
            </w:r>
          </w:p>
          <w:p w:rsidR="00A1225B" w:rsidRPr="00A1225B" w:rsidRDefault="00A1225B" w:rsidP="00A1225B">
            <w:pPr>
              <w:rPr>
                <w:sz w:val="18"/>
              </w:rPr>
            </w:pPr>
            <w:r w:rsidRPr="00A1225B">
              <w:rPr>
                <w:sz w:val="18"/>
              </w:rPr>
              <w:t>Library "1" *-- "1" Catalog : contains &gt;</w:t>
            </w:r>
          </w:p>
          <w:p w:rsidR="00A1225B" w:rsidRPr="00A1225B" w:rsidRDefault="00A1225B" w:rsidP="00A1225B">
            <w:pPr>
              <w:rPr>
                <w:sz w:val="18"/>
              </w:rPr>
            </w:pPr>
            <w:r w:rsidRPr="00A1225B">
              <w:rPr>
                <w:sz w:val="18"/>
              </w:rPr>
              <w:t>Catalog "1" *-- "0..*" Item : manages &gt;</w:t>
            </w:r>
          </w:p>
          <w:p w:rsidR="00A1225B" w:rsidRPr="00A1225B" w:rsidRDefault="00A1225B" w:rsidP="00A1225B">
            <w:pPr>
              <w:rPr>
                <w:sz w:val="18"/>
              </w:rPr>
            </w:pPr>
          </w:p>
          <w:p w:rsidR="00A1225B" w:rsidRPr="00A1225B" w:rsidRDefault="00A1225B" w:rsidP="00A1225B">
            <w:pPr>
              <w:rPr>
                <w:sz w:val="18"/>
              </w:rPr>
            </w:pPr>
            <w:r w:rsidRPr="00A1225B">
              <w:rPr>
                <w:sz w:val="18"/>
              </w:rPr>
              <w:t>' Associations with multiplicities</w:t>
            </w:r>
          </w:p>
          <w:p w:rsidR="00A1225B" w:rsidRPr="00A1225B" w:rsidRDefault="00A1225B" w:rsidP="00A1225B">
            <w:pPr>
              <w:rPr>
                <w:sz w:val="18"/>
              </w:rPr>
            </w:pPr>
            <w:r w:rsidRPr="00A1225B">
              <w:rPr>
                <w:sz w:val="18"/>
              </w:rPr>
              <w:t>Library "1" -- "0..*" User : serves &gt;</w:t>
            </w:r>
          </w:p>
          <w:p w:rsidR="00A1225B" w:rsidRPr="00A1225B" w:rsidRDefault="00A1225B" w:rsidP="00A1225B">
            <w:pPr>
              <w:rPr>
                <w:sz w:val="18"/>
              </w:rPr>
            </w:pPr>
            <w:r w:rsidRPr="00A1225B">
              <w:rPr>
                <w:sz w:val="18"/>
              </w:rPr>
              <w:t>Reader "1" -- "0..*" Loan : has &gt;</w:t>
            </w:r>
          </w:p>
          <w:p w:rsidR="00A1225B" w:rsidRPr="00A1225B" w:rsidRDefault="00A1225B" w:rsidP="00A1225B">
            <w:pPr>
              <w:rPr>
                <w:sz w:val="18"/>
              </w:rPr>
            </w:pPr>
            <w:r w:rsidRPr="00A1225B">
              <w:rPr>
                <w:sz w:val="18"/>
              </w:rPr>
              <w:t>Item "1" -- "0..*" Loan : borrowed through &gt;</w:t>
            </w:r>
          </w:p>
          <w:p w:rsidR="00A1225B" w:rsidRPr="00A1225B" w:rsidRDefault="00A1225B" w:rsidP="00A1225B">
            <w:pPr>
              <w:rPr>
                <w:sz w:val="18"/>
              </w:rPr>
            </w:pPr>
            <w:r w:rsidRPr="00A1225B">
              <w:rPr>
                <w:sz w:val="18"/>
              </w:rPr>
              <w:t>Loan "0..1" -- "0..1" Fine : generates &gt;</w:t>
            </w:r>
          </w:p>
          <w:p w:rsidR="00A1225B" w:rsidRPr="00A1225B" w:rsidRDefault="00A1225B" w:rsidP="00A1225B">
            <w:pPr>
              <w:rPr>
                <w:sz w:val="18"/>
              </w:rPr>
            </w:pPr>
            <w:r w:rsidRPr="00A1225B">
              <w:rPr>
                <w:sz w:val="18"/>
              </w:rPr>
              <w:t>Fine "1" -- "0..*" Payment : settled by &gt;</w:t>
            </w:r>
          </w:p>
          <w:p w:rsidR="00A1225B" w:rsidRPr="00A1225B" w:rsidRDefault="00A1225B" w:rsidP="00A1225B">
            <w:pPr>
              <w:rPr>
                <w:sz w:val="18"/>
              </w:rPr>
            </w:pPr>
            <w:r w:rsidRPr="00A1225B">
              <w:rPr>
                <w:sz w:val="18"/>
              </w:rPr>
              <w:t>Reader "1" -- "0..*" Reservation : places &gt;</w:t>
            </w:r>
          </w:p>
          <w:p w:rsidR="00A1225B" w:rsidRPr="00A1225B" w:rsidRDefault="00A1225B" w:rsidP="00A1225B">
            <w:pPr>
              <w:rPr>
                <w:sz w:val="18"/>
              </w:rPr>
            </w:pPr>
            <w:r w:rsidRPr="00A1225B">
              <w:rPr>
                <w:sz w:val="18"/>
              </w:rPr>
              <w:t>Item "1" -- "0..*" Reservation : reserved through &gt;</w:t>
            </w:r>
          </w:p>
          <w:p w:rsidR="00A1225B" w:rsidRPr="00A1225B" w:rsidRDefault="00A1225B" w:rsidP="00A1225B">
            <w:pPr>
              <w:rPr>
                <w:sz w:val="18"/>
              </w:rPr>
            </w:pPr>
            <w:r w:rsidRPr="00A1225B">
              <w:rPr>
                <w:sz w:val="18"/>
              </w:rPr>
              <w:t>Librarian "1" -- "0..*" Loan : processes &gt;</w:t>
            </w:r>
          </w:p>
          <w:p w:rsidR="00A1225B" w:rsidRPr="00A1225B" w:rsidRDefault="00A1225B" w:rsidP="00A1225B">
            <w:pPr>
              <w:rPr>
                <w:sz w:val="18"/>
              </w:rPr>
            </w:pPr>
            <w:r w:rsidRPr="00A1225B">
              <w:rPr>
                <w:sz w:val="18"/>
              </w:rPr>
              <w:t>Manager "1" -- "0..*" Librarian : supervises &gt;</w:t>
            </w:r>
          </w:p>
          <w:p w:rsidR="00A1225B" w:rsidRPr="00A1225B" w:rsidRDefault="00A1225B" w:rsidP="00A1225B">
            <w:pPr>
              <w:rPr>
                <w:sz w:val="18"/>
              </w:rPr>
            </w:pPr>
          </w:p>
          <w:p w:rsidR="00A1225B" w:rsidRDefault="00A1225B" w:rsidP="00A1225B">
            <w:pPr>
              <w:rPr>
                <w:sz w:val="18"/>
              </w:rPr>
            </w:pPr>
            <w:r w:rsidRPr="00A1225B">
              <w:rPr>
                <w:sz w:val="18"/>
              </w:rPr>
              <w:t>@enduml</w:t>
            </w:r>
          </w:p>
        </w:tc>
        <w:tc>
          <w:tcPr>
            <w:tcW w:w="1831" w:type="dxa"/>
            <w:vAlign w:val="center"/>
          </w:tcPr>
          <w:p w:rsidR="00A1225B" w:rsidRPr="00A1225B" w:rsidRDefault="00A1225B" w:rsidP="00A1225B">
            <w:pPr>
              <w:jc w:val="center"/>
              <w:rPr>
                <w:b/>
                <w:bCs/>
                <w:sz w:val="18"/>
              </w:rPr>
            </w:pPr>
            <w:r w:rsidRPr="00A1225B">
              <w:rPr>
                <w:b/>
                <w:bCs/>
                <w:sz w:val="18"/>
              </w:rPr>
              <w:lastRenderedPageBreak/>
              <w:t>OK</w:t>
            </w:r>
          </w:p>
        </w:tc>
      </w:tr>
    </w:tbl>
    <w:p w:rsidR="00A1225B" w:rsidRDefault="008F08B2">
      <w:r>
        <w:rPr>
          <w:noProof/>
        </w:rPr>
        <w:lastRenderedPageBreak/>
        <mc:AlternateContent>
          <mc:Choice Requires="wps">
            <w:drawing>
              <wp:anchor distT="0" distB="0" distL="114300" distR="114300" simplePos="0" relativeHeight="251676672" behindDoc="0" locked="0" layoutInCell="1" allowOverlap="1">
                <wp:simplePos x="0" y="0"/>
                <wp:positionH relativeFrom="column">
                  <wp:posOffset>3295650</wp:posOffset>
                </wp:positionH>
                <wp:positionV relativeFrom="paragraph">
                  <wp:posOffset>-742950</wp:posOffset>
                </wp:positionV>
                <wp:extent cx="857250" cy="247650"/>
                <wp:effectExtent l="0" t="0" r="19050" b="19050"/>
                <wp:wrapNone/>
                <wp:docPr id="30" name="Text Box 30"/>
                <wp:cNvGraphicFramePr/>
                <a:graphic xmlns:a="http://schemas.openxmlformats.org/drawingml/2006/main">
                  <a:graphicData uri="http://schemas.microsoft.com/office/word/2010/wordprocessingShape">
                    <wps:wsp>
                      <wps:cNvSpPr txBox="1"/>
                      <wps:spPr>
                        <a:xfrm>
                          <a:off x="0" y="0"/>
                          <a:ext cx="857250" cy="247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15DBD" w:rsidRDefault="00C15DBD">
                            <w:r>
                              <w:t>ChatGPT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0" o:spid="_x0000_s1035" type="#_x0000_t202" style="position:absolute;margin-left:259.5pt;margin-top:-58.5pt;width:67.5pt;height:19.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" fillcolor="white [3201]" strokeweight=".5pt">
                <v:textbox>
                  <w:txbxContent>
                    <w:p w:rsidR="00C15DBD" w:rsidRDefault="00C15DBD">
                      <w:r>
                        <w:t>ChatGPT</w:t>
                      </w:r>
                    </w:p>
                  </w:txbxContent>
                </v:textbox>
              </v:shape>
            </w:pict>
          </mc:Fallback>
        </mc:AlternateContent>
      </w:r>
      <w:r w:rsidR="00A1225B">
        <w:rPr>
          <w:noProof/>
        </w:rPr>
        <w:drawing>
          <wp:anchor distT="0" distB="0" distL="114300" distR="114300" simplePos="0" relativeHeight="251674624" behindDoc="1" locked="0" layoutInCell="1" allowOverlap="1" wp14:anchorId="173283D5" wp14:editId="07F8449F">
            <wp:simplePos x="0" y="0"/>
            <wp:positionH relativeFrom="column">
              <wp:posOffset>-940981</wp:posOffset>
            </wp:positionH>
            <wp:positionV relativeFrom="paragraph">
              <wp:posOffset>-882502</wp:posOffset>
            </wp:positionV>
            <wp:extent cx="3789870" cy="4306186"/>
            <wp:effectExtent l="0" t="0" r="127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PT 3.png"/>
                    <pic:cNvPicPr/>
                  </pic:nvPicPr>
                  <pic:blipFill>
                    <a:blip r:embed="rId16">
                      <a:extLst>
                        <a:ext uri="{28A0092B-C50C-407E-A947-70E740481C1C}">
                          <a14:useLocalDpi xmlns:a14="http://schemas.microsoft.com/office/drawing/2010/main" val="0"/>
                        </a:ext>
                      </a:extLst>
                    </a:blip>
                    <a:stretch>
                      <a:fillRect/>
                    </a:stretch>
                  </pic:blipFill>
                  <pic:spPr>
                    <a:xfrm>
                      <a:off x="0" y="0"/>
                      <a:ext cx="3808044" cy="4326836"/>
                    </a:xfrm>
                    <a:prstGeom prst="rect">
                      <a:avLst/>
                    </a:prstGeom>
                  </pic:spPr>
                </pic:pic>
              </a:graphicData>
            </a:graphic>
            <wp14:sizeRelH relativeFrom="margin">
              <wp14:pctWidth>0</wp14:pctWidth>
            </wp14:sizeRelH>
            <wp14:sizeRelV relativeFrom="margin">
              <wp14:pctHeight>0</wp14:pctHeight>
            </wp14:sizeRelV>
          </wp:anchor>
        </w:drawing>
      </w:r>
    </w:p>
    <w:p w:rsidR="00A1225B" w:rsidRDefault="00A1225B"/>
    <w:p w:rsidR="00A1225B" w:rsidRDefault="00A1225B"/>
    <w:p w:rsidR="00A1225B" w:rsidRDefault="00A1225B"/>
    <w:p w:rsidR="00A1225B" w:rsidRDefault="00A1225B"/>
    <w:p w:rsidR="00A1225B" w:rsidRDefault="00A1225B"/>
    <w:p w:rsidR="00A1225B" w:rsidRDefault="00A1225B"/>
    <w:p w:rsidR="00A1225B" w:rsidRDefault="00A1225B"/>
    <w:p w:rsidR="00A1225B" w:rsidRDefault="00A1225B"/>
    <w:p w:rsidR="00A1225B" w:rsidRDefault="00A1225B"/>
    <w:p w:rsidR="00A1225B" w:rsidRDefault="00A1225B"/>
    <w:p w:rsidR="00A1225B" w:rsidRDefault="00A1225B"/>
    <w:p w:rsidR="00A1225B" w:rsidRDefault="008F08B2">
      <w:r>
        <w:rPr>
          <w:noProof/>
        </w:rPr>
        <w:drawing>
          <wp:anchor distT="0" distB="0" distL="114300" distR="114300" simplePos="0" relativeHeight="251675648" behindDoc="1" locked="0" layoutInCell="1" allowOverlap="1" wp14:anchorId="07C595BD" wp14:editId="420E1F7E">
            <wp:simplePos x="0" y="0"/>
            <wp:positionH relativeFrom="column">
              <wp:posOffset>1619250</wp:posOffset>
            </wp:positionH>
            <wp:positionV relativeFrom="paragraph">
              <wp:posOffset>31750</wp:posOffset>
            </wp:positionV>
            <wp:extent cx="4838700" cy="516800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eep 4.png"/>
                    <pic:cNvPicPr/>
                  </pic:nvPicPr>
                  <pic:blipFill>
                    <a:blip r:embed="rId17">
                      <a:extLst>
                        <a:ext uri="{28A0092B-C50C-407E-A947-70E740481C1C}">
                          <a14:useLocalDpi xmlns:a14="http://schemas.microsoft.com/office/drawing/2010/main" val="0"/>
                        </a:ext>
                      </a:extLst>
                    </a:blip>
                    <a:stretch>
                      <a:fillRect/>
                    </a:stretch>
                  </pic:blipFill>
                  <pic:spPr>
                    <a:xfrm>
                      <a:off x="0" y="0"/>
                      <a:ext cx="4838700" cy="5168000"/>
                    </a:xfrm>
                    <a:prstGeom prst="rect">
                      <a:avLst/>
                    </a:prstGeom>
                  </pic:spPr>
                </pic:pic>
              </a:graphicData>
            </a:graphic>
            <wp14:sizeRelH relativeFrom="margin">
              <wp14:pctWidth>0</wp14:pctWidth>
            </wp14:sizeRelH>
            <wp14:sizeRelV relativeFrom="margin">
              <wp14:pctHeight>0</wp14:pctHeight>
            </wp14:sizeRelV>
          </wp:anchor>
        </w:drawing>
      </w:r>
    </w:p>
    <w:p w:rsidR="00A1225B" w:rsidRDefault="008F08B2">
      <w:r>
        <w:rPr>
          <w:noProof/>
        </w:rPr>
        <mc:AlternateContent>
          <mc:Choice Requires="wps">
            <w:drawing>
              <wp:anchor distT="0" distB="0" distL="114300" distR="114300" simplePos="0" relativeHeight="251678720" behindDoc="0" locked="0" layoutInCell="1" allowOverlap="1" wp14:anchorId="0D3F3BF4" wp14:editId="4DEBBAE9">
                <wp:simplePos x="0" y="0"/>
                <wp:positionH relativeFrom="column">
                  <wp:posOffset>361950</wp:posOffset>
                </wp:positionH>
                <wp:positionV relativeFrom="paragraph">
                  <wp:posOffset>8255</wp:posOffset>
                </wp:positionV>
                <wp:extent cx="857250" cy="247650"/>
                <wp:effectExtent l="0" t="0" r="19050" b="19050"/>
                <wp:wrapNone/>
                <wp:docPr id="31" name="Text Box 31"/>
                <wp:cNvGraphicFramePr/>
                <a:graphic xmlns:a="http://schemas.openxmlformats.org/drawingml/2006/main">
                  <a:graphicData uri="http://schemas.microsoft.com/office/word/2010/wordprocessingShape">
                    <wps:wsp>
                      <wps:cNvSpPr txBox="1"/>
                      <wps:spPr>
                        <a:xfrm>
                          <a:off x="0" y="0"/>
                          <a:ext cx="857250" cy="247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15DBD" w:rsidRDefault="00C15DBD" w:rsidP="008F08B2">
                            <w:r>
                              <w:t>DeepSeek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3F3BF4" id="Text Box 31" o:spid="_x0000_s1036" type="#_x0000_t202" style="position:absolute;margin-left:28.5pt;margin-top:.65pt;width:67.5pt;height:19.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" fillcolor="white [3201]" strokeweight=".5pt">
                <v:textbox>
                  <w:txbxContent>
                    <w:p w:rsidR="00C15DBD" w:rsidRDefault="00C15DBD" w:rsidP="008F08B2">
                      <w:r>
                        <w:t>DeepSeek</w:t>
                      </w:r>
                    </w:p>
                  </w:txbxContent>
                </v:textbox>
              </v:shape>
            </w:pict>
          </mc:Fallback>
        </mc:AlternateContent>
      </w:r>
    </w:p>
    <w:p w:rsidR="00A1225B" w:rsidRDefault="00A1225B"/>
    <w:p w:rsidR="00A1225B" w:rsidRDefault="00A1225B"/>
    <w:p w:rsidR="00A1225B" w:rsidRDefault="00A1225B"/>
    <w:p w:rsidR="00A1225B" w:rsidRDefault="00A1225B"/>
    <w:p w:rsidR="00A1225B" w:rsidRDefault="00A1225B"/>
    <w:p w:rsidR="00A1225B" w:rsidRDefault="00A1225B"/>
    <w:p w:rsidR="00A1225B" w:rsidRDefault="00A1225B"/>
    <w:p w:rsidR="00A1225B" w:rsidRDefault="00A1225B"/>
    <w:p w:rsidR="00A1225B" w:rsidRDefault="00A1225B"/>
    <w:p w:rsidR="00A1225B" w:rsidRDefault="00A1225B"/>
    <w:p w:rsidR="00A1225B" w:rsidRDefault="00A1225B"/>
    <w:p w:rsidR="00A1225B" w:rsidRDefault="00A1225B"/>
    <w:p w:rsidR="00EA5E09" w:rsidRDefault="00EA5E09" w:rsidP="00EA5E09">
      <w:r>
        <w:lastRenderedPageBreak/>
        <w:t>The ChatGPT diagram is simple and well-suited to the stated requirements, focusing on core classes, clear inheritance, and essential relationships without unnecessary complexity.</w:t>
      </w:r>
    </w:p>
    <w:p w:rsidR="00EA5E09" w:rsidRDefault="00EF3220" w:rsidP="00EA5E09">
      <w:r>
        <w:t>The DeepSe</w:t>
      </w:r>
      <w:r>
        <w:rPr>
          <w:lang w:bidi="ps-AF"/>
        </w:rPr>
        <w:t>ek</w:t>
      </w:r>
      <w:r w:rsidR="00EA5E09">
        <w:t xml:space="preserve"> diagram is more detailed and feature-rich, but includes methods, animations, and additional classes that go beyond the basic class diagram.</w:t>
      </w:r>
    </w:p>
    <w:p w:rsidR="00EA5E09" w:rsidRDefault="00EA5E09" w:rsidP="00EA5E09">
      <w:r>
        <w:t>In terms of readability and journal-style presentation, the ChatGPT version is clear and easy to interpret.</w:t>
      </w:r>
    </w:p>
    <w:p w:rsidR="00245C10" w:rsidRDefault="00EA5E09" w:rsidP="00EA5E09">
      <w:r>
        <w:t>Overall, the ChatGPT model is more suitable for high-level academic or introductory system design.</w:t>
      </w:r>
    </w:p>
    <w:p w:rsidR="00245C10" w:rsidRDefault="008501E3" w:rsidP="008501E3">
      <w:pPr>
        <w:rPr>
          <w:rtl/>
          <w:lang w:bidi="ps-AF"/>
        </w:rPr>
      </w:pPr>
      <w:r>
        <w:t xml:space="preserve">5.3 Prompt: </w:t>
      </w:r>
    </w:p>
    <w:p w:rsidR="00735DC5" w:rsidRDefault="003D11EF" w:rsidP="00735DC5">
      <w:r>
        <w:t xml:space="preserve"> </w:t>
      </w:r>
      <w:r w:rsidR="00735DC5">
        <w:t>Generate PlantUML code for a UML class diagram of a library management system.</w:t>
      </w:r>
    </w:p>
    <w:p w:rsidR="00735DC5" w:rsidRDefault="00735DC5" w:rsidP="00735DC5">
      <w:r>
        <w:t>Requirements:</w:t>
      </w:r>
    </w:p>
    <w:p w:rsidR="00735DC5" w:rsidRDefault="00735DC5" w:rsidP="00735DC5">
      <w:r>
        <w:t>Use inheritance: User as the base class, with Reader, Librarian, and Administrator as subclasses.</w:t>
      </w:r>
    </w:p>
    <w:p w:rsidR="00735DC5" w:rsidRDefault="00735DC5" w:rsidP="00735DC5">
      <w:r>
        <w:t>Model Book (library record) and Item (physical copy) appropriately, with clear relationships.</w:t>
      </w:r>
    </w:p>
    <w:p w:rsidR="00735DC5" w:rsidRDefault="00735DC5" w:rsidP="00735DC5">
      <w:r>
        <w:t>Use and label relationship types: Relationship, Collection, and Composition where appropriate.</w:t>
      </w:r>
    </w:p>
    <w:p w:rsidR="00735DC5" w:rsidRDefault="00735DC5" w:rsidP="00735DC5">
      <w:r>
        <w:t>Add multiples (e.g., 1, 0.., 1...).</w:t>
      </w:r>
    </w:p>
    <w:p w:rsidR="00735DC5" w:rsidRDefault="00735DC5" w:rsidP="00735DC5">
      <w:r>
        <w:t>Include at least one enum (e.g., ItemStatus or Loan Status).</w:t>
      </w:r>
    </w:p>
    <w:p w:rsidR="00735DC5" w:rsidRDefault="00735DC5" w:rsidP="00735DC5">
      <w:r>
        <w:t>Keep it readable and consistent with the library domain logic.</w:t>
      </w:r>
    </w:p>
    <w:p w:rsidR="00245C10" w:rsidRDefault="00735DC5" w:rsidP="00735DC5">
      <w:r>
        <w:t>Only pass PlantUML code from @startuml to @enduml.</w:t>
      </w:r>
    </w:p>
    <w:tbl>
      <w:tblPr>
        <w:tblStyle w:val="TableGrid"/>
        <w:tblW w:w="0" w:type="auto"/>
        <w:jc w:val="center"/>
        <w:tblLook w:val="04A0" w:firstRow="1" w:lastRow="0" w:firstColumn="1" w:lastColumn="0" w:noHBand="0" w:noVBand="1"/>
      </w:tblPr>
      <w:tblGrid>
        <w:gridCol w:w="1838"/>
        <w:gridCol w:w="5245"/>
        <w:gridCol w:w="1547"/>
      </w:tblGrid>
      <w:tr w:rsidR="008501E3" w:rsidTr="00735DC5">
        <w:trPr>
          <w:jc w:val="center"/>
        </w:trPr>
        <w:tc>
          <w:tcPr>
            <w:tcW w:w="1838" w:type="dxa"/>
            <w:shd w:val="clear" w:color="auto" w:fill="D9E1F2"/>
            <w:vAlign w:val="center"/>
          </w:tcPr>
          <w:p w:rsidR="008501E3" w:rsidRDefault="008501E3" w:rsidP="008501E3">
            <w:pPr>
              <w:jc w:val="center"/>
            </w:pPr>
            <w:r>
              <w:rPr>
                <w:b/>
                <w:sz w:val="20"/>
              </w:rPr>
              <w:t>Model</w:t>
            </w:r>
          </w:p>
        </w:tc>
        <w:tc>
          <w:tcPr>
            <w:tcW w:w="5245" w:type="dxa"/>
            <w:shd w:val="clear" w:color="auto" w:fill="D9E1F2"/>
            <w:vAlign w:val="center"/>
          </w:tcPr>
          <w:p w:rsidR="008501E3" w:rsidRDefault="008501E3" w:rsidP="008501E3">
            <w:pPr>
              <w:jc w:val="center"/>
            </w:pPr>
            <w:r>
              <w:rPr>
                <w:b/>
                <w:sz w:val="20"/>
              </w:rPr>
              <w:t>Plant UML code  (@startuml…@enduml)</w:t>
            </w:r>
          </w:p>
        </w:tc>
        <w:tc>
          <w:tcPr>
            <w:tcW w:w="1547" w:type="dxa"/>
            <w:shd w:val="clear" w:color="auto" w:fill="D9E1F2"/>
            <w:vAlign w:val="center"/>
          </w:tcPr>
          <w:p w:rsidR="008501E3" w:rsidRDefault="008501E3" w:rsidP="008501E3">
            <w:pPr>
              <w:jc w:val="center"/>
            </w:pPr>
            <w:r>
              <w:rPr>
                <w:b/>
                <w:sz w:val="20"/>
              </w:rPr>
              <w:t>Render (OK/Error)</w:t>
            </w:r>
          </w:p>
        </w:tc>
      </w:tr>
      <w:tr w:rsidR="00245C10" w:rsidTr="00735DC5">
        <w:trPr>
          <w:jc w:val="center"/>
        </w:trPr>
        <w:tc>
          <w:tcPr>
            <w:tcW w:w="1838" w:type="dxa"/>
            <w:vAlign w:val="center"/>
          </w:tcPr>
          <w:p w:rsidR="00245C10" w:rsidRPr="008501E3" w:rsidRDefault="008501E3" w:rsidP="008501E3">
            <w:pPr>
              <w:jc w:val="center"/>
              <w:rPr>
                <w:b/>
                <w:bCs/>
                <w:lang w:bidi="ps-AF"/>
              </w:rPr>
            </w:pPr>
            <w:r w:rsidRPr="008501E3">
              <w:rPr>
                <w:b/>
                <w:bCs/>
                <w:sz w:val="18"/>
                <w:lang w:bidi="ps-AF"/>
              </w:rPr>
              <w:t>ChatGPT(5.2)</w:t>
            </w:r>
          </w:p>
        </w:tc>
        <w:tc>
          <w:tcPr>
            <w:tcW w:w="5245" w:type="dxa"/>
          </w:tcPr>
          <w:p w:rsidR="00735DC5" w:rsidRDefault="00735DC5" w:rsidP="00735DC5">
            <w:pPr>
              <w:rPr>
                <w:lang w:bidi="ps-AF"/>
              </w:rPr>
            </w:pPr>
            <w:r>
              <w:rPr>
                <w:lang w:bidi="ps-AF"/>
              </w:rPr>
              <w:t>@startuml</w:t>
            </w:r>
          </w:p>
          <w:p w:rsidR="00735DC5" w:rsidRDefault="00735DC5" w:rsidP="00735DC5">
            <w:pPr>
              <w:rPr>
                <w:lang w:bidi="ps-AF"/>
              </w:rPr>
            </w:pPr>
            <w:r>
              <w:rPr>
                <w:lang w:bidi="ps-AF"/>
              </w:rPr>
              <w:t>title Library Management System - UML Class Diagram</w:t>
            </w:r>
          </w:p>
          <w:p w:rsidR="00735DC5" w:rsidRDefault="00735DC5" w:rsidP="00735DC5">
            <w:pPr>
              <w:rPr>
                <w:lang w:bidi="ps-AF"/>
              </w:rPr>
            </w:pPr>
            <w:r>
              <w:rPr>
                <w:lang w:bidi="ps-AF"/>
              </w:rPr>
              <w:t>skinparam classAttributeIconSize 0</w:t>
            </w:r>
          </w:p>
          <w:p w:rsidR="00735DC5" w:rsidRDefault="00735DC5" w:rsidP="00735DC5">
            <w:pPr>
              <w:rPr>
                <w:lang w:bidi="ps-AF"/>
              </w:rPr>
            </w:pPr>
            <w:r>
              <w:rPr>
                <w:lang w:bidi="ps-AF"/>
              </w:rPr>
              <w:t>skinparam shadowing false</w:t>
            </w:r>
          </w:p>
          <w:p w:rsidR="00735DC5" w:rsidRDefault="00735DC5" w:rsidP="00735DC5">
            <w:pPr>
              <w:rPr>
                <w:lang w:bidi="ps-AF"/>
              </w:rPr>
            </w:pPr>
            <w:r>
              <w:rPr>
                <w:lang w:bidi="ps-AF"/>
              </w:rPr>
              <w:t>left to right direction</w:t>
            </w:r>
          </w:p>
          <w:p w:rsidR="00735DC5" w:rsidRDefault="00735DC5" w:rsidP="00735DC5">
            <w:pPr>
              <w:rPr>
                <w:lang w:bidi="ps-AF"/>
              </w:rPr>
            </w:pPr>
          </w:p>
          <w:p w:rsidR="00735DC5" w:rsidRDefault="00735DC5" w:rsidP="00735DC5">
            <w:pPr>
              <w:rPr>
                <w:lang w:bidi="ps-AF"/>
              </w:rPr>
            </w:pPr>
            <w:r>
              <w:rPr>
                <w:lang w:bidi="ps-AF"/>
              </w:rPr>
              <w:t>' =========================</w:t>
            </w:r>
          </w:p>
          <w:p w:rsidR="00735DC5" w:rsidRDefault="00735DC5" w:rsidP="00735DC5">
            <w:pPr>
              <w:rPr>
                <w:lang w:bidi="ps-AF"/>
              </w:rPr>
            </w:pPr>
            <w:r>
              <w:rPr>
                <w:lang w:bidi="ps-AF"/>
              </w:rPr>
              <w:t>' Enums</w:t>
            </w:r>
          </w:p>
          <w:p w:rsidR="00735DC5" w:rsidRDefault="00735DC5" w:rsidP="00735DC5">
            <w:pPr>
              <w:rPr>
                <w:lang w:bidi="ps-AF"/>
              </w:rPr>
            </w:pPr>
            <w:r>
              <w:rPr>
                <w:lang w:bidi="ps-AF"/>
              </w:rPr>
              <w:t>' =========================</w:t>
            </w:r>
          </w:p>
          <w:p w:rsidR="00735DC5" w:rsidRDefault="00735DC5" w:rsidP="00735DC5">
            <w:pPr>
              <w:rPr>
                <w:lang w:bidi="ps-AF"/>
              </w:rPr>
            </w:pPr>
            <w:r>
              <w:rPr>
                <w:lang w:bidi="ps-AF"/>
              </w:rPr>
              <w:t>enum ItemStatus {</w:t>
            </w:r>
          </w:p>
          <w:p w:rsidR="00735DC5" w:rsidRDefault="00735DC5" w:rsidP="00735DC5">
            <w:pPr>
              <w:rPr>
                <w:lang w:bidi="ps-AF"/>
              </w:rPr>
            </w:pPr>
            <w:r>
              <w:rPr>
                <w:lang w:bidi="ps-AF"/>
              </w:rPr>
              <w:t xml:space="preserve">  AVAILABLE</w:t>
            </w:r>
          </w:p>
          <w:p w:rsidR="00735DC5" w:rsidRDefault="00735DC5" w:rsidP="00735DC5">
            <w:pPr>
              <w:rPr>
                <w:lang w:bidi="ps-AF"/>
              </w:rPr>
            </w:pPr>
            <w:r>
              <w:rPr>
                <w:lang w:bidi="ps-AF"/>
              </w:rPr>
              <w:t xml:space="preserve">  ON_LOAN</w:t>
            </w:r>
          </w:p>
          <w:p w:rsidR="00735DC5" w:rsidRDefault="00735DC5" w:rsidP="00735DC5">
            <w:pPr>
              <w:rPr>
                <w:lang w:bidi="ps-AF"/>
              </w:rPr>
            </w:pPr>
            <w:r>
              <w:rPr>
                <w:lang w:bidi="ps-AF"/>
              </w:rPr>
              <w:lastRenderedPageBreak/>
              <w:t xml:space="preserve">  RESERVED</w:t>
            </w:r>
          </w:p>
          <w:p w:rsidR="00735DC5" w:rsidRDefault="00735DC5" w:rsidP="00735DC5">
            <w:pPr>
              <w:rPr>
                <w:lang w:bidi="ps-AF"/>
              </w:rPr>
            </w:pPr>
            <w:r>
              <w:rPr>
                <w:lang w:bidi="ps-AF"/>
              </w:rPr>
              <w:t xml:space="preserve">  LOST</w:t>
            </w:r>
          </w:p>
          <w:p w:rsidR="00735DC5" w:rsidRDefault="00735DC5" w:rsidP="00735DC5">
            <w:pPr>
              <w:rPr>
                <w:lang w:bidi="ps-AF"/>
              </w:rPr>
            </w:pPr>
            <w:r>
              <w:rPr>
                <w:lang w:bidi="ps-AF"/>
              </w:rPr>
              <w:t xml:space="preserve">  DAMAGED</w:t>
            </w:r>
          </w:p>
          <w:p w:rsidR="00735DC5" w:rsidRDefault="00735DC5" w:rsidP="00735DC5">
            <w:pPr>
              <w:rPr>
                <w:lang w:bidi="ps-AF"/>
              </w:rPr>
            </w:pPr>
            <w:r>
              <w:rPr>
                <w:lang w:bidi="ps-AF"/>
              </w:rPr>
              <w:t>}</w:t>
            </w:r>
          </w:p>
          <w:p w:rsidR="00735DC5" w:rsidRDefault="00735DC5" w:rsidP="00735DC5">
            <w:pPr>
              <w:rPr>
                <w:lang w:bidi="ps-AF"/>
              </w:rPr>
            </w:pPr>
          </w:p>
          <w:p w:rsidR="00735DC5" w:rsidRDefault="00735DC5" w:rsidP="00735DC5">
            <w:pPr>
              <w:rPr>
                <w:lang w:bidi="ps-AF"/>
              </w:rPr>
            </w:pPr>
            <w:r>
              <w:rPr>
                <w:lang w:bidi="ps-AF"/>
              </w:rPr>
              <w:t>enum LoanStatus {</w:t>
            </w:r>
          </w:p>
          <w:p w:rsidR="00735DC5" w:rsidRDefault="00735DC5" w:rsidP="00735DC5">
            <w:pPr>
              <w:rPr>
                <w:lang w:bidi="ps-AF"/>
              </w:rPr>
            </w:pPr>
            <w:r>
              <w:rPr>
                <w:lang w:bidi="ps-AF"/>
              </w:rPr>
              <w:t xml:space="preserve">  ACTIVE</w:t>
            </w:r>
          </w:p>
          <w:p w:rsidR="00735DC5" w:rsidRDefault="00735DC5" w:rsidP="00735DC5">
            <w:pPr>
              <w:rPr>
                <w:lang w:bidi="ps-AF"/>
              </w:rPr>
            </w:pPr>
            <w:r>
              <w:rPr>
                <w:lang w:bidi="ps-AF"/>
              </w:rPr>
              <w:t xml:space="preserve">  RETURNED</w:t>
            </w:r>
          </w:p>
          <w:p w:rsidR="00735DC5" w:rsidRDefault="00735DC5" w:rsidP="00735DC5">
            <w:pPr>
              <w:rPr>
                <w:lang w:bidi="ps-AF"/>
              </w:rPr>
            </w:pPr>
            <w:r>
              <w:rPr>
                <w:lang w:bidi="ps-AF"/>
              </w:rPr>
              <w:t xml:space="preserve">  OVERDUE</w:t>
            </w:r>
          </w:p>
          <w:p w:rsidR="00735DC5" w:rsidRDefault="00735DC5" w:rsidP="00735DC5">
            <w:pPr>
              <w:rPr>
                <w:lang w:bidi="ps-AF"/>
              </w:rPr>
            </w:pPr>
            <w:r>
              <w:rPr>
                <w:lang w:bidi="ps-AF"/>
              </w:rPr>
              <w:t>}</w:t>
            </w:r>
          </w:p>
          <w:p w:rsidR="00735DC5" w:rsidRDefault="00735DC5" w:rsidP="00735DC5">
            <w:pPr>
              <w:rPr>
                <w:lang w:bidi="ps-AF"/>
              </w:rPr>
            </w:pPr>
          </w:p>
          <w:p w:rsidR="00735DC5" w:rsidRDefault="00735DC5" w:rsidP="00735DC5">
            <w:pPr>
              <w:rPr>
                <w:lang w:bidi="ps-AF"/>
              </w:rPr>
            </w:pPr>
            <w:r>
              <w:rPr>
                <w:lang w:bidi="ps-AF"/>
              </w:rPr>
              <w:t>' =========================</w:t>
            </w:r>
          </w:p>
          <w:p w:rsidR="00735DC5" w:rsidRDefault="00735DC5" w:rsidP="00735DC5">
            <w:pPr>
              <w:rPr>
                <w:lang w:bidi="ps-AF"/>
              </w:rPr>
            </w:pPr>
            <w:r>
              <w:rPr>
                <w:lang w:bidi="ps-AF"/>
              </w:rPr>
              <w:t>' Users (Inheritance)</w:t>
            </w:r>
          </w:p>
          <w:p w:rsidR="00735DC5" w:rsidRDefault="00735DC5" w:rsidP="00735DC5">
            <w:pPr>
              <w:rPr>
                <w:lang w:bidi="ps-AF"/>
              </w:rPr>
            </w:pPr>
            <w:r>
              <w:rPr>
                <w:lang w:bidi="ps-AF"/>
              </w:rPr>
              <w:t>' =========================</w:t>
            </w:r>
          </w:p>
          <w:p w:rsidR="00735DC5" w:rsidRDefault="00735DC5" w:rsidP="00735DC5">
            <w:pPr>
              <w:rPr>
                <w:lang w:bidi="ps-AF"/>
              </w:rPr>
            </w:pPr>
            <w:r>
              <w:rPr>
                <w:lang w:bidi="ps-AF"/>
              </w:rPr>
              <w:t>abstract class User {</w:t>
            </w:r>
          </w:p>
          <w:p w:rsidR="00735DC5" w:rsidRDefault="00735DC5" w:rsidP="00735DC5">
            <w:pPr>
              <w:rPr>
                <w:lang w:bidi="ps-AF"/>
              </w:rPr>
            </w:pPr>
            <w:r>
              <w:rPr>
                <w:lang w:bidi="ps-AF"/>
              </w:rPr>
              <w:t xml:space="preserve">  +userId: String</w:t>
            </w:r>
          </w:p>
          <w:p w:rsidR="00735DC5" w:rsidRDefault="00735DC5" w:rsidP="00735DC5">
            <w:pPr>
              <w:rPr>
                <w:lang w:bidi="ps-AF"/>
              </w:rPr>
            </w:pPr>
            <w:r>
              <w:rPr>
                <w:lang w:bidi="ps-AF"/>
              </w:rPr>
              <w:t xml:space="preserve">  +fullName: String</w:t>
            </w:r>
          </w:p>
          <w:p w:rsidR="00735DC5" w:rsidRDefault="00735DC5" w:rsidP="00735DC5">
            <w:pPr>
              <w:rPr>
                <w:lang w:bidi="ps-AF"/>
              </w:rPr>
            </w:pPr>
            <w:r>
              <w:rPr>
                <w:lang w:bidi="ps-AF"/>
              </w:rPr>
              <w:t xml:space="preserve">  +email: String</w:t>
            </w:r>
          </w:p>
          <w:p w:rsidR="00735DC5" w:rsidRDefault="00735DC5" w:rsidP="00735DC5">
            <w:pPr>
              <w:rPr>
                <w:lang w:bidi="ps-AF"/>
              </w:rPr>
            </w:pPr>
            <w:r>
              <w:rPr>
                <w:lang w:bidi="ps-AF"/>
              </w:rPr>
              <w:t xml:space="preserve">  +phone: String</w:t>
            </w:r>
          </w:p>
          <w:p w:rsidR="00735DC5" w:rsidRDefault="00735DC5" w:rsidP="00735DC5">
            <w:pPr>
              <w:rPr>
                <w:lang w:bidi="ps-AF"/>
              </w:rPr>
            </w:pPr>
            <w:r>
              <w:rPr>
                <w:lang w:bidi="ps-AF"/>
              </w:rPr>
              <w:t xml:space="preserve">  +status: String</w:t>
            </w:r>
          </w:p>
          <w:p w:rsidR="00735DC5" w:rsidRDefault="00735DC5" w:rsidP="00735DC5">
            <w:pPr>
              <w:rPr>
                <w:lang w:bidi="ps-AF"/>
              </w:rPr>
            </w:pPr>
            <w:r>
              <w:rPr>
                <w:lang w:bidi="ps-AF"/>
              </w:rPr>
              <w:t>}</w:t>
            </w:r>
          </w:p>
          <w:p w:rsidR="00735DC5" w:rsidRDefault="00735DC5" w:rsidP="00735DC5">
            <w:pPr>
              <w:rPr>
                <w:lang w:bidi="ps-AF"/>
              </w:rPr>
            </w:pPr>
          </w:p>
          <w:p w:rsidR="00735DC5" w:rsidRDefault="00735DC5" w:rsidP="00735DC5">
            <w:pPr>
              <w:rPr>
                <w:lang w:bidi="ps-AF"/>
              </w:rPr>
            </w:pPr>
            <w:r>
              <w:rPr>
                <w:lang w:bidi="ps-AF"/>
              </w:rPr>
              <w:t>class Reader {</w:t>
            </w:r>
          </w:p>
          <w:p w:rsidR="00735DC5" w:rsidRDefault="00735DC5" w:rsidP="00735DC5">
            <w:pPr>
              <w:rPr>
                <w:lang w:bidi="ps-AF"/>
              </w:rPr>
            </w:pPr>
            <w:r>
              <w:rPr>
                <w:lang w:bidi="ps-AF"/>
              </w:rPr>
              <w:t xml:space="preserve">  +membershipId: String</w:t>
            </w:r>
          </w:p>
          <w:p w:rsidR="00735DC5" w:rsidRDefault="00735DC5" w:rsidP="00735DC5">
            <w:pPr>
              <w:rPr>
                <w:lang w:bidi="ps-AF"/>
              </w:rPr>
            </w:pPr>
            <w:r>
              <w:rPr>
                <w:lang w:bidi="ps-AF"/>
              </w:rPr>
              <w:t xml:space="preserve">  +joinedDate: Date</w:t>
            </w:r>
          </w:p>
          <w:p w:rsidR="00735DC5" w:rsidRDefault="00735DC5" w:rsidP="00735DC5">
            <w:pPr>
              <w:rPr>
                <w:lang w:bidi="ps-AF"/>
              </w:rPr>
            </w:pPr>
            <w:r>
              <w:rPr>
                <w:lang w:bidi="ps-AF"/>
              </w:rPr>
              <w:t xml:space="preserve">  +maxLoans: Integer</w:t>
            </w:r>
          </w:p>
          <w:p w:rsidR="00735DC5" w:rsidRDefault="00735DC5" w:rsidP="00735DC5">
            <w:pPr>
              <w:rPr>
                <w:lang w:bidi="ps-AF"/>
              </w:rPr>
            </w:pPr>
            <w:r>
              <w:rPr>
                <w:lang w:bidi="ps-AF"/>
              </w:rPr>
              <w:t>}</w:t>
            </w:r>
          </w:p>
          <w:p w:rsidR="00735DC5" w:rsidRDefault="00735DC5" w:rsidP="00735DC5">
            <w:pPr>
              <w:rPr>
                <w:lang w:bidi="ps-AF"/>
              </w:rPr>
            </w:pPr>
          </w:p>
          <w:p w:rsidR="00735DC5" w:rsidRDefault="00735DC5" w:rsidP="00735DC5">
            <w:pPr>
              <w:rPr>
                <w:lang w:bidi="ps-AF"/>
              </w:rPr>
            </w:pPr>
            <w:r>
              <w:rPr>
                <w:lang w:bidi="ps-AF"/>
              </w:rPr>
              <w:t>class Librarian {</w:t>
            </w:r>
          </w:p>
          <w:p w:rsidR="00735DC5" w:rsidRDefault="00735DC5" w:rsidP="00735DC5">
            <w:pPr>
              <w:rPr>
                <w:lang w:bidi="ps-AF"/>
              </w:rPr>
            </w:pPr>
            <w:r>
              <w:rPr>
                <w:lang w:bidi="ps-AF"/>
              </w:rPr>
              <w:t xml:space="preserve">  +employeeId: String</w:t>
            </w:r>
          </w:p>
          <w:p w:rsidR="00735DC5" w:rsidRDefault="00735DC5" w:rsidP="00735DC5">
            <w:pPr>
              <w:rPr>
                <w:lang w:bidi="ps-AF"/>
              </w:rPr>
            </w:pPr>
            <w:r>
              <w:rPr>
                <w:lang w:bidi="ps-AF"/>
              </w:rPr>
              <w:t xml:space="preserve">  +workEmail: String</w:t>
            </w:r>
          </w:p>
          <w:p w:rsidR="00735DC5" w:rsidRDefault="00735DC5" w:rsidP="00735DC5">
            <w:pPr>
              <w:rPr>
                <w:lang w:bidi="ps-AF"/>
              </w:rPr>
            </w:pPr>
            <w:r>
              <w:rPr>
                <w:lang w:bidi="ps-AF"/>
              </w:rPr>
              <w:t xml:space="preserve">  +shift: String</w:t>
            </w:r>
          </w:p>
          <w:p w:rsidR="00735DC5" w:rsidRDefault="00735DC5" w:rsidP="00735DC5">
            <w:pPr>
              <w:rPr>
                <w:lang w:bidi="ps-AF"/>
              </w:rPr>
            </w:pPr>
            <w:r>
              <w:rPr>
                <w:lang w:bidi="ps-AF"/>
              </w:rPr>
              <w:t>}</w:t>
            </w:r>
          </w:p>
          <w:p w:rsidR="00735DC5" w:rsidRDefault="00735DC5" w:rsidP="00735DC5">
            <w:pPr>
              <w:rPr>
                <w:lang w:bidi="ps-AF"/>
              </w:rPr>
            </w:pPr>
          </w:p>
          <w:p w:rsidR="00735DC5" w:rsidRDefault="00735DC5" w:rsidP="00735DC5">
            <w:pPr>
              <w:rPr>
                <w:lang w:bidi="ps-AF"/>
              </w:rPr>
            </w:pPr>
            <w:r>
              <w:rPr>
                <w:lang w:bidi="ps-AF"/>
              </w:rPr>
              <w:t>class Administrator {</w:t>
            </w:r>
          </w:p>
          <w:p w:rsidR="00735DC5" w:rsidRDefault="00735DC5" w:rsidP="00735DC5">
            <w:pPr>
              <w:rPr>
                <w:lang w:bidi="ps-AF"/>
              </w:rPr>
            </w:pPr>
            <w:r>
              <w:rPr>
                <w:lang w:bidi="ps-AF"/>
              </w:rPr>
              <w:t xml:space="preserve">  +employeeId: String</w:t>
            </w:r>
          </w:p>
          <w:p w:rsidR="00735DC5" w:rsidRDefault="00735DC5" w:rsidP="00735DC5">
            <w:pPr>
              <w:rPr>
                <w:lang w:bidi="ps-AF"/>
              </w:rPr>
            </w:pPr>
            <w:r>
              <w:rPr>
                <w:lang w:bidi="ps-AF"/>
              </w:rPr>
              <w:t xml:space="preserve">  +workEmail: String</w:t>
            </w:r>
          </w:p>
          <w:p w:rsidR="00735DC5" w:rsidRDefault="00735DC5" w:rsidP="00735DC5">
            <w:pPr>
              <w:rPr>
                <w:lang w:bidi="ps-AF"/>
              </w:rPr>
            </w:pPr>
            <w:r>
              <w:rPr>
                <w:lang w:bidi="ps-AF"/>
              </w:rPr>
              <w:t xml:space="preserve">  +roleLevel: Integer</w:t>
            </w:r>
          </w:p>
          <w:p w:rsidR="00735DC5" w:rsidRDefault="00735DC5" w:rsidP="00735DC5">
            <w:pPr>
              <w:rPr>
                <w:lang w:bidi="ps-AF"/>
              </w:rPr>
            </w:pPr>
            <w:r>
              <w:rPr>
                <w:lang w:bidi="ps-AF"/>
              </w:rPr>
              <w:t>}</w:t>
            </w:r>
          </w:p>
          <w:p w:rsidR="00735DC5" w:rsidRDefault="00735DC5" w:rsidP="00735DC5">
            <w:pPr>
              <w:rPr>
                <w:lang w:bidi="ps-AF"/>
              </w:rPr>
            </w:pPr>
          </w:p>
          <w:p w:rsidR="00735DC5" w:rsidRDefault="00735DC5" w:rsidP="00735DC5">
            <w:pPr>
              <w:rPr>
                <w:lang w:bidi="ps-AF"/>
              </w:rPr>
            </w:pPr>
            <w:r>
              <w:rPr>
                <w:lang w:bidi="ps-AF"/>
              </w:rPr>
              <w:t>User &lt;|-- Reader</w:t>
            </w:r>
          </w:p>
          <w:p w:rsidR="00735DC5" w:rsidRDefault="00735DC5" w:rsidP="00735DC5">
            <w:pPr>
              <w:rPr>
                <w:lang w:bidi="ps-AF"/>
              </w:rPr>
            </w:pPr>
            <w:r>
              <w:rPr>
                <w:lang w:bidi="ps-AF"/>
              </w:rPr>
              <w:t>User &lt;|-- Librarian</w:t>
            </w:r>
          </w:p>
          <w:p w:rsidR="00735DC5" w:rsidRDefault="00735DC5" w:rsidP="00735DC5">
            <w:pPr>
              <w:rPr>
                <w:lang w:bidi="ps-AF"/>
              </w:rPr>
            </w:pPr>
            <w:r>
              <w:rPr>
                <w:lang w:bidi="ps-AF"/>
              </w:rPr>
              <w:t>User &lt;|-- Administrator</w:t>
            </w:r>
          </w:p>
          <w:p w:rsidR="00735DC5" w:rsidRDefault="00735DC5" w:rsidP="00735DC5">
            <w:pPr>
              <w:rPr>
                <w:lang w:bidi="ps-AF"/>
              </w:rPr>
            </w:pPr>
          </w:p>
          <w:p w:rsidR="00735DC5" w:rsidRDefault="00735DC5" w:rsidP="00735DC5">
            <w:pPr>
              <w:rPr>
                <w:lang w:bidi="ps-AF"/>
              </w:rPr>
            </w:pPr>
            <w:r>
              <w:rPr>
                <w:lang w:bidi="ps-AF"/>
              </w:rPr>
              <w:t>' =========================</w:t>
            </w:r>
          </w:p>
          <w:p w:rsidR="00735DC5" w:rsidRDefault="00735DC5" w:rsidP="00735DC5">
            <w:pPr>
              <w:rPr>
                <w:lang w:bidi="ps-AF"/>
              </w:rPr>
            </w:pPr>
            <w:r>
              <w:rPr>
                <w:lang w:bidi="ps-AF"/>
              </w:rPr>
              <w:t>' Bibliographic vs Physical</w:t>
            </w:r>
          </w:p>
          <w:p w:rsidR="00735DC5" w:rsidRDefault="00735DC5" w:rsidP="00735DC5">
            <w:pPr>
              <w:rPr>
                <w:lang w:bidi="ps-AF"/>
              </w:rPr>
            </w:pPr>
            <w:r>
              <w:rPr>
                <w:lang w:bidi="ps-AF"/>
              </w:rPr>
              <w:t>' =========================</w:t>
            </w:r>
          </w:p>
          <w:p w:rsidR="00735DC5" w:rsidRDefault="00735DC5" w:rsidP="00735DC5">
            <w:pPr>
              <w:rPr>
                <w:lang w:bidi="ps-AF"/>
              </w:rPr>
            </w:pPr>
            <w:r>
              <w:rPr>
                <w:lang w:bidi="ps-AF"/>
              </w:rPr>
              <w:t>class Book {</w:t>
            </w:r>
          </w:p>
          <w:p w:rsidR="00735DC5" w:rsidRDefault="00735DC5" w:rsidP="00735DC5">
            <w:pPr>
              <w:rPr>
                <w:lang w:bidi="ps-AF"/>
              </w:rPr>
            </w:pPr>
            <w:r>
              <w:rPr>
                <w:lang w:bidi="ps-AF"/>
              </w:rPr>
              <w:t xml:space="preserve">  +isbn: String</w:t>
            </w:r>
          </w:p>
          <w:p w:rsidR="00735DC5" w:rsidRDefault="00735DC5" w:rsidP="00735DC5">
            <w:pPr>
              <w:rPr>
                <w:lang w:bidi="ps-AF"/>
              </w:rPr>
            </w:pPr>
            <w:r>
              <w:rPr>
                <w:lang w:bidi="ps-AF"/>
              </w:rPr>
              <w:t xml:space="preserve">  +title: String</w:t>
            </w:r>
          </w:p>
          <w:p w:rsidR="00735DC5" w:rsidRDefault="00735DC5" w:rsidP="00735DC5">
            <w:pPr>
              <w:rPr>
                <w:lang w:bidi="ps-AF"/>
              </w:rPr>
            </w:pPr>
            <w:r>
              <w:rPr>
                <w:lang w:bidi="ps-AF"/>
              </w:rPr>
              <w:lastRenderedPageBreak/>
              <w:t xml:space="preserve">  +author: String</w:t>
            </w:r>
          </w:p>
          <w:p w:rsidR="00735DC5" w:rsidRDefault="00735DC5" w:rsidP="00735DC5">
            <w:pPr>
              <w:rPr>
                <w:lang w:bidi="ps-AF"/>
              </w:rPr>
            </w:pPr>
            <w:r>
              <w:rPr>
                <w:lang w:bidi="ps-AF"/>
              </w:rPr>
              <w:t xml:space="preserve">  +publisher: String</w:t>
            </w:r>
          </w:p>
          <w:p w:rsidR="00735DC5" w:rsidRDefault="00735DC5" w:rsidP="00735DC5">
            <w:pPr>
              <w:rPr>
                <w:lang w:bidi="ps-AF"/>
              </w:rPr>
            </w:pPr>
            <w:r>
              <w:rPr>
                <w:lang w:bidi="ps-AF"/>
              </w:rPr>
              <w:t xml:space="preserve">  +publishedYear: Integer</w:t>
            </w:r>
          </w:p>
          <w:p w:rsidR="00735DC5" w:rsidRDefault="00735DC5" w:rsidP="00735DC5">
            <w:pPr>
              <w:rPr>
                <w:lang w:bidi="ps-AF"/>
              </w:rPr>
            </w:pPr>
            <w:r>
              <w:rPr>
                <w:lang w:bidi="ps-AF"/>
              </w:rPr>
              <w:t>}</w:t>
            </w:r>
          </w:p>
          <w:p w:rsidR="00735DC5" w:rsidRDefault="00735DC5" w:rsidP="00735DC5">
            <w:pPr>
              <w:rPr>
                <w:lang w:bidi="ps-AF"/>
              </w:rPr>
            </w:pPr>
          </w:p>
          <w:p w:rsidR="00735DC5" w:rsidRDefault="00735DC5" w:rsidP="00735DC5">
            <w:pPr>
              <w:rPr>
                <w:lang w:bidi="ps-AF"/>
              </w:rPr>
            </w:pPr>
            <w:r>
              <w:rPr>
                <w:lang w:bidi="ps-AF"/>
              </w:rPr>
              <w:t>class Item {</w:t>
            </w:r>
          </w:p>
          <w:p w:rsidR="00735DC5" w:rsidRDefault="00735DC5" w:rsidP="00735DC5">
            <w:pPr>
              <w:rPr>
                <w:lang w:bidi="ps-AF"/>
              </w:rPr>
            </w:pPr>
            <w:r>
              <w:rPr>
                <w:lang w:bidi="ps-AF"/>
              </w:rPr>
              <w:t xml:space="preserve">  +itemId: String</w:t>
            </w:r>
          </w:p>
          <w:p w:rsidR="00735DC5" w:rsidRDefault="00735DC5" w:rsidP="00735DC5">
            <w:pPr>
              <w:rPr>
                <w:lang w:bidi="ps-AF"/>
              </w:rPr>
            </w:pPr>
            <w:r>
              <w:rPr>
                <w:lang w:bidi="ps-AF"/>
              </w:rPr>
              <w:t xml:space="preserve">  +barcode: String</w:t>
            </w:r>
          </w:p>
          <w:p w:rsidR="00735DC5" w:rsidRDefault="00735DC5" w:rsidP="00735DC5">
            <w:pPr>
              <w:rPr>
                <w:lang w:bidi="ps-AF"/>
              </w:rPr>
            </w:pPr>
            <w:r>
              <w:rPr>
                <w:lang w:bidi="ps-AF"/>
              </w:rPr>
              <w:t xml:space="preserve">  +status: ItemStatus</w:t>
            </w:r>
          </w:p>
          <w:p w:rsidR="00735DC5" w:rsidRDefault="00735DC5" w:rsidP="00735DC5">
            <w:pPr>
              <w:rPr>
                <w:lang w:bidi="ps-AF"/>
              </w:rPr>
            </w:pPr>
            <w:r>
              <w:rPr>
                <w:lang w:bidi="ps-AF"/>
              </w:rPr>
              <w:t xml:space="preserve">  +location: String</w:t>
            </w:r>
          </w:p>
          <w:p w:rsidR="00735DC5" w:rsidRDefault="00735DC5" w:rsidP="00735DC5">
            <w:pPr>
              <w:rPr>
                <w:lang w:bidi="ps-AF"/>
              </w:rPr>
            </w:pPr>
            <w:r>
              <w:rPr>
                <w:lang w:bidi="ps-AF"/>
              </w:rPr>
              <w:t xml:space="preserve">  +acquiredDate: Date</w:t>
            </w:r>
          </w:p>
          <w:p w:rsidR="00735DC5" w:rsidRDefault="00735DC5" w:rsidP="00735DC5">
            <w:pPr>
              <w:rPr>
                <w:lang w:bidi="ps-AF"/>
              </w:rPr>
            </w:pPr>
            <w:r>
              <w:rPr>
                <w:lang w:bidi="ps-AF"/>
              </w:rPr>
              <w:t>}</w:t>
            </w:r>
          </w:p>
          <w:p w:rsidR="00735DC5" w:rsidRDefault="00735DC5" w:rsidP="00735DC5">
            <w:pPr>
              <w:rPr>
                <w:lang w:bidi="ps-AF"/>
              </w:rPr>
            </w:pPr>
          </w:p>
          <w:p w:rsidR="00735DC5" w:rsidRDefault="00735DC5" w:rsidP="00735DC5">
            <w:pPr>
              <w:rPr>
                <w:lang w:bidi="ps-AF"/>
              </w:rPr>
            </w:pPr>
            <w:r>
              <w:rPr>
                <w:lang w:bidi="ps-AF"/>
              </w:rPr>
              <w:t>' =========================</w:t>
            </w:r>
          </w:p>
          <w:p w:rsidR="00735DC5" w:rsidRDefault="00735DC5" w:rsidP="00735DC5">
            <w:pPr>
              <w:rPr>
                <w:lang w:bidi="ps-AF"/>
              </w:rPr>
            </w:pPr>
            <w:r>
              <w:rPr>
                <w:lang w:bidi="ps-AF"/>
              </w:rPr>
              <w:t>' Circulation</w:t>
            </w:r>
          </w:p>
          <w:p w:rsidR="00735DC5" w:rsidRDefault="00735DC5" w:rsidP="00735DC5">
            <w:pPr>
              <w:rPr>
                <w:lang w:bidi="ps-AF"/>
              </w:rPr>
            </w:pPr>
            <w:r>
              <w:rPr>
                <w:lang w:bidi="ps-AF"/>
              </w:rPr>
              <w:t>' =========================</w:t>
            </w:r>
          </w:p>
          <w:p w:rsidR="00735DC5" w:rsidRDefault="00735DC5" w:rsidP="00735DC5">
            <w:pPr>
              <w:rPr>
                <w:lang w:bidi="ps-AF"/>
              </w:rPr>
            </w:pPr>
            <w:r>
              <w:rPr>
                <w:lang w:bidi="ps-AF"/>
              </w:rPr>
              <w:t>class Loan {</w:t>
            </w:r>
          </w:p>
          <w:p w:rsidR="00735DC5" w:rsidRDefault="00735DC5" w:rsidP="00735DC5">
            <w:pPr>
              <w:rPr>
                <w:lang w:bidi="ps-AF"/>
              </w:rPr>
            </w:pPr>
            <w:r>
              <w:rPr>
                <w:lang w:bidi="ps-AF"/>
              </w:rPr>
              <w:t xml:space="preserve">  +loanId: String</w:t>
            </w:r>
          </w:p>
          <w:p w:rsidR="00735DC5" w:rsidRDefault="00735DC5" w:rsidP="00735DC5">
            <w:pPr>
              <w:rPr>
                <w:lang w:bidi="ps-AF"/>
              </w:rPr>
            </w:pPr>
            <w:r>
              <w:rPr>
                <w:lang w:bidi="ps-AF"/>
              </w:rPr>
              <w:t xml:space="preserve">  +issueDate: Date</w:t>
            </w:r>
          </w:p>
          <w:p w:rsidR="00735DC5" w:rsidRDefault="00735DC5" w:rsidP="00735DC5">
            <w:pPr>
              <w:rPr>
                <w:lang w:bidi="ps-AF"/>
              </w:rPr>
            </w:pPr>
            <w:r>
              <w:rPr>
                <w:lang w:bidi="ps-AF"/>
              </w:rPr>
              <w:t xml:space="preserve">  +dueDate: Date</w:t>
            </w:r>
          </w:p>
          <w:p w:rsidR="00735DC5" w:rsidRDefault="00735DC5" w:rsidP="00735DC5">
            <w:pPr>
              <w:rPr>
                <w:lang w:bidi="ps-AF"/>
              </w:rPr>
            </w:pPr>
            <w:r>
              <w:rPr>
                <w:lang w:bidi="ps-AF"/>
              </w:rPr>
              <w:t xml:space="preserve">  +returnDate: Date</w:t>
            </w:r>
          </w:p>
          <w:p w:rsidR="00735DC5" w:rsidRDefault="00735DC5" w:rsidP="00735DC5">
            <w:pPr>
              <w:rPr>
                <w:lang w:bidi="ps-AF"/>
              </w:rPr>
            </w:pPr>
            <w:r>
              <w:rPr>
                <w:lang w:bidi="ps-AF"/>
              </w:rPr>
              <w:t xml:space="preserve">  +status: LoanStatus</w:t>
            </w:r>
          </w:p>
          <w:p w:rsidR="00735DC5" w:rsidRDefault="00735DC5" w:rsidP="00735DC5">
            <w:pPr>
              <w:rPr>
                <w:lang w:bidi="ps-AF"/>
              </w:rPr>
            </w:pPr>
            <w:r>
              <w:rPr>
                <w:lang w:bidi="ps-AF"/>
              </w:rPr>
              <w:t>}</w:t>
            </w:r>
          </w:p>
          <w:p w:rsidR="00735DC5" w:rsidRDefault="00735DC5" w:rsidP="00735DC5">
            <w:pPr>
              <w:rPr>
                <w:lang w:bidi="ps-AF"/>
              </w:rPr>
            </w:pPr>
          </w:p>
          <w:p w:rsidR="00735DC5" w:rsidRDefault="00735DC5" w:rsidP="00735DC5">
            <w:pPr>
              <w:rPr>
                <w:lang w:bidi="ps-AF"/>
              </w:rPr>
            </w:pPr>
            <w:r>
              <w:rPr>
                <w:lang w:bidi="ps-AF"/>
              </w:rPr>
              <w:t>class Reservation {</w:t>
            </w:r>
          </w:p>
          <w:p w:rsidR="00735DC5" w:rsidRDefault="00735DC5" w:rsidP="00735DC5">
            <w:pPr>
              <w:rPr>
                <w:lang w:bidi="ps-AF"/>
              </w:rPr>
            </w:pPr>
            <w:r>
              <w:rPr>
                <w:lang w:bidi="ps-AF"/>
              </w:rPr>
              <w:t xml:space="preserve">  +reservationId: String</w:t>
            </w:r>
          </w:p>
          <w:p w:rsidR="00735DC5" w:rsidRDefault="00735DC5" w:rsidP="00735DC5">
            <w:pPr>
              <w:rPr>
                <w:lang w:bidi="ps-AF"/>
              </w:rPr>
            </w:pPr>
            <w:r>
              <w:rPr>
                <w:lang w:bidi="ps-AF"/>
              </w:rPr>
              <w:t xml:space="preserve">  +requestDate: Date</w:t>
            </w:r>
          </w:p>
          <w:p w:rsidR="00735DC5" w:rsidRDefault="00735DC5" w:rsidP="00735DC5">
            <w:pPr>
              <w:rPr>
                <w:lang w:bidi="ps-AF"/>
              </w:rPr>
            </w:pPr>
            <w:r>
              <w:rPr>
                <w:lang w:bidi="ps-AF"/>
              </w:rPr>
              <w:t xml:space="preserve">  +expiryDate: Date</w:t>
            </w:r>
          </w:p>
          <w:p w:rsidR="00735DC5" w:rsidRDefault="00735DC5" w:rsidP="00735DC5">
            <w:pPr>
              <w:rPr>
                <w:lang w:bidi="ps-AF"/>
              </w:rPr>
            </w:pPr>
            <w:r>
              <w:rPr>
                <w:lang w:bidi="ps-AF"/>
              </w:rPr>
              <w:t xml:space="preserve">  +status: String</w:t>
            </w:r>
          </w:p>
          <w:p w:rsidR="00735DC5" w:rsidRDefault="00735DC5" w:rsidP="00735DC5">
            <w:pPr>
              <w:rPr>
                <w:lang w:bidi="ps-AF"/>
              </w:rPr>
            </w:pPr>
            <w:r>
              <w:rPr>
                <w:lang w:bidi="ps-AF"/>
              </w:rPr>
              <w:t>}</w:t>
            </w:r>
          </w:p>
          <w:p w:rsidR="00735DC5" w:rsidRDefault="00735DC5" w:rsidP="00735DC5">
            <w:pPr>
              <w:rPr>
                <w:lang w:bidi="ps-AF"/>
              </w:rPr>
            </w:pPr>
          </w:p>
          <w:p w:rsidR="00735DC5" w:rsidRDefault="00735DC5" w:rsidP="00735DC5">
            <w:pPr>
              <w:rPr>
                <w:lang w:bidi="ps-AF"/>
              </w:rPr>
            </w:pPr>
            <w:r>
              <w:rPr>
                <w:lang w:bidi="ps-AF"/>
              </w:rPr>
              <w:t>class Fine {</w:t>
            </w:r>
          </w:p>
          <w:p w:rsidR="00735DC5" w:rsidRDefault="00735DC5" w:rsidP="00735DC5">
            <w:pPr>
              <w:rPr>
                <w:lang w:bidi="ps-AF"/>
              </w:rPr>
            </w:pPr>
            <w:r>
              <w:rPr>
                <w:lang w:bidi="ps-AF"/>
              </w:rPr>
              <w:t xml:space="preserve">  +fineId: String</w:t>
            </w:r>
          </w:p>
          <w:p w:rsidR="00735DC5" w:rsidRDefault="00735DC5" w:rsidP="00735DC5">
            <w:pPr>
              <w:rPr>
                <w:lang w:bidi="ps-AF"/>
              </w:rPr>
            </w:pPr>
            <w:r>
              <w:rPr>
                <w:lang w:bidi="ps-AF"/>
              </w:rPr>
              <w:t xml:space="preserve">  +amount: Decimal</w:t>
            </w:r>
          </w:p>
          <w:p w:rsidR="00735DC5" w:rsidRDefault="00735DC5" w:rsidP="00735DC5">
            <w:pPr>
              <w:rPr>
                <w:lang w:bidi="ps-AF"/>
              </w:rPr>
            </w:pPr>
            <w:r>
              <w:rPr>
                <w:lang w:bidi="ps-AF"/>
              </w:rPr>
              <w:t xml:space="preserve">  +createdDate: Date</w:t>
            </w:r>
          </w:p>
          <w:p w:rsidR="00735DC5" w:rsidRDefault="00735DC5" w:rsidP="00735DC5">
            <w:pPr>
              <w:rPr>
                <w:lang w:bidi="ps-AF"/>
              </w:rPr>
            </w:pPr>
            <w:r>
              <w:rPr>
                <w:lang w:bidi="ps-AF"/>
              </w:rPr>
              <w:t xml:space="preserve">  +status: String</w:t>
            </w:r>
          </w:p>
          <w:p w:rsidR="00735DC5" w:rsidRDefault="00735DC5" w:rsidP="00735DC5">
            <w:pPr>
              <w:rPr>
                <w:lang w:bidi="ps-AF"/>
              </w:rPr>
            </w:pPr>
            <w:r>
              <w:rPr>
                <w:lang w:bidi="ps-AF"/>
              </w:rPr>
              <w:t>}</w:t>
            </w:r>
          </w:p>
          <w:p w:rsidR="00735DC5" w:rsidRDefault="00735DC5" w:rsidP="00735DC5">
            <w:pPr>
              <w:rPr>
                <w:lang w:bidi="ps-AF"/>
              </w:rPr>
            </w:pPr>
          </w:p>
          <w:p w:rsidR="00735DC5" w:rsidRDefault="00735DC5" w:rsidP="00735DC5">
            <w:pPr>
              <w:rPr>
                <w:lang w:bidi="ps-AF"/>
              </w:rPr>
            </w:pPr>
            <w:r>
              <w:rPr>
                <w:lang w:bidi="ps-AF"/>
              </w:rPr>
              <w:t>class Payment {</w:t>
            </w:r>
          </w:p>
          <w:p w:rsidR="00735DC5" w:rsidRDefault="00735DC5" w:rsidP="00735DC5">
            <w:pPr>
              <w:rPr>
                <w:lang w:bidi="ps-AF"/>
              </w:rPr>
            </w:pPr>
            <w:r>
              <w:rPr>
                <w:lang w:bidi="ps-AF"/>
              </w:rPr>
              <w:t xml:space="preserve">  +paymentId: String</w:t>
            </w:r>
          </w:p>
          <w:p w:rsidR="00735DC5" w:rsidRDefault="00735DC5" w:rsidP="00735DC5">
            <w:pPr>
              <w:rPr>
                <w:lang w:bidi="ps-AF"/>
              </w:rPr>
            </w:pPr>
            <w:r>
              <w:rPr>
                <w:lang w:bidi="ps-AF"/>
              </w:rPr>
              <w:t xml:space="preserve">  +amount: Decimal</w:t>
            </w:r>
          </w:p>
          <w:p w:rsidR="00735DC5" w:rsidRDefault="00735DC5" w:rsidP="00735DC5">
            <w:pPr>
              <w:rPr>
                <w:lang w:bidi="ps-AF"/>
              </w:rPr>
            </w:pPr>
            <w:r>
              <w:rPr>
                <w:lang w:bidi="ps-AF"/>
              </w:rPr>
              <w:t xml:space="preserve">  +paymentDate: Date</w:t>
            </w:r>
          </w:p>
          <w:p w:rsidR="00735DC5" w:rsidRDefault="00735DC5" w:rsidP="00735DC5">
            <w:pPr>
              <w:rPr>
                <w:lang w:bidi="ps-AF"/>
              </w:rPr>
            </w:pPr>
            <w:r>
              <w:rPr>
                <w:lang w:bidi="ps-AF"/>
              </w:rPr>
              <w:t xml:space="preserve">  +method: String</w:t>
            </w:r>
          </w:p>
          <w:p w:rsidR="00735DC5" w:rsidRDefault="00735DC5" w:rsidP="00735DC5">
            <w:pPr>
              <w:rPr>
                <w:lang w:bidi="ps-AF"/>
              </w:rPr>
            </w:pPr>
            <w:r>
              <w:rPr>
                <w:lang w:bidi="ps-AF"/>
              </w:rPr>
              <w:t xml:space="preserve">  +referenceNo: String</w:t>
            </w:r>
          </w:p>
          <w:p w:rsidR="00735DC5" w:rsidRDefault="00735DC5" w:rsidP="00735DC5">
            <w:pPr>
              <w:rPr>
                <w:lang w:bidi="ps-AF"/>
              </w:rPr>
            </w:pPr>
            <w:r>
              <w:rPr>
                <w:lang w:bidi="ps-AF"/>
              </w:rPr>
              <w:t>}</w:t>
            </w:r>
          </w:p>
          <w:p w:rsidR="00735DC5" w:rsidRDefault="00735DC5" w:rsidP="00735DC5">
            <w:pPr>
              <w:rPr>
                <w:lang w:bidi="ps-AF"/>
              </w:rPr>
            </w:pPr>
          </w:p>
          <w:p w:rsidR="00735DC5" w:rsidRDefault="00735DC5" w:rsidP="00735DC5">
            <w:pPr>
              <w:rPr>
                <w:lang w:bidi="ps-AF"/>
              </w:rPr>
            </w:pPr>
            <w:r>
              <w:rPr>
                <w:lang w:bidi="ps-AF"/>
              </w:rPr>
              <w:t>class Library {</w:t>
            </w:r>
          </w:p>
          <w:p w:rsidR="00735DC5" w:rsidRDefault="00735DC5" w:rsidP="00735DC5">
            <w:pPr>
              <w:rPr>
                <w:lang w:bidi="ps-AF"/>
              </w:rPr>
            </w:pPr>
            <w:r>
              <w:rPr>
                <w:lang w:bidi="ps-AF"/>
              </w:rPr>
              <w:t xml:space="preserve">  +libraryId: String</w:t>
            </w:r>
          </w:p>
          <w:p w:rsidR="00735DC5" w:rsidRDefault="00735DC5" w:rsidP="00735DC5">
            <w:pPr>
              <w:rPr>
                <w:lang w:bidi="ps-AF"/>
              </w:rPr>
            </w:pPr>
            <w:r>
              <w:rPr>
                <w:lang w:bidi="ps-AF"/>
              </w:rPr>
              <w:t xml:space="preserve">  +name: String</w:t>
            </w:r>
          </w:p>
          <w:p w:rsidR="00735DC5" w:rsidRDefault="00735DC5" w:rsidP="00735DC5">
            <w:pPr>
              <w:rPr>
                <w:lang w:bidi="ps-AF"/>
              </w:rPr>
            </w:pPr>
            <w:r>
              <w:rPr>
                <w:lang w:bidi="ps-AF"/>
              </w:rPr>
              <w:t xml:space="preserve">  +address: String</w:t>
            </w:r>
          </w:p>
          <w:p w:rsidR="00735DC5" w:rsidRDefault="00735DC5" w:rsidP="00735DC5">
            <w:pPr>
              <w:rPr>
                <w:lang w:bidi="ps-AF"/>
              </w:rPr>
            </w:pPr>
            <w:r>
              <w:rPr>
                <w:lang w:bidi="ps-AF"/>
              </w:rPr>
              <w:lastRenderedPageBreak/>
              <w:t>}</w:t>
            </w:r>
          </w:p>
          <w:p w:rsidR="00735DC5" w:rsidRDefault="00735DC5" w:rsidP="00735DC5">
            <w:pPr>
              <w:rPr>
                <w:lang w:bidi="ps-AF"/>
              </w:rPr>
            </w:pPr>
          </w:p>
          <w:p w:rsidR="00735DC5" w:rsidRDefault="00735DC5" w:rsidP="00735DC5">
            <w:pPr>
              <w:rPr>
                <w:lang w:bidi="ps-AF"/>
              </w:rPr>
            </w:pPr>
            <w:r>
              <w:rPr>
                <w:lang w:bidi="ps-AF"/>
              </w:rPr>
              <w:t>class Catalog {</w:t>
            </w:r>
          </w:p>
          <w:p w:rsidR="00735DC5" w:rsidRDefault="00735DC5" w:rsidP="00735DC5">
            <w:pPr>
              <w:rPr>
                <w:lang w:bidi="ps-AF"/>
              </w:rPr>
            </w:pPr>
            <w:r>
              <w:rPr>
                <w:lang w:bidi="ps-AF"/>
              </w:rPr>
              <w:t xml:space="preserve">  +catalogId: String</w:t>
            </w:r>
          </w:p>
          <w:p w:rsidR="00735DC5" w:rsidRDefault="00735DC5" w:rsidP="00735DC5">
            <w:pPr>
              <w:rPr>
                <w:lang w:bidi="ps-AF"/>
              </w:rPr>
            </w:pPr>
            <w:r>
              <w:rPr>
                <w:lang w:bidi="ps-AF"/>
              </w:rPr>
              <w:t xml:space="preserve">  +name: String</w:t>
            </w:r>
          </w:p>
          <w:p w:rsidR="00735DC5" w:rsidRDefault="00735DC5" w:rsidP="00735DC5">
            <w:pPr>
              <w:rPr>
                <w:lang w:bidi="ps-AF"/>
              </w:rPr>
            </w:pPr>
            <w:r>
              <w:rPr>
                <w:lang w:bidi="ps-AF"/>
              </w:rPr>
              <w:t xml:space="preserve">  +lastUpdated: Date</w:t>
            </w:r>
          </w:p>
          <w:p w:rsidR="00735DC5" w:rsidRDefault="00735DC5" w:rsidP="00735DC5">
            <w:pPr>
              <w:rPr>
                <w:lang w:bidi="ps-AF"/>
              </w:rPr>
            </w:pPr>
            <w:r>
              <w:rPr>
                <w:lang w:bidi="ps-AF"/>
              </w:rPr>
              <w:t>}</w:t>
            </w:r>
          </w:p>
          <w:p w:rsidR="00735DC5" w:rsidRDefault="00735DC5" w:rsidP="00735DC5">
            <w:pPr>
              <w:rPr>
                <w:lang w:bidi="ps-AF"/>
              </w:rPr>
            </w:pPr>
          </w:p>
          <w:p w:rsidR="00735DC5" w:rsidRDefault="00735DC5" w:rsidP="00735DC5">
            <w:pPr>
              <w:rPr>
                <w:lang w:bidi="ps-AF"/>
              </w:rPr>
            </w:pPr>
            <w:r>
              <w:rPr>
                <w:lang w:bidi="ps-AF"/>
              </w:rPr>
              <w:t>' =========================</w:t>
            </w:r>
          </w:p>
          <w:p w:rsidR="00735DC5" w:rsidRDefault="00735DC5" w:rsidP="00735DC5">
            <w:pPr>
              <w:rPr>
                <w:lang w:bidi="ps-AF"/>
              </w:rPr>
            </w:pPr>
            <w:r>
              <w:rPr>
                <w:lang w:bidi="ps-AF"/>
              </w:rPr>
              <w:t>' Labeled relationship types:</w:t>
            </w:r>
          </w:p>
          <w:p w:rsidR="00735DC5" w:rsidRDefault="00735DC5" w:rsidP="00735DC5">
            <w:pPr>
              <w:rPr>
                <w:lang w:bidi="ps-AF"/>
              </w:rPr>
            </w:pPr>
            <w:r>
              <w:rPr>
                <w:lang w:bidi="ps-AF"/>
              </w:rPr>
              <w:t>' Relationship, Collection, Composition</w:t>
            </w:r>
          </w:p>
          <w:p w:rsidR="00735DC5" w:rsidRDefault="00735DC5" w:rsidP="00735DC5">
            <w:pPr>
              <w:rPr>
                <w:lang w:bidi="ps-AF"/>
              </w:rPr>
            </w:pPr>
            <w:r>
              <w:rPr>
                <w:lang w:bidi="ps-AF"/>
              </w:rPr>
              <w:t>' =========================</w:t>
            </w:r>
          </w:p>
          <w:p w:rsidR="00735DC5" w:rsidRDefault="00735DC5" w:rsidP="00735DC5">
            <w:pPr>
              <w:rPr>
                <w:lang w:bidi="ps-AF"/>
              </w:rPr>
            </w:pPr>
          </w:p>
          <w:p w:rsidR="00735DC5" w:rsidRDefault="00735DC5" w:rsidP="00735DC5">
            <w:pPr>
              <w:rPr>
                <w:lang w:bidi="ps-AF"/>
              </w:rPr>
            </w:pPr>
            <w:r>
              <w:rPr>
                <w:lang w:bidi="ps-AF"/>
              </w:rPr>
              <w:t>' Composition (strong ownership)</w:t>
            </w:r>
          </w:p>
          <w:p w:rsidR="00735DC5" w:rsidRDefault="00735DC5" w:rsidP="00735DC5">
            <w:pPr>
              <w:rPr>
                <w:lang w:bidi="ps-AF"/>
              </w:rPr>
            </w:pPr>
            <w:r>
              <w:rPr>
                <w:lang w:bidi="ps-AF"/>
              </w:rPr>
              <w:t>Library "1" *-- "1" Catalog : Composition</w:t>
            </w:r>
          </w:p>
          <w:p w:rsidR="00735DC5" w:rsidRDefault="00735DC5" w:rsidP="00735DC5">
            <w:pPr>
              <w:rPr>
                <w:lang w:bidi="ps-AF"/>
              </w:rPr>
            </w:pPr>
            <w:r>
              <w:rPr>
                <w:lang w:bidi="ps-AF"/>
              </w:rPr>
              <w:t>Library "1" *-- "0..*" Item : Composition</w:t>
            </w:r>
          </w:p>
          <w:p w:rsidR="00735DC5" w:rsidRDefault="00735DC5" w:rsidP="00735DC5">
            <w:pPr>
              <w:rPr>
                <w:lang w:bidi="ps-AF"/>
              </w:rPr>
            </w:pPr>
          </w:p>
          <w:p w:rsidR="00735DC5" w:rsidRDefault="00735DC5" w:rsidP="00735DC5">
            <w:pPr>
              <w:rPr>
                <w:lang w:bidi="ps-AF"/>
              </w:rPr>
            </w:pPr>
            <w:r>
              <w:rPr>
                <w:lang w:bidi="ps-AF"/>
              </w:rPr>
              <w:t>' Collection (managed grouping, weaker than composition)</w:t>
            </w:r>
          </w:p>
          <w:p w:rsidR="00735DC5" w:rsidRDefault="00735DC5" w:rsidP="00735DC5">
            <w:pPr>
              <w:rPr>
                <w:lang w:bidi="ps-AF"/>
              </w:rPr>
            </w:pPr>
            <w:r>
              <w:rPr>
                <w:lang w:bidi="ps-AF"/>
              </w:rPr>
              <w:t>Catalog "1" o-- "0..*" Book : Collection</w:t>
            </w:r>
          </w:p>
          <w:p w:rsidR="00735DC5" w:rsidRDefault="00735DC5" w:rsidP="00735DC5">
            <w:pPr>
              <w:rPr>
                <w:lang w:bidi="ps-AF"/>
              </w:rPr>
            </w:pPr>
            <w:r>
              <w:rPr>
                <w:lang w:bidi="ps-AF"/>
              </w:rPr>
              <w:t>Book "1" o-- "0..*" Item : Collection (copies)</w:t>
            </w:r>
          </w:p>
          <w:p w:rsidR="00735DC5" w:rsidRDefault="00735DC5" w:rsidP="00735DC5">
            <w:pPr>
              <w:rPr>
                <w:lang w:bidi="ps-AF"/>
              </w:rPr>
            </w:pPr>
          </w:p>
          <w:p w:rsidR="00735DC5" w:rsidRDefault="00735DC5" w:rsidP="00735DC5">
            <w:pPr>
              <w:rPr>
                <w:lang w:bidi="ps-AF"/>
              </w:rPr>
            </w:pPr>
            <w:r>
              <w:rPr>
                <w:lang w:bidi="ps-AF"/>
              </w:rPr>
              <w:t>' Relationship (associations)</w:t>
            </w:r>
          </w:p>
          <w:p w:rsidR="00735DC5" w:rsidRDefault="00735DC5" w:rsidP="00735DC5">
            <w:pPr>
              <w:rPr>
                <w:lang w:bidi="ps-AF"/>
              </w:rPr>
            </w:pPr>
            <w:r>
              <w:rPr>
                <w:lang w:bidi="ps-AF"/>
              </w:rPr>
              <w:t>Library "1" -- "0..*" User : Relationship (registered)</w:t>
            </w:r>
          </w:p>
          <w:p w:rsidR="00735DC5" w:rsidRDefault="00735DC5" w:rsidP="00735DC5">
            <w:pPr>
              <w:rPr>
                <w:lang w:bidi="ps-AF"/>
              </w:rPr>
            </w:pPr>
          </w:p>
          <w:p w:rsidR="00735DC5" w:rsidRDefault="00735DC5" w:rsidP="00735DC5">
            <w:pPr>
              <w:rPr>
                <w:lang w:bidi="ps-AF"/>
              </w:rPr>
            </w:pPr>
            <w:r>
              <w:rPr>
                <w:lang w:bidi="ps-AF"/>
              </w:rPr>
              <w:t>Reader "1" -- "0..*" Loan : Relationship (borrows)</w:t>
            </w:r>
          </w:p>
          <w:p w:rsidR="00735DC5" w:rsidRDefault="00735DC5" w:rsidP="00735DC5">
            <w:pPr>
              <w:rPr>
                <w:lang w:bidi="ps-AF"/>
              </w:rPr>
            </w:pPr>
            <w:r>
              <w:rPr>
                <w:lang w:bidi="ps-AF"/>
              </w:rPr>
              <w:t>Loan "1" -- "1" Item : Relationship (item)</w:t>
            </w:r>
          </w:p>
          <w:p w:rsidR="00735DC5" w:rsidRDefault="00735DC5" w:rsidP="00735DC5">
            <w:pPr>
              <w:rPr>
                <w:lang w:bidi="ps-AF"/>
              </w:rPr>
            </w:pPr>
          </w:p>
          <w:p w:rsidR="00735DC5" w:rsidRDefault="00735DC5" w:rsidP="00735DC5">
            <w:pPr>
              <w:rPr>
                <w:lang w:bidi="ps-AF"/>
              </w:rPr>
            </w:pPr>
            <w:r>
              <w:rPr>
                <w:lang w:bidi="ps-AF"/>
              </w:rPr>
              <w:t>Reader "1" -- "0..*" Reservation : Relationship (places)</w:t>
            </w:r>
          </w:p>
          <w:p w:rsidR="00735DC5" w:rsidRDefault="00735DC5" w:rsidP="00735DC5">
            <w:pPr>
              <w:rPr>
                <w:lang w:bidi="ps-AF"/>
              </w:rPr>
            </w:pPr>
            <w:r>
              <w:rPr>
                <w:lang w:bidi="ps-AF"/>
              </w:rPr>
              <w:t>Reservation "1" -- "1" Book : Relationship (for title)</w:t>
            </w:r>
          </w:p>
          <w:p w:rsidR="00735DC5" w:rsidRDefault="00735DC5" w:rsidP="00735DC5">
            <w:pPr>
              <w:rPr>
                <w:lang w:bidi="ps-AF"/>
              </w:rPr>
            </w:pPr>
          </w:p>
          <w:p w:rsidR="00735DC5" w:rsidRDefault="00735DC5" w:rsidP="00735DC5">
            <w:pPr>
              <w:rPr>
                <w:lang w:bidi="ps-AF"/>
              </w:rPr>
            </w:pPr>
            <w:r>
              <w:rPr>
                <w:lang w:bidi="ps-AF"/>
              </w:rPr>
              <w:t>Loan "0..1" -- "0..1" Fine : Relationship (may generate)</w:t>
            </w:r>
          </w:p>
          <w:p w:rsidR="00735DC5" w:rsidRDefault="00735DC5" w:rsidP="00735DC5">
            <w:pPr>
              <w:rPr>
                <w:lang w:bidi="ps-AF"/>
              </w:rPr>
            </w:pPr>
            <w:r>
              <w:rPr>
                <w:lang w:bidi="ps-AF"/>
              </w:rPr>
              <w:t>Fine "1" -- "0..*" Payment : Relationship (settled by)</w:t>
            </w:r>
          </w:p>
          <w:p w:rsidR="00735DC5" w:rsidRDefault="00735DC5" w:rsidP="00735DC5">
            <w:pPr>
              <w:rPr>
                <w:lang w:bidi="ps-AF"/>
              </w:rPr>
            </w:pPr>
            <w:r>
              <w:rPr>
                <w:lang w:bidi="ps-AF"/>
              </w:rPr>
              <w:t>Payment "1" -- "1" Reader : Relationship (paid by)</w:t>
            </w:r>
          </w:p>
          <w:p w:rsidR="00735DC5" w:rsidRDefault="00735DC5" w:rsidP="00735DC5">
            <w:pPr>
              <w:rPr>
                <w:lang w:bidi="ps-AF"/>
              </w:rPr>
            </w:pPr>
          </w:p>
          <w:p w:rsidR="00735DC5" w:rsidRDefault="00735DC5" w:rsidP="00735DC5">
            <w:pPr>
              <w:rPr>
                <w:lang w:bidi="ps-AF"/>
              </w:rPr>
            </w:pPr>
            <w:r>
              <w:rPr>
                <w:lang w:bidi="ps-AF"/>
              </w:rPr>
              <w:t>Librarian "1" -- "0..*" Loan : Relationship (processes)</w:t>
            </w:r>
          </w:p>
          <w:p w:rsidR="00735DC5" w:rsidRDefault="00735DC5" w:rsidP="00735DC5">
            <w:pPr>
              <w:rPr>
                <w:lang w:bidi="ps-AF"/>
              </w:rPr>
            </w:pPr>
            <w:r>
              <w:rPr>
                <w:lang w:bidi="ps-AF"/>
              </w:rPr>
              <w:t>Administrator "1" -- "1" Library : Relationship (administers)</w:t>
            </w:r>
          </w:p>
          <w:p w:rsidR="00735DC5" w:rsidRDefault="00735DC5" w:rsidP="00735DC5">
            <w:pPr>
              <w:rPr>
                <w:lang w:bidi="ps-AF"/>
              </w:rPr>
            </w:pPr>
          </w:p>
          <w:p w:rsidR="00245C10" w:rsidRDefault="00735DC5" w:rsidP="00735DC5">
            <w:pPr>
              <w:rPr>
                <w:lang w:bidi="ps-AF"/>
              </w:rPr>
            </w:pPr>
            <w:r>
              <w:rPr>
                <w:lang w:bidi="ps-AF"/>
              </w:rPr>
              <w:t>@enduml</w:t>
            </w:r>
          </w:p>
        </w:tc>
        <w:tc>
          <w:tcPr>
            <w:tcW w:w="1547" w:type="dxa"/>
            <w:vAlign w:val="center"/>
          </w:tcPr>
          <w:p w:rsidR="00245C10" w:rsidRDefault="008501E3" w:rsidP="008501E3">
            <w:pPr>
              <w:jc w:val="center"/>
              <w:rPr>
                <w:lang w:bidi="ps-AF"/>
              </w:rPr>
            </w:pPr>
            <w:r>
              <w:rPr>
                <w:sz w:val="18"/>
                <w:lang w:bidi="ps-AF"/>
              </w:rPr>
              <w:lastRenderedPageBreak/>
              <w:t>OK</w:t>
            </w:r>
          </w:p>
        </w:tc>
      </w:tr>
      <w:tr w:rsidR="008501E3" w:rsidTr="00735DC5">
        <w:trPr>
          <w:jc w:val="center"/>
        </w:trPr>
        <w:tc>
          <w:tcPr>
            <w:tcW w:w="1838" w:type="dxa"/>
            <w:vAlign w:val="center"/>
          </w:tcPr>
          <w:p w:rsidR="008501E3" w:rsidRPr="008501E3" w:rsidRDefault="008501E3" w:rsidP="008501E3">
            <w:pPr>
              <w:jc w:val="center"/>
              <w:rPr>
                <w:b/>
                <w:bCs/>
                <w:sz w:val="18"/>
                <w:rtl/>
                <w:lang w:bidi="ps-AF"/>
              </w:rPr>
            </w:pPr>
            <w:r w:rsidRPr="008501E3">
              <w:rPr>
                <w:b/>
                <w:bCs/>
                <w:sz w:val="18"/>
                <w:lang w:bidi="ps-AF"/>
              </w:rPr>
              <w:lastRenderedPageBreak/>
              <w:t>DeepSeek(3.2)</w:t>
            </w:r>
          </w:p>
        </w:tc>
        <w:tc>
          <w:tcPr>
            <w:tcW w:w="5245" w:type="dxa"/>
          </w:tcPr>
          <w:p w:rsidR="00735DC5" w:rsidRPr="00735DC5" w:rsidRDefault="00735DC5" w:rsidP="00735DC5">
            <w:pPr>
              <w:rPr>
                <w:sz w:val="18"/>
                <w:lang w:bidi="ps-AF"/>
              </w:rPr>
            </w:pPr>
            <w:r w:rsidRPr="00735DC5">
              <w:rPr>
                <w:sz w:val="18"/>
                <w:lang w:bidi="ps-AF"/>
              </w:rPr>
              <w:t>@startuml</w:t>
            </w:r>
          </w:p>
          <w:p w:rsidR="00735DC5" w:rsidRPr="00735DC5" w:rsidRDefault="00735DC5" w:rsidP="00735DC5">
            <w:pPr>
              <w:rPr>
                <w:sz w:val="18"/>
                <w:lang w:bidi="ps-AF"/>
              </w:rPr>
            </w:pPr>
            <w:r w:rsidRPr="00735DC5">
              <w:rPr>
                <w:sz w:val="18"/>
                <w:lang w:bidi="ps-AF"/>
              </w:rPr>
              <w:t>skinparam {</w:t>
            </w:r>
          </w:p>
          <w:p w:rsidR="00735DC5" w:rsidRPr="00735DC5" w:rsidRDefault="00735DC5" w:rsidP="00735DC5">
            <w:pPr>
              <w:rPr>
                <w:sz w:val="18"/>
                <w:lang w:bidi="ps-AF"/>
              </w:rPr>
            </w:pPr>
            <w:r w:rsidRPr="00735DC5">
              <w:rPr>
                <w:sz w:val="18"/>
                <w:lang w:bidi="ps-AF"/>
              </w:rPr>
              <w:t xml:space="preserve">  classBackgroundColor #F8F9FA</w:t>
            </w:r>
          </w:p>
          <w:p w:rsidR="00735DC5" w:rsidRPr="00735DC5" w:rsidRDefault="00735DC5" w:rsidP="00735DC5">
            <w:pPr>
              <w:rPr>
                <w:sz w:val="18"/>
                <w:lang w:bidi="ps-AF"/>
              </w:rPr>
            </w:pPr>
            <w:r w:rsidRPr="00735DC5">
              <w:rPr>
                <w:sz w:val="18"/>
                <w:lang w:bidi="ps-AF"/>
              </w:rPr>
              <w:t xml:space="preserve">  classBorderColor #2C3E50</w:t>
            </w:r>
          </w:p>
          <w:p w:rsidR="00735DC5" w:rsidRPr="00735DC5" w:rsidRDefault="00735DC5" w:rsidP="00735DC5">
            <w:pPr>
              <w:rPr>
                <w:sz w:val="18"/>
                <w:lang w:bidi="ps-AF"/>
              </w:rPr>
            </w:pPr>
            <w:r w:rsidRPr="00735DC5">
              <w:rPr>
                <w:sz w:val="18"/>
                <w:lang w:bidi="ps-AF"/>
              </w:rPr>
              <w:t xml:space="preserve">  classFontColor #2C3E50</w:t>
            </w:r>
          </w:p>
          <w:p w:rsidR="00735DC5" w:rsidRPr="00735DC5" w:rsidRDefault="00735DC5" w:rsidP="00735DC5">
            <w:pPr>
              <w:rPr>
                <w:sz w:val="18"/>
                <w:lang w:bidi="ps-AF"/>
              </w:rPr>
            </w:pPr>
            <w:r w:rsidRPr="00735DC5">
              <w:rPr>
                <w:sz w:val="18"/>
                <w:lang w:bidi="ps-AF"/>
              </w:rPr>
              <w:t xml:space="preserve">  arrowColor #2C3E50</w:t>
            </w:r>
          </w:p>
          <w:p w:rsidR="00735DC5" w:rsidRPr="00735DC5" w:rsidRDefault="00735DC5" w:rsidP="00735DC5">
            <w:pPr>
              <w:rPr>
                <w:sz w:val="18"/>
                <w:lang w:bidi="ps-AF"/>
              </w:rPr>
            </w:pPr>
            <w:r w:rsidRPr="00735DC5">
              <w:rPr>
                <w:sz w:val="18"/>
                <w:lang w:bidi="ps-AF"/>
              </w:rPr>
              <w:t xml:space="preserve">  stereotypeFontColor #E74C3C</w:t>
            </w:r>
          </w:p>
          <w:p w:rsidR="00735DC5" w:rsidRPr="00735DC5" w:rsidRDefault="00735DC5" w:rsidP="00735DC5">
            <w:pPr>
              <w:rPr>
                <w:sz w:val="18"/>
                <w:lang w:bidi="ps-AF"/>
              </w:rPr>
            </w:pPr>
            <w:r w:rsidRPr="00735DC5">
              <w:rPr>
                <w:sz w:val="18"/>
                <w:lang w:bidi="ps-AF"/>
              </w:rPr>
              <w:t>}</w:t>
            </w:r>
          </w:p>
          <w:p w:rsidR="00735DC5" w:rsidRPr="00735DC5" w:rsidRDefault="00735DC5" w:rsidP="00735DC5">
            <w:pPr>
              <w:rPr>
                <w:sz w:val="18"/>
                <w:lang w:bidi="ps-AF"/>
              </w:rPr>
            </w:pPr>
          </w:p>
          <w:p w:rsidR="00735DC5" w:rsidRPr="00735DC5" w:rsidRDefault="00735DC5" w:rsidP="00735DC5">
            <w:pPr>
              <w:rPr>
                <w:sz w:val="18"/>
                <w:lang w:bidi="ps-AF"/>
              </w:rPr>
            </w:pPr>
            <w:r w:rsidRPr="00735DC5">
              <w:rPr>
                <w:sz w:val="18"/>
                <w:lang w:bidi="ps-AF"/>
              </w:rPr>
              <w:lastRenderedPageBreak/>
              <w:t>title Library Management System - Class Diagram</w:t>
            </w:r>
          </w:p>
          <w:p w:rsidR="00735DC5" w:rsidRPr="00735DC5" w:rsidRDefault="00735DC5" w:rsidP="00735DC5">
            <w:pPr>
              <w:rPr>
                <w:sz w:val="18"/>
                <w:lang w:bidi="ps-AF"/>
              </w:rPr>
            </w:pPr>
          </w:p>
          <w:p w:rsidR="00735DC5" w:rsidRPr="00735DC5" w:rsidRDefault="00735DC5" w:rsidP="00735DC5">
            <w:pPr>
              <w:rPr>
                <w:sz w:val="18"/>
                <w:lang w:bidi="ps-AF"/>
              </w:rPr>
            </w:pPr>
            <w:r w:rsidRPr="00735DC5">
              <w:rPr>
                <w:sz w:val="18"/>
                <w:lang w:bidi="ps-AF"/>
              </w:rPr>
              <w:t>' Enums</w:t>
            </w:r>
          </w:p>
          <w:p w:rsidR="00735DC5" w:rsidRPr="00735DC5" w:rsidRDefault="00735DC5" w:rsidP="00735DC5">
            <w:pPr>
              <w:rPr>
                <w:sz w:val="18"/>
                <w:lang w:bidi="ps-AF"/>
              </w:rPr>
            </w:pPr>
            <w:r w:rsidRPr="00735DC5">
              <w:rPr>
                <w:sz w:val="18"/>
                <w:lang w:bidi="ps-AF"/>
              </w:rPr>
              <w:t>enum ItemStatus {</w:t>
            </w:r>
          </w:p>
          <w:p w:rsidR="00735DC5" w:rsidRPr="00735DC5" w:rsidRDefault="00735DC5" w:rsidP="00735DC5">
            <w:pPr>
              <w:rPr>
                <w:sz w:val="18"/>
                <w:lang w:bidi="ps-AF"/>
              </w:rPr>
            </w:pPr>
            <w:r w:rsidRPr="00735DC5">
              <w:rPr>
                <w:sz w:val="18"/>
                <w:lang w:bidi="ps-AF"/>
              </w:rPr>
              <w:t xml:space="preserve">  AVAILABLE</w:t>
            </w:r>
          </w:p>
          <w:p w:rsidR="00735DC5" w:rsidRPr="00735DC5" w:rsidRDefault="00735DC5" w:rsidP="00735DC5">
            <w:pPr>
              <w:rPr>
                <w:sz w:val="18"/>
                <w:lang w:bidi="ps-AF"/>
              </w:rPr>
            </w:pPr>
            <w:r w:rsidRPr="00735DC5">
              <w:rPr>
                <w:sz w:val="18"/>
                <w:lang w:bidi="ps-AF"/>
              </w:rPr>
              <w:t xml:space="preserve">  CHECKED_OUT</w:t>
            </w:r>
          </w:p>
          <w:p w:rsidR="00735DC5" w:rsidRPr="00735DC5" w:rsidRDefault="00735DC5" w:rsidP="00735DC5">
            <w:pPr>
              <w:rPr>
                <w:sz w:val="18"/>
                <w:lang w:bidi="ps-AF"/>
              </w:rPr>
            </w:pPr>
            <w:r w:rsidRPr="00735DC5">
              <w:rPr>
                <w:sz w:val="18"/>
                <w:lang w:bidi="ps-AF"/>
              </w:rPr>
              <w:t xml:space="preserve">  RESERVED</w:t>
            </w:r>
          </w:p>
          <w:p w:rsidR="00735DC5" w:rsidRPr="00735DC5" w:rsidRDefault="00735DC5" w:rsidP="00735DC5">
            <w:pPr>
              <w:rPr>
                <w:sz w:val="18"/>
                <w:lang w:bidi="ps-AF"/>
              </w:rPr>
            </w:pPr>
            <w:r w:rsidRPr="00735DC5">
              <w:rPr>
                <w:sz w:val="18"/>
                <w:lang w:bidi="ps-AF"/>
              </w:rPr>
              <w:t xml:space="preserve">  DAMAGED</w:t>
            </w:r>
          </w:p>
          <w:p w:rsidR="00735DC5" w:rsidRPr="00735DC5" w:rsidRDefault="00735DC5" w:rsidP="00735DC5">
            <w:pPr>
              <w:rPr>
                <w:sz w:val="18"/>
                <w:lang w:bidi="ps-AF"/>
              </w:rPr>
            </w:pPr>
            <w:r w:rsidRPr="00735DC5">
              <w:rPr>
                <w:sz w:val="18"/>
                <w:lang w:bidi="ps-AF"/>
              </w:rPr>
              <w:t xml:space="preserve">  LOST</w:t>
            </w:r>
          </w:p>
          <w:p w:rsidR="00735DC5" w:rsidRPr="00735DC5" w:rsidRDefault="00735DC5" w:rsidP="00735DC5">
            <w:pPr>
              <w:rPr>
                <w:sz w:val="18"/>
                <w:lang w:bidi="ps-AF"/>
              </w:rPr>
            </w:pPr>
            <w:r w:rsidRPr="00735DC5">
              <w:rPr>
                <w:sz w:val="18"/>
                <w:lang w:bidi="ps-AF"/>
              </w:rPr>
              <w:t xml:space="preserve">  UNDER_REPAIR</w:t>
            </w:r>
          </w:p>
          <w:p w:rsidR="00735DC5" w:rsidRPr="00735DC5" w:rsidRDefault="00735DC5" w:rsidP="00735DC5">
            <w:pPr>
              <w:rPr>
                <w:sz w:val="18"/>
                <w:lang w:bidi="ps-AF"/>
              </w:rPr>
            </w:pPr>
            <w:r w:rsidRPr="00735DC5">
              <w:rPr>
                <w:sz w:val="18"/>
                <w:lang w:bidi="ps-AF"/>
              </w:rPr>
              <w:t>}</w:t>
            </w:r>
          </w:p>
          <w:p w:rsidR="00735DC5" w:rsidRPr="00735DC5" w:rsidRDefault="00735DC5" w:rsidP="00735DC5">
            <w:pPr>
              <w:rPr>
                <w:sz w:val="18"/>
                <w:lang w:bidi="ps-AF"/>
              </w:rPr>
            </w:pPr>
          </w:p>
          <w:p w:rsidR="00735DC5" w:rsidRPr="00735DC5" w:rsidRDefault="00735DC5" w:rsidP="00735DC5">
            <w:pPr>
              <w:rPr>
                <w:sz w:val="18"/>
                <w:lang w:bidi="ps-AF"/>
              </w:rPr>
            </w:pPr>
            <w:r w:rsidRPr="00735DC5">
              <w:rPr>
                <w:sz w:val="18"/>
                <w:lang w:bidi="ps-AF"/>
              </w:rPr>
              <w:t>enum LoanStatus {</w:t>
            </w:r>
          </w:p>
          <w:p w:rsidR="00735DC5" w:rsidRPr="00735DC5" w:rsidRDefault="00735DC5" w:rsidP="00735DC5">
            <w:pPr>
              <w:rPr>
                <w:sz w:val="18"/>
                <w:lang w:bidi="ps-AF"/>
              </w:rPr>
            </w:pPr>
            <w:r w:rsidRPr="00735DC5">
              <w:rPr>
                <w:sz w:val="18"/>
                <w:lang w:bidi="ps-AF"/>
              </w:rPr>
              <w:t xml:space="preserve">  ACTIVE</w:t>
            </w:r>
          </w:p>
          <w:p w:rsidR="00735DC5" w:rsidRPr="00735DC5" w:rsidRDefault="00735DC5" w:rsidP="00735DC5">
            <w:pPr>
              <w:rPr>
                <w:sz w:val="18"/>
                <w:lang w:bidi="ps-AF"/>
              </w:rPr>
            </w:pPr>
            <w:r w:rsidRPr="00735DC5">
              <w:rPr>
                <w:sz w:val="18"/>
                <w:lang w:bidi="ps-AF"/>
              </w:rPr>
              <w:t xml:space="preserve">  RETURNED</w:t>
            </w:r>
          </w:p>
          <w:p w:rsidR="00735DC5" w:rsidRPr="00735DC5" w:rsidRDefault="00735DC5" w:rsidP="00735DC5">
            <w:pPr>
              <w:rPr>
                <w:sz w:val="18"/>
                <w:lang w:bidi="ps-AF"/>
              </w:rPr>
            </w:pPr>
            <w:r w:rsidRPr="00735DC5">
              <w:rPr>
                <w:sz w:val="18"/>
                <w:lang w:bidi="ps-AF"/>
              </w:rPr>
              <w:t xml:space="preserve">  OVERDUE</w:t>
            </w:r>
          </w:p>
          <w:p w:rsidR="00735DC5" w:rsidRPr="00735DC5" w:rsidRDefault="00735DC5" w:rsidP="00735DC5">
            <w:pPr>
              <w:rPr>
                <w:sz w:val="18"/>
                <w:lang w:bidi="ps-AF"/>
              </w:rPr>
            </w:pPr>
            <w:r w:rsidRPr="00735DC5">
              <w:rPr>
                <w:sz w:val="18"/>
                <w:lang w:bidi="ps-AF"/>
              </w:rPr>
              <w:t xml:space="preserve">  LOST</w:t>
            </w:r>
          </w:p>
          <w:p w:rsidR="00735DC5" w:rsidRPr="00735DC5" w:rsidRDefault="00735DC5" w:rsidP="00735DC5">
            <w:pPr>
              <w:rPr>
                <w:sz w:val="18"/>
                <w:lang w:bidi="ps-AF"/>
              </w:rPr>
            </w:pPr>
            <w:r w:rsidRPr="00735DC5">
              <w:rPr>
                <w:sz w:val="18"/>
                <w:lang w:bidi="ps-AF"/>
              </w:rPr>
              <w:t>}</w:t>
            </w:r>
          </w:p>
          <w:p w:rsidR="00735DC5" w:rsidRPr="00735DC5" w:rsidRDefault="00735DC5" w:rsidP="00735DC5">
            <w:pPr>
              <w:rPr>
                <w:sz w:val="18"/>
                <w:lang w:bidi="ps-AF"/>
              </w:rPr>
            </w:pPr>
          </w:p>
          <w:p w:rsidR="00735DC5" w:rsidRPr="00735DC5" w:rsidRDefault="00735DC5" w:rsidP="00735DC5">
            <w:pPr>
              <w:rPr>
                <w:sz w:val="18"/>
                <w:lang w:bidi="ps-AF"/>
              </w:rPr>
            </w:pPr>
            <w:r w:rsidRPr="00735DC5">
              <w:rPr>
                <w:sz w:val="18"/>
                <w:lang w:bidi="ps-AF"/>
              </w:rPr>
              <w:t>enum UserType {</w:t>
            </w:r>
          </w:p>
          <w:p w:rsidR="00735DC5" w:rsidRPr="00735DC5" w:rsidRDefault="00735DC5" w:rsidP="00735DC5">
            <w:pPr>
              <w:rPr>
                <w:sz w:val="18"/>
                <w:lang w:bidi="ps-AF"/>
              </w:rPr>
            </w:pPr>
            <w:r w:rsidRPr="00735DC5">
              <w:rPr>
                <w:sz w:val="18"/>
                <w:lang w:bidi="ps-AF"/>
              </w:rPr>
              <w:t xml:space="preserve">  STUDENT</w:t>
            </w:r>
          </w:p>
          <w:p w:rsidR="00735DC5" w:rsidRPr="00735DC5" w:rsidRDefault="00735DC5" w:rsidP="00735DC5">
            <w:pPr>
              <w:rPr>
                <w:sz w:val="18"/>
                <w:lang w:bidi="ps-AF"/>
              </w:rPr>
            </w:pPr>
            <w:r w:rsidRPr="00735DC5">
              <w:rPr>
                <w:sz w:val="18"/>
                <w:lang w:bidi="ps-AF"/>
              </w:rPr>
              <w:t xml:space="preserve">  FACULTY</w:t>
            </w:r>
          </w:p>
          <w:p w:rsidR="00735DC5" w:rsidRPr="00735DC5" w:rsidRDefault="00735DC5" w:rsidP="00735DC5">
            <w:pPr>
              <w:rPr>
                <w:sz w:val="18"/>
                <w:lang w:bidi="ps-AF"/>
              </w:rPr>
            </w:pPr>
            <w:r w:rsidRPr="00735DC5">
              <w:rPr>
                <w:sz w:val="18"/>
                <w:lang w:bidi="ps-AF"/>
              </w:rPr>
              <w:t xml:space="preserve">  STAFF</w:t>
            </w:r>
          </w:p>
          <w:p w:rsidR="00735DC5" w:rsidRPr="00735DC5" w:rsidRDefault="00735DC5" w:rsidP="00735DC5">
            <w:pPr>
              <w:rPr>
                <w:sz w:val="18"/>
                <w:lang w:bidi="ps-AF"/>
              </w:rPr>
            </w:pPr>
            <w:r w:rsidRPr="00735DC5">
              <w:rPr>
                <w:sz w:val="18"/>
                <w:lang w:bidi="ps-AF"/>
              </w:rPr>
              <w:t xml:space="preserve">  GUEST</w:t>
            </w:r>
          </w:p>
          <w:p w:rsidR="00735DC5" w:rsidRPr="00735DC5" w:rsidRDefault="00735DC5" w:rsidP="00735DC5">
            <w:pPr>
              <w:rPr>
                <w:sz w:val="18"/>
                <w:lang w:bidi="ps-AF"/>
              </w:rPr>
            </w:pPr>
            <w:r w:rsidRPr="00735DC5">
              <w:rPr>
                <w:sz w:val="18"/>
                <w:lang w:bidi="ps-AF"/>
              </w:rPr>
              <w:t>}</w:t>
            </w:r>
          </w:p>
          <w:p w:rsidR="00735DC5" w:rsidRPr="00735DC5" w:rsidRDefault="00735DC5" w:rsidP="00735DC5">
            <w:pPr>
              <w:rPr>
                <w:sz w:val="18"/>
                <w:lang w:bidi="ps-AF"/>
              </w:rPr>
            </w:pPr>
          </w:p>
          <w:p w:rsidR="00735DC5" w:rsidRPr="00735DC5" w:rsidRDefault="00735DC5" w:rsidP="00735DC5">
            <w:pPr>
              <w:rPr>
                <w:sz w:val="18"/>
                <w:lang w:bidi="ps-AF"/>
              </w:rPr>
            </w:pPr>
            <w:r w:rsidRPr="00735DC5">
              <w:rPr>
                <w:sz w:val="18"/>
                <w:lang w:bidi="ps-AF"/>
              </w:rPr>
              <w:t>' Base classes</w:t>
            </w:r>
          </w:p>
          <w:p w:rsidR="00735DC5" w:rsidRPr="00735DC5" w:rsidRDefault="00735DC5" w:rsidP="00735DC5">
            <w:pPr>
              <w:rPr>
                <w:sz w:val="18"/>
                <w:lang w:bidi="ps-AF"/>
              </w:rPr>
            </w:pPr>
            <w:r w:rsidRPr="00735DC5">
              <w:rPr>
                <w:sz w:val="18"/>
                <w:lang w:bidi="ps-AF"/>
              </w:rPr>
              <w:t>class User {</w:t>
            </w:r>
          </w:p>
          <w:p w:rsidR="00735DC5" w:rsidRPr="00735DC5" w:rsidRDefault="00735DC5" w:rsidP="00735DC5">
            <w:pPr>
              <w:rPr>
                <w:sz w:val="18"/>
                <w:lang w:bidi="ps-AF"/>
              </w:rPr>
            </w:pPr>
            <w:r w:rsidRPr="00735DC5">
              <w:rPr>
                <w:sz w:val="18"/>
                <w:lang w:bidi="ps-AF"/>
              </w:rPr>
              <w:t xml:space="preserve">  - userId: String</w:t>
            </w:r>
          </w:p>
          <w:p w:rsidR="00735DC5" w:rsidRPr="00735DC5" w:rsidRDefault="00735DC5" w:rsidP="00735DC5">
            <w:pPr>
              <w:rPr>
                <w:sz w:val="18"/>
                <w:lang w:bidi="ps-AF"/>
              </w:rPr>
            </w:pPr>
            <w:r w:rsidRPr="00735DC5">
              <w:rPr>
                <w:sz w:val="18"/>
                <w:lang w:bidi="ps-AF"/>
              </w:rPr>
              <w:t xml:space="preserve">  - name: String</w:t>
            </w:r>
          </w:p>
          <w:p w:rsidR="00735DC5" w:rsidRPr="00735DC5" w:rsidRDefault="00735DC5" w:rsidP="00735DC5">
            <w:pPr>
              <w:rPr>
                <w:sz w:val="18"/>
                <w:lang w:bidi="ps-AF"/>
              </w:rPr>
            </w:pPr>
            <w:r w:rsidRPr="00735DC5">
              <w:rPr>
                <w:sz w:val="18"/>
                <w:lang w:bidi="ps-AF"/>
              </w:rPr>
              <w:t xml:space="preserve">  - email: String</w:t>
            </w:r>
          </w:p>
          <w:p w:rsidR="00735DC5" w:rsidRPr="00735DC5" w:rsidRDefault="00735DC5" w:rsidP="00735DC5">
            <w:pPr>
              <w:rPr>
                <w:sz w:val="18"/>
                <w:lang w:bidi="ps-AF"/>
              </w:rPr>
            </w:pPr>
            <w:r w:rsidRPr="00735DC5">
              <w:rPr>
                <w:sz w:val="18"/>
                <w:lang w:bidi="ps-AF"/>
              </w:rPr>
              <w:t xml:space="preserve">  - phone: String</w:t>
            </w:r>
          </w:p>
          <w:p w:rsidR="00735DC5" w:rsidRPr="00735DC5" w:rsidRDefault="00735DC5" w:rsidP="00735DC5">
            <w:pPr>
              <w:rPr>
                <w:sz w:val="18"/>
                <w:lang w:bidi="ps-AF"/>
              </w:rPr>
            </w:pPr>
            <w:r w:rsidRPr="00735DC5">
              <w:rPr>
                <w:sz w:val="18"/>
                <w:lang w:bidi="ps-AF"/>
              </w:rPr>
              <w:t xml:space="preserve">  - registrationDate: Date</w:t>
            </w:r>
          </w:p>
          <w:p w:rsidR="00735DC5" w:rsidRPr="00735DC5" w:rsidRDefault="00735DC5" w:rsidP="00735DC5">
            <w:pPr>
              <w:rPr>
                <w:sz w:val="18"/>
                <w:lang w:bidi="ps-AF"/>
              </w:rPr>
            </w:pPr>
            <w:r w:rsidRPr="00735DC5">
              <w:rPr>
                <w:sz w:val="18"/>
                <w:lang w:bidi="ps-AF"/>
              </w:rPr>
              <w:t xml:space="preserve">  - userType: UserType</w:t>
            </w:r>
          </w:p>
          <w:p w:rsidR="00735DC5" w:rsidRPr="00735DC5" w:rsidRDefault="00735DC5" w:rsidP="00735DC5">
            <w:pPr>
              <w:rPr>
                <w:sz w:val="18"/>
                <w:lang w:bidi="ps-AF"/>
              </w:rPr>
            </w:pPr>
            <w:r w:rsidRPr="00735DC5">
              <w:rPr>
                <w:sz w:val="18"/>
                <w:lang w:bidi="ps-AF"/>
              </w:rPr>
              <w:t xml:space="preserve">  - isActive: boolean</w:t>
            </w:r>
          </w:p>
          <w:p w:rsidR="00735DC5" w:rsidRPr="00735DC5" w:rsidRDefault="00735DC5" w:rsidP="00735DC5">
            <w:pPr>
              <w:rPr>
                <w:sz w:val="18"/>
                <w:lang w:bidi="ps-AF"/>
              </w:rPr>
            </w:pPr>
            <w:r w:rsidRPr="00735DC5">
              <w:rPr>
                <w:sz w:val="18"/>
                <w:lang w:bidi="ps-AF"/>
              </w:rPr>
              <w:t xml:space="preserve">  + authenticate(): boolean</w:t>
            </w:r>
          </w:p>
          <w:p w:rsidR="00735DC5" w:rsidRPr="00735DC5" w:rsidRDefault="00735DC5" w:rsidP="00735DC5">
            <w:pPr>
              <w:rPr>
                <w:sz w:val="18"/>
                <w:lang w:bidi="ps-AF"/>
              </w:rPr>
            </w:pPr>
            <w:r w:rsidRPr="00735DC5">
              <w:rPr>
                <w:sz w:val="18"/>
                <w:lang w:bidi="ps-AF"/>
              </w:rPr>
              <w:t xml:space="preserve">  + updateProfile(): void</w:t>
            </w:r>
          </w:p>
          <w:p w:rsidR="00735DC5" w:rsidRPr="00735DC5" w:rsidRDefault="00735DC5" w:rsidP="00735DC5">
            <w:pPr>
              <w:rPr>
                <w:sz w:val="18"/>
                <w:lang w:bidi="ps-AF"/>
              </w:rPr>
            </w:pPr>
            <w:r w:rsidRPr="00735DC5">
              <w:rPr>
                <w:sz w:val="18"/>
                <w:lang w:bidi="ps-AF"/>
              </w:rPr>
              <w:t>}</w:t>
            </w:r>
          </w:p>
          <w:p w:rsidR="00735DC5" w:rsidRPr="00735DC5" w:rsidRDefault="00735DC5" w:rsidP="00735DC5">
            <w:pPr>
              <w:rPr>
                <w:sz w:val="18"/>
                <w:lang w:bidi="ps-AF"/>
              </w:rPr>
            </w:pPr>
          </w:p>
          <w:p w:rsidR="00735DC5" w:rsidRPr="00735DC5" w:rsidRDefault="00735DC5" w:rsidP="00735DC5">
            <w:pPr>
              <w:rPr>
                <w:sz w:val="18"/>
                <w:lang w:bidi="ps-AF"/>
              </w:rPr>
            </w:pPr>
            <w:r w:rsidRPr="00735DC5">
              <w:rPr>
                <w:sz w:val="18"/>
                <w:lang w:bidi="ps-AF"/>
              </w:rPr>
              <w:t>class Book {</w:t>
            </w:r>
          </w:p>
          <w:p w:rsidR="00735DC5" w:rsidRPr="00735DC5" w:rsidRDefault="00735DC5" w:rsidP="00735DC5">
            <w:pPr>
              <w:rPr>
                <w:sz w:val="18"/>
                <w:lang w:bidi="ps-AF"/>
              </w:rPr>
            </w:pPr>
            <w:r w:rsidRPr="00735DC5">
              <w:rPr>
                <w:sz w:val="18"/>
                <w:lang w:bidi="ps-AF"/>
              </w:rPr>
              <w:t xml:space="preserve">  - isbn: String</w:t>
            </w:r>
          </w:p>
          <w:p w:rsidR="00735DC5" w:rsidRPr="00735DC5" w:rsidRDefault="00735DC5" w:rsidP="00735DC5">
            <w:pPr>
              <w:rPr>
                <w:sz w:val="18"/>
                <w:lang w:bidi="ps-AF"/>
              </w:rPr>
            </w:pPr>
            <w:r w:rsidRPr="00735DC5">
              <w:rPr>
                <w:sz w:val="18"/>
                <w:lang w:bidi="ps-AF"/>
              </w:rPr>
              <w:t xml:space="preserve">  - title: String</w:t>
            </w:r>
          </w:p>
          <w:p w:rsidR="00735DC5" w:rsidRPr="00735DC5" w:rsidRDefault="00735DC5" w:rsidP="00735DC5">
            <w:pPr>
              <w:rPr>
                <w:sz w:val="18"/>
                <w:lang w:bidi="ps-AF"/>
              </w:rPr>
            </w:pPr>
            <w:r w:rsidRPr="00735DC5">
              <w:rPr>
                <w:sz w:val="18"/>
                <w:lang w:bidi="ps-AF"/>
              </w:rPr>
              <w:t xml:space="preserve">  - author: String</w:t>
            </w:r>
          </w:p>
          <w:p w:rsidR="00735DC5" w:rsidRPr="00735DC5" w:rsidRDefault="00735DC5" w:rsidP="00735DC5">
            <w:pPr>
              <w:rPr>
                <w:sz w:val="18"/>
                <w:lang w:bidi="ps-AF"/>
              </w:rPr>
            </w:pPr>
            <w:r w:rsidRPr="00735DC5">
              <w:rPr>
                <w:sz w:val="18"/>
                <w:lang w:bidi="ps-AF"/>
              </w:rPr>
              <w:t xml:space="preserve">  - publisher: String</w:t>
            </w:r>
          </w:p>
          <w:p w:rsidR="00735DC5" w:rsidRPr="00735DC5" w:rsidRDefault="00735DC5" w:rsidP="00735DC5">
            <w:pPr>
              <w:rPr>
                <w:sz w:val="18"/>
                <w:lang w:bidi="ps-AF"/>
              </w:rPr>
            </w:pPr>
            <w:r w:rsidRPr="00735DC5">
              <w:rPr>
                <w:sz w:val="18"/>
                <w:lang w:bidi="ps-AF"/>
              </w:rPr>
              <w:t xml:space="preserve">  - publicationYear: int</w:t>
            </w:r>
          </w:p>
          <w:p w:rsidR="00735DC5" w:rsidRPr="00735DC5" w:rsidRDefault="00735DC5" w:rsidP="00735DC5">
            <w:pPr>
              <w:rPr>
                <w:sz w:val="18"/>
                <w:lang w:bidi="ps-AF"/>
              </w:rPr>
            </w:pPr>
            <w:r w:rsidRPr="00735DC5">
              <w:rPr>
                <w:sz w:val="18"/>
                <w:lang w:bidi="ps-AF"/>
              </w:rPr>
              <w:t xml:space="preserve">  - edition: String</w:t>
            </w:r>
          </w:p>
          <w:p w:rsidR="00735DC5" w:rsidRPr="00735DC5" w:rsidRDefault="00735DC5" w:rsidP="00735DC5">
            <w:pPr>
              <w:rPr>
                <w:sz w:val="18"/>
                <w:lang w:bidi="ps-AF"/>
              </w:rPr>
            </w:pPr>
            <w:r w:rsidRPr="00735DC5">
              <w:rPr>
                <w:sz w:val="18"/>
                <w:lang w:bidi="ps-AF"/>
              </w:rPr>
              <w:t xml:space="preserve">  - subject: String</w:t>
            </w:r>
          </w:p>
          <w:p w:rsidR="00735DC5" w:rsidRPr="00735DC5" w:rsidRDefault="00735DC5" w:rsidP="00735DC5">
            <w:pPr>
              <w:rPr>
                <w:sz w:val="18"/>
                <w:lang w:bidi="ps-AF"/>
              </w:rPr>
            </w:pPr>
            <w:r w:rsidRPr="00735DC5">
              <w:rPr>
                <w:sz w:val="18"/>
                <w:lang w:bidi="ps-AF"/>
              </w:rPr>
              <w:t xml:space="preserve">  + searchSimilar(): List&lt;Book&gt;</w:t>
            </w:r>
          </w:p>
          <w:p w:rsidR="00735DC5" w:rsidRPr="00735DC5" w:rsidRDefault="00735DC5" w:rsidP="00735DC5">
            <w:pPr>
              <w:rPr>
                <w:sz w:val="18"/>
                <w:lang w:bidi="ps-AF"/>
              </w:rPr>
            </w:pPr>
            <w:r w:rsidRPr="00735DC5">
              <w:rPr>
                <w:sz w:val="18"/>
                <w:lang w:bidi="ps-AF"/>
              </w:rPr>
              <w:t xml:space="preserve">  + getAvailableCopies(): List&lt;Item&gt;</w:t>
            </w:r>
          </w:p>
          <w:p w:rsidR="00735DC5" w:rsidRPr="00735DC5" w:rsidRDefault="00735DC5" w:rsidP="00735DC5">
            <w:pPr>
              <w:rPr>
                <w:sz w:val="18"/>
                <w:lang w:bidi="ps-AF"/>
              </w:rPr>
            </w:pPr>
            <w:r w:rsidRPr="00735DC5">
              <w:rPr>
                <w:sz w:val="18"/>
                <w:lang w:bidi="ps-AF"/>
              </w:rPr>
              <w:t>}</w:t>
            </w:r>
          </w:p>
          <w:p w:rsidR="00735DC5" w:rsidRPr="00735DC5" w:rsidRDefault="00735DC5" w:rsidP="00735DC5">
            <w:pPr>
              <w:rPr>
                <w:sz w:val="18"/>
                <w:lang w:bidi="ps-AF"/>
              </w:rPr>
            </w:pPr>
          </w:p>
          <w:p w:rsidR="00735DC5" w:rsidRPr="00735DC5" w:rsidRDefault="00735DC5" w:rsidP="00735DC5">
            <w:pPr>
              <w:rPr>
                <w:sz w:val="18"/>
                <w:lang w:bidi="ps-AF"/>
              </w:rPr>
            </w:pPr>
            <w:r w:rsidRPr="00735DC5">
              <w:rPr>
                <w:sz w:val="18"/>
                <w:lang w:bidi="ps-AF"/>
              </w:rPr>
              <w:t>class Item {</w:t>
            </w:r>
          </w:p>
          <w:p w:rsidR="00735DC5" w:rsidRPr="00735DC5" w:rsidRDefault="00735DC5" w:rsidP="00735DC5">
            <w:pPr>
              <w:rPr>
                <w:sz w:val="18"/>
                <w:lang w:bidi="ps-AF"/>
              </w:rPr>
            </w:pPr>
            <w:r w:rsidRPr="00735DC5">
              <w:rPr>
                <w:sz w:val="18"/>
                <w:lang w:bidi="ps-AF"/>
              </w:rPr>
              <w:t xml:space="preserve">  - itemId: String</w:t>
            </w:r>
          </w:p>
          <w:p w:rsidR="00735DC5" w:rsidRPr="00735DC5" w:rsidRDefault="00735DC5" w:rsidP="00735DC5">
            <w:pPr>
              <w:rPr>
                <w:sz w:val="18"/>
                <w:lang w:bidi="ps-AF"/>
              </w:rPr>
            </w:pPr>
            <w:r w:rsidRPr="00735DC5">
              <w:rPr>
                <w:sz w:val="18"/>
                <w:lang w:bidi="ps-AF"/>
              </w:rPr>
              <w:t xml:space="preserve">  - barcode: String</w:t>
            </w:r>
          </w:p>
          <w:p w:rsidR="00735DC5" w:rsidRPr="00735DC5" w:rsidRDefault="00735DC5" w:rsidP="00735DC5">
            <w:pPr>
              <w:rPr>
                <w:sz w:val="18"/>
                <w:lang w:bidi="ps-AF"/>
              </w:rPr>
            </w:pPr>
            <w:r w:rsidRPr="00735DC5">
              <w:rPr>
                <w:sz w:val="18"/>
                <w:lang w:bidi="ps-AF"/>
              </w:rPr>
              <w:t xml:space="preserve">  - acquisitionDate: Date</w:t>
            </w:r>
          </w:p>
          <w:p w:rsidR="00735DC5" w:rsidRPr="00735DC5" w:rsidRDefault="00735DC5" w:rsidP="00735DC5">
            <w:pPr>
              <w:rPr>
                <w:sz w:val="18"/>
                <w:lang w:bidi="ps-AF"/>
              </w:rPr>
            </w:pPr>
            <w:r w:rsidRPr="00735DC5">
              <w:rPr>
                <w:sz w:val="18"/>
                <w:lang w:bidi="ps-AF"/>
              </w:rPr>
              <w:t xml:space="preserve">  - location: String</w:t>
            </w:r>
          </w:p>
          <w:p w:rsidR="00735DC5" w:rsidRPr="00735DC5" w:rsidRDefault="00735DC5" w:rsidP="00735DC5">
            <w:pPr>
              <w:rPr>
                <w:sz w:val="18"/>
                <w:lang w:bidi="ps-AF"/>
              </w:rPr>
            </w:pPr>
            <w:r w:rsidRPr="00735DC5">
              <w:rPr>
                <w:sz w:val="18"/>
                <w:lang w:bidi="ps-AF"/>
              </w:rPr>
              <w:t xml:space="preserve">  - status: ItemStatus</w:t>
            </w:r>
          </w:p>
          <w:p w:rsidR="00735DC5" w:rsidRPr="00735DC5" w:rsidRDefault="00735DC5" w:rsidP="00735DC5">
            <w:pPr>
              <w:rPr>
                <w:sz w:val="18"/>
                <w:lang w:bidi="ps-AF"/>
              </w:rPr>
            </w:pPr>
            <w:r w:rsidRPr="00735DC5">
              <w:rPr>
                <w:sz w:val="18"/>
                <w:lang w:bidi="ps-AF"/>
              </w:rPr>
              <w:t xml:space="preserve">  - condition: String</w:t>
            </w:r>
          </w:p>
          <w:p w:rsidR="00735DC5" w:rsidRPr="00735DC5" w:rsidRDefault="00735DC5" w:rsidP="00735DC5">
            <w:pPr>
              <w:rPr>
                <w:sz w:val="18"/>
                <w:lang w:bidi="ps-AF"/>
              </w:rPr>
            </w:pPr>
            <w:r w:rsidRPr="00735DC5">
              <w:rPr>
                <w:sz w:val="18"/>
                <w:lang w:bidi="ps-AF"/>
              </w:rPr>
              <w:t xml:space="preserve">  + checkAvailability(): boolean</w:t>
            </w:r>
          </w:p>
          <w:p w:rsidR="00735DC5" w:rsidRPr="00735DC5" w:rsidRDefault="00735DC5" w:rsidP="00735DC5">
            <w:pPr>
              <w:rPr>
                <w:sz w:val="18"/>
                <w:lang w:bidi="ps-AF"/>
              </w:rPr>
            </w:pPr>
            <w:r w:rsidRPr="00735DC5">
              <w:rPr>
                <w:sz w:val="18"/>
                <w:lang w:bidi="ps-AF"/>
              </w:rPr>
              <w:t xml:space="preserve">  + updateStatus(status: ItemStatus): void</w:t>
            </w:r>
          </w:p>
          <w:p w:rsidR="00735DC5" w:rsidRPr="00735DC5" w:rsidRDefault="00735DC5" w:rsidP="00735DC5">
            <w:pPr>
              <w:rPr>
                <w:sz w:val="18"/>
                <w:lang w:bidi="ps-AF"/>
              </w:rPr>
            </w:pPr>
            <w:r w:rsidRPr="00735DC5">
              <w:rPr>
                <w:sz w:val="18"/>
                <w:lang w:bidi="ps-AF"/>
              </w:rPr>
              <w:t>}</w:t>
            </w:r>
          </w:p>
          <w:p w:rsidR="00735DC5" w:rsidRPr="00735DC5" w:rsidRDefault="00735DC5" w:rsidP="00735DC5">
            <w:pPr>
              <w:rPr>
                <w:sz w:val="18"/>
                <w:lang w:bidi="ps-AF"/>
              </w:rPr>
            </w:pPr>
          </w:p>
          <w:p w:rsidR="00735DC5" w:rsidRPr="00735DC5" w:rsidRDefault="00735DC5" w:rsidP="00735DC5">
            <w:pPr>
              <w:rPr>
                <w:sz w:val="18"/>
                <w:lang w:bidi="ps-AF"/>
              </w:rPr>
            </w:pPr>
            <w:r w:rsidRPr="00735DC5">
              <w:rPr>
                <w:sz w:val="18"/>
                <w:lang w:bidi="ps-AF"/>
              </w:rPr>
              <w:t>' Subclasses</w:t>
            </w:r>
          </w:p>
          <w:p w:rsidR="00735DC5" w:rsidRPr="00735DC5" w:rsidRDefault="00735DC5" w:rsidP="00735DC5">
            <w:pPr>
              <w:rPr>
                <w:sz w:val="18"/>
                <w:lang w:bidi="ps-AF"/>
              </w:rPr>
            </w:pPr>
            <w:r w:rsidRPr="00735DC5">
              <w:rPr>
                <w:sz w:val="18"/>
                <w:lang w:bidi="ps-AF"/>
              </w:rPr>
              <w:t>class Reader {</w:t>
            </w:r>
          </w:p>
          <w:p w:rsidR="00735DC5" w:rsidRPr="00735DC5" w:rsidRDefault="00735DC5" w:rsidP="00735DC5">
            <w:pPr>
              <w:rPr>
                <w:sz w:val="18"/>
                <w:lang w:bidi="ps-AF"/>
              </w:rPr>
            </w:pPr>
            <w:r w:rsidRPr="00735DC5">
              <w:rPr>
                <w:sz w:val="18"/>
                <w:lang w:bidi="ps-AF"/>
              </w:rPr>
              <w:t xml:space="preserve">  - readerId: String</w:t>
            </w:r>
          </w:p>
          <w:p w:rsidR="00735DC5" w:rsidRPr="00735DC5" w:rsidRDefault="00735DC5" w:rsidP="00735DC5">
            <w:pPr>
              <w:rPr>
                <w:sz w:val="18"/>
                <w:lang w:bidi="ps-AF"/>
              </w:rPr>
            </w:pPr>
            <w:r w:rsidRPr="00735DC5">
              <w:rPr>
                <w:sz w:val="18"/>
                <w:lang w:bidi="ps-AF"/>
              </w:rPr>
              <w:t xml:space="preserve">  - membershipExpiry: Date</w:t>
            </w:r>
          </w:p>
          <w:p w:rsidR="00735DC5" w:rsidRPr="00735DC5" w:rsidRDefault="00735DC5" w:rsidP="00735DC5">
            <w:pPr>
              <w:rPr>
                <w:sz w:val="18"/>
                <w:lang w:bidi="ps-AF"/>
              </w:rPr>
            </w:pPr>
            <w:r w:rsidRPr="00735DC5">
              <w:rPr>
                <w:sz w:val="18"/>
                <w:lang w:bidi="ps-AF"/>
              </w:rPr>
              <w:t xml:space="preserve">  - maxLoansAllowed: int</w:t>
            </w:r>
          </w:p>
          <w:p w:rsidR="00735DC5" w:rsidRPr="00735DC5" w:rsidRDefault="00735DC5" w:rsidP="00735DC5">
            <w:pPr>
              <w:rPr>
                <w:sz w:val="18"/>
                <w:lang w:bidi="ps-AF"/>
              </w:rPr>
            </w:pPr>
            <w:r w:rsidRPr="00735DC5">
              <w:rPr>
                <w:sz w:val="18"/>
                <w:lang w:bidi="ps-AF"/>
              </w:rPr>
              <w:t xml:space="preserve">  - currentLoansCount: int</w:t>
            </w:r>
          </w:p>
          <w:p w:rsidR="00735DC5" w:rsidRPr="00735DC5" w:rsidRDefault="00735DC5" w:rsidP="00735DC5">
            <w:pPr>
              <w:rPr>
                <w:sz w:val="18"/>
                <w:lang w:bidi="ps-AF"/>
              </w:rPr>
            </w:pPr>
            <w:r w:rsidRPr="00735DC5">
              <w:rPr>
                <w:sz w:val="18"/>
                <w:lang w:bidi="ps-AF"/>
              </w:rPr>
              <w:t xml:space="preserve">  + borrowItem(item: Item): Loan</w:t>
            </w:r>
          </w:p>
          <w:p w:rsidR="00735DC5" w:rsidRPr="00735DC5" w:rsidRDefault="00735DC5" w:rsidP="00735DC5">
            <w:pPr>
              <w:rPr>
                <w:sz w:val="18"/>
                <w:lang w:bidi="ps-AF"/>
              </w:rPr>
            </w:pPr>
            <w:r w:rsidRPr="00735DC5">
              <w:rPr>
                <w:sz w:val="18"/>
                <w:lang w:bidi="ps-AF"/>
              </w:rPr>
              <w:t xml:space="preserve">  + returnItem(loan: Loan): void</w:t>
            </w:r>
          </w:p>
          <w:p w:rsidR="00735DC5" w:rsidRPr="00735DC5" w:rsidRDefault="00735DC5" w:rsidP="00735DC5">
            <w:pPr>
              <w:rPr>
                <w:sz w:val="18"/>
                <w:lang w:bidi="ps-AF"/>
              </w:rPr>
            </w:pPr>
            <w:r w:rsidRPr="00735DC5">
              <w:rPr>
                <w:sz w:val="18"/>
                <w:lang w:bidi="ps-AF"/>
              </w:rPr>
              <w:t xml:space="preserve">  + renewLoan(loan: Loan): boolean</w:t>
            </w:r>
          </w:p>
          <w:p w:rsidR="00735DC5" w:rsidRPr="00735DC5" w:rsidRDefault="00735DC5" w:rsidP="00735DC5">
            <w:pPr>
              <w:rPr>
                <w:sz w:val="18"/>
                <w:lang w:bidi="ps-AF"/>
              </w:rPr>
            </w:pPr>
            <w:r w:rsidRPr="00735DC5">
              <w:rPr>
                <w:sz w:val="18"/>
                <w:lang w:bidi="ps-AF"/>
              </w:rPr>
              <w:t xml:space="preserve">  + getBorrowingHistory(): List&lt;Loan&gt;</w:t>
            </w:r>
          </w:p>
          <w:p w:rsidR="00735DC5" w:rsidRPr="00735DC5" w:rsidRDefault="00735DC5" w:rsidP="00735DC5">
            <w:pPr>
              <w:rPr>
                <w:sz w:val="18"/>
                <w:lang w:bidi="ps-AF"/>
              </w:rPr>
            </w:pPr>
            <w:r w:rsidRPr="00735DC5">
              <w:rPr>
                <w:sz w:val="18"/>
                <w:lang w:bidi="ps-AF"/>
              </w:rPr>
              <w:t>}</w:t>
            </w:r>
          </w:p>
          <w:p w:rsidR="00735DC5" w:rsidRPr="00735DC5" w:rsidRDefault="00735DC5" w:rsidP="00735DC5">
            <w:pPr>
              <w:rPr>
                <w:sz w:val="18"/>
                <w:lang w:bidi="ps-AF"/>
              </w:rPr>
            </w:pPr>
          </w:p>
          <w:p w:rsidR="00735DC5" w:rsidRPr="00735DC5" w:rsidRDefault="00735DC5" w:rsidP="00735DC5">
            <w:pPr>
              <w:rPr>
                <w:sz w:val="18"/>
                <w:lang w:bidi="ps-AF"/>
              </w:rPr>
            </w:pPr>
            <w:r w:rsidRPr="00735DC5">
              <w:rPr>
                <w:sz w:val="18"/>
                <w:lang w:bidi="ps-AF"/>
              </w:rPr>
              <w:t>class Librarian {</w:t>
            </w:r>
          </w:p>
          <w:p w:rsidR="00735DC5" w:rsidRPr="00735DC5" w:rsidRDefault="00735DC5" w:rsidP="00735DC5">
            <w:pPr>
              <w:rPr>
                <w:sz w:val="18"/>
                <w:lang w:bidi="ps-AF"/>
              </w:rPr>
            </w:pPr>
            <w:r w:rsidRPr="00735DC5">
              <w:rPr>
                <w:sz w:val="18"/>
                <w:lang w:bidi="ps-AF"/>
              </w:rPr>
              <w:t xml:space="preserve">  - employeeId: String</w:t>
            </w:r>
          </w:p>
          <w:p w:rsidR="00735DC5" w:rsidRPr="00735DC5" w:rsidRDefault="00735DC5" w:rsidP="00735DC5">
            <w:pPr>
              <w:rPr>
                <w:sz w:val="18"/>
                <w:lang w:bidi="ps-AF"/>
              </w:rPr>
            </w:pPr>
            <w:r w:rsidRPr="00735DC5">
              <w:rPr>
                <w:sz w:val="18"/>
                <w:lang w:bidi="ps-AF"/>
              </w:rPr>
              <w:t xml:space="preserve">  - hireDate: Date</w:t>
            </w:r>
          </w:p>
          <w:p w:rsidR="00735DC5" w:rsidRPr="00735DC5" w:rsidRDefault="00735DC5" w:rsidP="00735DC5">
            <w:pPr>
              <w:rPr>
                <w:sz w:val="18"/>
                <w:lang w:bidi="ps-AF"/>
              </w:rPr>
            </w:pPr>
            <w:r w:rsidRPr="00735DC5">
              <w:rPr>
                <w:sz w:val="18"/>
                <w:lang w:bidi="ps-AF"/>
              </w:rPr>
              <w:t xml:space="preserve">  - department: String</w:t>
            </w:r>
          </w:p>
          <w:p w:rsidR="00735DC5" w:rsidRPr="00735DC5" w:rsidRDefault="00735DC5" w:rsidP="00735DC5">
            <w:pPr>
              <w:rPr>
                <w:sz w:val="18"/>
                <w:lang w:bidi="ps-AF"/>
              </w:rPr>
            </w:pPr>
            <w:r w:rsidRPr="00735DC5">
              <w:rPr>
                <w:sz w:val="18"/>
                <w:lang w:bidi="ps-AF"/>
              </w:rPr>
              <w:t xml:space="preserve">  + processCheckout(reader: Reader, item: Item): Loan</w:t>
            </w:r>
          </w:p>
          <w:p w:rsidR="00735DC5" w:rsidRPr="00735DC5" w:rsidRDefault="00735DC5" w:rsidP="00735DC5">
            <w:pPr>
              <w:rPr>
                <w:sz w:val="18"/>
                <w:lang w:bidi="ps-AF"/>
              </w:rPr>
            </w:pPr>
            <w:r w:rsidRPr="00735DC5">
              <w:rPr>
                <w:sz w:val="18"/>
                <w:lang w:bidi="ps-AF"/>
              </w:rPr>
              <w:t xml:space="preserve">  + processReturn(loan: Loan): void</w:t>
            </w:r>
          </w:p>
          <w:p w:rsidR="00735DC5" w:rsidRPr="00735DC5" w:rsidRDefault="00735DC5" w:rsidP="00735DC5">
            <w:pPr>
              <w:rPr>
                <w:sz w:val="18"/>
                <w:lang w:bidi="ps-AF"/>
              </w:rPr>
            </w:pPr>
            <w:r w:rsidRPr="00735DC5">
              <w:rPr>
                <w:sz w:val="18"/>
                <w:lang w:bidi="ps-AF"/>
              </w:rPr>
              <w:t xml:space="preserve">  + addItemToCatalog(book: Book, item: Item): void</w:t>
            </w:r>
          </w:p>
          <w:p w:rsidR="00735DC5" w:rsidRPr="00735DC5" w:rsidRDefault="00735DC5" w:rsidP="00735DC5">
            <w:pPr>
              <w:rPr>
                <w:sz w:val="18"/>
                <w:lang w:bidi="ps-AF"/>
              </w:rPr>
            </w:pPr>
            <w:r w:rsidRPr="00735DC5">
              <w:rPr>
                <w:sz w:val="18"/>
                <w:lang w:bidi="ps-AF"/>
              </w:rPr>
              <w:t xml:space="preserve">  + generateCirculationReport(): Report</w:t>
            </w:r>
          </w:p>
          <w:p w:rsidR="00735DC5" w:rsidRPr="00735DC5" w:rsidRDefault="00735DC5" w:rsidP="00735DC5">
            <w:pPr>
              <w:rPr>
                <w:sz w:val="18"/>
                <w:lang w:bidi="ps-AF"/>
              </w:rPr>
            </w:pPr>
            <w:r w:rsidRPr="00735DC5">
              <w:rPr>
                <w:sz w:val="18"/>
                <w:lang w:bidi="ps-AF"/>
              </w:rPr>
              <w:t>}</w:t>
            </w:r>
          </w:p>
          <w:p w:rsidR="00735DC5" w:rsidRPr="00735DC5" w:rsidRDefault="00735DC5" w:rsidP="00735DC5">
            <w:pPr>
              <w:rPr>
                <w:sz w:val="18"/>
                <w:lang w:bidi="ps-AF"/>
              </w:rPr>
            </w:pPr>
          </w:p>
          <w:p w:rsidR="00735DC5" w:rsidRPr="00735DC5" w:rsidRDefault="00735DC5" w:rsidP="00735DC5">
            <w:pPr>
              <w:rPr>
                <w:sz w:val="18"/>
                <w:lang w:bidi="ps-AF"/>
              </w:rPr>
            </w:pPr>
            <w:r w:rsidRPr="00735DC5">
              <w:rPr>
                <w:sz w:val="18"/>
                <w:lang w:bidi="ps-AF"/>
              </w:rPr>
              <w:t>class Administrator {</w:t>
            </w:r>
          </w:p>
          <w:p w:rsidR="00735DC5" w:rsidRPr="00735DC5" w:rsidRDefault="00735DC5" w:rsidP="00735DC5">
            <w:pPr>
              <w:rPr>
                <w:sz w:val="18"/>
                <w:lang w:bidi="ps-AF"/>
              </w:rPr>
            </w:pPr>
            <w:r w:rsidRPr="00735DC5">
              <w:rPr>
                <w:sz w:val="18"/>
                <w:lang w:bidi="ps-AF"/>
              </w:rPr>
              <w:t xml:space="preserve">  - adminId: String</w:t>
            </w:r>
          </w:p>
          <w:p w:rsidR="00735DC5" w:rsidRPr="00735DC5" w:rsidRDefault="00735DC5" w:rsidP="00735DC5">
            <w:pPr>
              <w:rPr>
                <w:sz w:val="18"/>
                <w:lang w:bidi="ps-AF"/>
              </w:rPr>
            </w:pPr>
            <w:r w:rsidRPr="00735DC5">
              <w:rPr>
                <w:sz w:val="18"/>
                <w:lang w:bidi="ps-AF"/>
              </w:rPr>
              <w:t xml:space="preserve">  - accessLevel: int</w:t>
            </w:r>
          </w:p>
          <w:p w:rsidR="00735DC5" w:rsidRPr="00735DC5" w:rsidRDefault="00735DC5" w:rsidP="00735DC5">
            <w:pPr>
              <w:rPr>
                <w:sz w:val="18"/>
                <w:lang w:bidi="ps-AF"/>
              </w:rPr>
            </w:pPr>
            <w:r w:rsidRPr="00735DC5">
              <w:rPr>
                <w:sz w:val="18"/>
                <w:lang w:bidi="ps-AF"/>
              </w:rPr>
              <w:t xml:space="preserve">  + manageUserAccounts(): void</w:t>
            </w:r>
          </w:p>
          <w:p w:rsidR="00735DC5" w:rsidRPr="00735DC5" w:rsidRDefault="00735DC5" w:rsidP="00735DC5">
            <w:pPr>
              <w:rPr>
                <w:sz w:val="18"/>
                <w:lang w:bidi="ps-AF"/>
              </w:rPr>
            </w:pPr>
            <w:r w:rsidRPr="00735DC5">
              <w:rPr>
                <w:sz w:val="18"/>
                <w:lang w:bidi="ps-AF"/>
              </w:rPr>
              <w:t xml:space="preserve">  + configureSystemSettings(): void</w:t>
            </w:r>
          </w:p>
          <w:p w:rsidR="00735DC5" w:rsidRPr="00735DC5" w:rsidRDefault="00735DC5" w:rsidP="00735DC5">
            <w:pPr>
              <w:rPr>
                <w:sz w:val="18"/>
                <w:lang w:bidi="ps-AF"/>
              </w:rPr>
            </w:pPr>
            <w:r w:rsidRPr="00735DC5">
              <w:rPr>
                <w:sz w:val="18"/>
                <w:lang w:bidi="ps-AF"/>
              </w:rPr>
              <w:t xml:space="preserve">  + generateFinancialReports(): Report</w:t>
            </w:r>
          </w:p>
          <w:p w:rsidR="00735DC5" w:rsidRPr="00735DC5" w:rsidRDefault="00735DC5" w:rsidP="00735DC5">
            <w:pPr>
              <w:rPr>
                <w:sz w:val="18"/>
                <w:lang w:bidi="ps-AF"/>
              </w:rPr>
            </w:pPr>
            <w:r w:rsidRPr="00735DC5">
              <w:rPr>
                <w:sz w:val="18"/>
                <w:lang w:bidi="ps-AF"/>
              </w:rPr>
              <w:t xml:space="preserve">  + backupDatabase(): void</w:t>
            </w:r>
          </w:p>
          <w:p w:rsidR="00735DC5" w:rsidRPr="00735DC5" w:rsidRDefault="00735DC5" w:rsidP="00735DC5">
            <w:pPr>
              <w:rPr>
                <w:sz w:val="18"/>
                <w:lang w:bidi="ps-AF"/>
              </w:rPr>
            </w:pPr>
            <w:r w:rsidRPr="00735DC5">
              <w:rPr>
                <w:sz w:val="18"/>
                <w:lang w:bidi="ps-AF"/>
              </w:rPr>
              <w:t>}</w:t>
            </w:r>
          </w:p>
          <w:p w:rsidR="00735DC5" w:rsidRPr="00735DC5" w:rsidRDefault="00735DC5" w:rsidP="00735DC5">
            <w:pPr>
              <w:rPr>
                <w:sz w:val="18"/>
                <w:lang w:bidi="ps-AF"/>
              </w:rPr>
            </w:pPr>
          </w:p>
          <w:p w:rsidR="00735DC5" w:rsidRPr="00735DC5" w:rsidRDefault="00735DC5" w:rsidP="00735DC5">
            <w:pPr>
              <w:rPr>
                <w:sz w:val="18"/>
                <w:lang w:bidi="ps-AF"/>
              </w:rPr>
            </w:pPr>
            <w:r w:rsidRPr="00735DC5">
              <w:rPr>
                <w:sz w:val="18"/>
                <w:lang w:bidi="ps-AF"/>
              </w:rPr>
              <w:t>' Related classes</w:t>
            </w:r>
          </w:p>
          <w:p w:rsidR="00735DC5" w:rsidRPr="00735DC5" w:rsidRDefault="00735DC5" w:rsidP="00735DC5">
            <w:pPr>
              <w:rPr>
                <w:sz w:val="18"/>
                <w:lang w:bidi="ps-AF"/>
              </w:rPr>
            </w:pPr>
            <w:r w:rsidRPr="00735DC5">
              <w:rPr>
                <w:sz w:val="18"/>
                <w:lang w:bidi="ps-AF"/>
              </w:rPr>
              <w:t>class Loan {</w:t>
            </w:r>
          </w:p>
          <w:p w:rsidR="00735DC5" w:rsidRPr="00735DC5" w:rsidRDefault="00735DC5" w:rsidP="00735DC5">
            <w:pPr>
              <w:rPr>
                <w:sz w:val="18"/>
                <w:lang w:bidi="ps-AF"/>
              </w:rPr>
            </w:pPr>
            <w:r w:rsidRPr="00735DC5">
              <w:rPr>
                <w:sz w:val="18"/>
                <w:lang w:bidi="ps-AF"/>
              </w:rPr>
              <w:t xml:space="preserve">  - loanId: String</w:t>
            </w:r>
          </w:p>
          <w:p w:rsidR="00735DC5" w:rsidRPr="00735DC5" w:rsidRDefault="00735DC5" w:rsidP="00735DC5">
            <w:pPr>
              <w:rPr>
                <w:sz w:val="18"/>
                <w:lang w:bidi="ps-AF"/>
              </w:rPr>
            </w:pPr>
            <w:r w:rsidRPr="00735DC5">
              <w:rPr>
                <w:sz w:val="18"/>
                <w:lang w:bidi="ps-AF"/>
              </w:rPr>
              <w:t xml:space="preserve">  - checkoutDate: Date</w:t>
            </w:r>
          </w:p>
          <w:p w:rsidR="00735DC5" w:rsidRPr="00735DC5" w:rsidRDefault="00735DC5" w:rsidP="00735DC5">
            <w:pPr>
              <w:rPr>
                <w:sz w:val="18"/>
                <w:lang w:bidi="ps-AF"/>
              </w:rPr>
            </w:pPr>
            <w:r w:rsidRPr="00735DC5">
              <w:rPr>
                <w:sz w:val="18"/>
                <w:lang w:bidi="ps-AF"/>
              </w:rPr>
              <w:t xml:space="preserve">  - dueDate: Date</w:t>
            </w:r>
          </w:p>
          <w:p w:rsidR="00735DC5" w:rsidRPr="00735DC5" w:rsidRDefault="00735DC5" w:rsidP="00735DC5">
            <w:pPr>
              <w:rPr>
                <w:sz w:val="18"/>
                <w:lang w:bidi="ps-AF"/>
              </w:rPr>
            </w:pPr>
            <w:r w:rsidRPr="00735DC5">
              <w:rPr>
                <w:sz w:val="18"/>
                <w:lang w:bidi="ps-AF"/>
              </w:rPr>
              <w:t xml:space="preserve">  - returnDate: Date</w:t>
            </w:r>
          </w:p>
          <w:p w:rsidR="00735DC5" w:rsidRPr="00735DC5" w:rsidRDefault="00735DC5" w:rsidP="00735DC5">
            <w:pPr>
              <w:rPr>
                <w:sz w:val="18"/>
                <w:lang w:bidi="ps-AF"/>
              </w:rPr>
            </w:pPr>
            <w:r w:rsidRPr="00735DC5">
              <w:rPr>
                <w:sz w:val="18"/>
                <w:lang w:bidi="ps-AF"/>
              </w:rPr>
              <w:t xml:space="preserve">  - status: LoanStatus</w:t>
            </w:r>
          </w:p>
          <w:p w:rsidR="00735DC5" w:rsidRPr="00735DC5" w:rsidRDefault="00735DC5" w:rsidP="00735DC5">
            <w:pPr>
              <w:rPr>
                <w:sz w:val="18"/>
                <w:lang w:bidi="ps-AF"/>
              </w:rPr>
            </w:pPr>
            <w:r w:rsidRPr="00735DC5">
              <w:rPr>
                <w:sz w:val="18"/>
                <w:lang w:bidi="ps-AF"/>
              </w:rPr>
              <w:t xml:space="preserve">  + calculateFine(): double</w:t>
            </w:r>
          </w:p>
          <w:p w:rsidR="00735DC5" w:rsidRPr="00735DC5" w:rsidRDefault="00735DC5" w:rsidP="00735DC5">
            <w:pPr>
              <w:rPr>
                <w:sz w:val="18"/>
                <w:lang w:bidi="ps-AF"/>
              </w:rPr>
            </w:pPr>
            <w:r w:rsidRPr="00735DC5">
              <w:rPr>
                <w:sz w:val="18"/>
                <w:lang w:bidi="ps-AF"/>
              </w:rPr>
              <w:t xml:space="preserve">  + isOverdue(): boolean</w:t>
            </w:r>
          </w:p>
          <w:p w:rsidR="00735DC5" w:rsidRPr="00735DC5" w:rsidRDefault="00735DC5" w:rsidP="00735DC5">
            <w:pPr>
              <w:rPr>
                <w:sz w:val="18"/>
                <w:lang w:bidi="ps-AF"/>
              </w:rPr>
            </w:pPr>
            <w:r w:rsidRPr="00735DC5">
              <w:rPr>
                <w:sz w:val="18"/>
                <w:lang w:bidi="ps-AF"/>
              </w:rPr>
              <w:t xml:space="preserve">  + renew(): boolean</w:t>
            </w:r>
          </w:p>
          <w:p w:rsidR="00735DC5" w:rsidRPr="00735DC5" w:rsidRDefault="00735DC5" w:rsidP="00735DC5">
            <w:pPr>
              <w:rPr>
                <w:sz w:val="18"/>
                <w:lang w:bidi="ps-AF"/>
              </w:rPr>
            </w:pPr>
            <w:r w:rsidRPr="00735DC5">
              <w:rPr>
                <w:sz w:val="18"/>
                <w:lang w:bidi="ps-AF"/>
              </w:rPr>
              <w:t>}</w:t>
            </w:r>
          </w:p>
          <w:p w:rsidR="00735DC5" w:rsidRPr="00735DC5" w:rsidRDefault="00735DC5" w:rsidP="00735DC5">
            <w:pPr>
              <w:rPr>
                <w:sz w:val="18"/>
                <w:lang w:bidi="ps-AF"/>
              </w:rPr>
            </w:pPr>
          </w:p>
          <w:p w:rsidR="00735DC5" w:rsidRPr="00735DC5" w:rsidRDefault="00735DC5" w:rsidP="00735DC5">
            <w:pPr>
              <w:rPr>
                <w:sz w:val="18"/>
                <w:lang w:bidi="ps-AF"/>
              </w:rPr>
            </w:pPr>
            <w:r w:rsidRPr="00735DC5">
              <w:rPr>
                <w:sz w:val="18"/>
                <w:lang w:bidi="ps-AF"/>
              </w:rPr>
              <w:t>class Reservation {</w:t>
            </w:r>
          </w:p>
          <w:p w:rsidR="00735DC5" w:rsidRPr="00735DC5" w:rsidRDefault="00735DC5" w:rsidP="00735DC5">
            <w:pPr>
              <w:rPr>
                <w:sz w:val="18"/>
                <w:lang w:bidi="ps-AF"/>
              </w:rPr>
            </w:pPr>
            <w:r w:rsidRPr="00735DC5">
              <w:rPr>
                <w:sz w:val="18"/>
                <w:lang w:bidi="ps-AF"/>
              </w:rPr>
              <w:t xml:space="preserve">  - reservationId: String</w:t>
            </w:r>
          </w:p>
          <w:p w:rsidR="00735DC5" w:rsidRPr="00735DC5" w:rsidRDefault="00735DC5" w:rsidP="00735DC5">
            <w:pPr>
              <w:rPr>
                <w:sz w:val="18"/>
                <w:lang w:bidi="ps-AF"/>
              </w:rPr>
            </w:pPr>
            <w:r w:rsidRPr="00735DC5">
              <w:rPr>
                <w:sz w:val="18"/>
                <w:lang w:bidi="ps-AF"/>
              </w:rPr>
              <w:t xml:space="preserve">  - reservationDate: Date</w:t>
            </w:r>
          </w:p>
          <w:p w:rsidR="00735DC5" w:rsidRPr="00735DC5" w:rsidRDefault="00735DC5" w:rsidP="00735DC5">
            <w:pPr>
              <w:rPr>
                <w:sz w:val="18"/>
                <w:lang w:bidi="ps-AF"/>
              </w:rPr>
            </w:pPr>
            <w:r w:rsidRPr="00735DC5">
              <w:rPr>
                <w:sz w:val="18"/>
                <w:lang w:bidi="ps-AF"/>
              </w:rPr>
              <w:t xml:space="preserve">  - expiryDate: Date</w:t>
            </w:r>
          </w:p>
          <w:p w:rsidR="00735DC5" w:rsidRPr="00735DC5" w:rsidRDefault="00735DC5" w:rsidP="00735DC5">
            <w:pPr>
              <w:rPr>
                <w:sz w:val="18"/>
                <w:lang w:bidi="ps-AF"/>
              </w:rPr>
            </w:pPr>
            <w:r w:rsidRPr="00735DC5">
              <w:rPr>
                <w:sz w:val="18"/>
                <w:lang w:bidi="ps-AF"/>
              </w:rPr>
              <w:t xml:space="preserve">  - priority: int</w:t>
            </w:r>
          </w:p>
          <w:p w:rsidR="00735DC5" w:rsidRPr="00735DC5" w:rsidRDefault="00735DC5" w:rsidP="00735DC5">
            <w:pPr>
              <w:rPr>
                <w:sz w:val="18"/>
                <w:lang w:bidi="ps-AF"/>
              </w:rPr>
            </w:pPr>
            <w:r w:rsidRPr="00735DC5">
              <w:rPr>
                <w:sz w:val="18"/>
                <w:lang w:bidi="ps-AF"/>
              </w:rPr>
              <w:t xml:space="preserve">  + cancel(): void</w:t>
            </w:r>
          </w:p>
          <w:p w:rsidR="00735DC5" w:rsidRPr="00735DC5" w:rsidRDefault="00735DC5" w:rsidP="00735DC5">
            <w:pPr>
              <w:rPr>
                <w:sz w:val="18"/>
                <w:lang w:bidi="ps-AF"/>
              </w:rPr>
            </w:pPr>
            <w:r w:rsidRPr="00735DC5">
              <w:rPr>
                <w:sz w:val="18"/>
                <w:lang w:bidi="ps-AF"/>
              </w:rPr>
              <w:t xml:space="preserve">  + notifyAvailable(): boolean</w:t>
            </w:r>
          </w:p>
          <w:p w:rsidR="00735DC5" w:rsidRPr="00735DC5" w:rsidRDefault="00735DC5" w:rsidP="00735DC5">
            <w:pPr>
              <w:rPr>
                <w:sz w:val="18"/>
                <w:lang w:bidi="ps-AF"/>
              </w:rPr>
            </w:pPr>
            <w:r w:rsidRPr="00735DC5">
              <w:rPr>
                <w:sz w:val="18"/>
                <w:lang w:bidi="ps-AF"/>
              </w:rPr>
              <w:t>}</w:t>
            </w:r>
          </w:p>
          <w:p w:rsidR="00735DC5" w:rsidRPr="00735DC5" w:rsidRDefault="00735DC5" w:rsidP="00735DC5">
            <w:pPr>
              <w:rPr>
                <w:sz w:val="18"/>
                <w:lang w:bidi="ps-AF"/>
              </w:rPr>
            </w:pPr>
          </w:p>
          <w:p w:rsidR="00735DC5" w:rsidRPr="00735DC5" w:rsidRDefault="00735DC5" w:rsidP="00735DC5">
            <w:pPr>
              <w:rPr>
                <w:sz w:val="18"/>
                <w:lang w:bidi="ps-AF"/>
              </w:rPr>
            </w:pPr>
            <w:r w:rsidRPr="00735DC5">
              <w:rPr>
                <w:sz w:val="18"/>
                <w:lang w:bidi="ps-AF"/>
              </w:rPr>
              <w:t>class Fine {</w:t>
            </w:r>
          </w:p>
          <w:p w:rsidR="00735DC5" w:rsidRPr="00735DC5" w:rsidRDefault="00735DC5" w:rsidP="00735DC5">
            <w:pPr>
              <w:rPr>
                <w:sz w:val="18"/>
                <w:lang w:bidi="ps-AF"/>
              </w:rPr>
            </w:pPr>
            <w:r w:rsidRPr="00735DC5">
              <w:rPr>
                <w:sz w:val="18"/>
                <w:lang w:bidi="ps-AF"/>
              </w:rPr>
              <w:t xml:space="preserve">  - fineId: String</w:t>
            </w:r>
          </w:p>
          <w:p w:rsidR="00735DC5" w:rsidRPr="00735DC5" w:rsidRDefault="00735DC5" w:rsidP="00735DC5">
            <w:pPr>
              <w:rPr>
                <w:sz w:val="18"/>
                <w:lang w:bidi="ps-AF"/>
              </w:rPr>
            </w:pPr>
            <w:r w:rsidRPr="00735DC5">
              <w:rPr>
                <w:sz w:val="18"/>
                <w:lang w:bidi="ps-AF"/>
              </w:rPr>
              <w:t xml:space="preserve">  - amount: double</w:t>
            </w:r>
          </w:p>
          <w:p w:rsidR="00735DC5" w:rsidRPr="00735DC5" w:rsidRDefault="00735DC5" w:rsidP="00735DC5">
            <w:pPr>
              <w:rPr>
                <w:sz w:val="18"/>
                <w:lang w:bidi="ps-AF"/>
              </w:rPr>
            </w:pPr>
            <w:r w:rsidRPr="00735DC5">
              <w:rPr>
                <w:sz w:val="18"/>
                <w:lang w:bidi="ps-AF"/>
              </w:rPr>
              <w:t xml:space="preserve">  - issuedDate: Date</w:t>
            </w:r>
          </w:p>
          <w:p w:rsidR="00735DC5" w:rsidRPr="00735DC5" w:rsidRDefault="00735DC5" w:rsidP="00735DC5">
            <w:pPr>
              <w:rPr>
                <w:sz w:val="18"/>
                <w:lang w:bidi="ps-AF"/>
              </w:rPr>
            </w:pPr>
            <w:r w:rsidRPr="00735DC5">
              <w:rPr>
                <w:sz w:val="18"/>
                <w:lang w:bidi="ps-AF"/>
              </w:rPr>
              <w:t xml:space="preserve">  - dueDate: Date</w:t>
            </w:r>
          </w:p>
          <w:p w:rsidR="00735DC5" w:rsidRPr="00735DC5" w:rsidRDefault="00735DC5" w:rsidP="00735DC5">
            <w:pPr>
              <w:rPr>
                <w:sz w:val="18"/>
                <w:lang w:bidi="ps-AF"/>
              </w:rPr>
            </w:pPr>
            <w:r w:rsidRPr="00735DC5">
              <w:rPr>
                <w:sz w:val="18"/>
                <w:lang w:bidi="ps-AF"/>
              </w:rPr>
              <w:t xml:space="preserve">  - reason: String</w:t>
            </w:r>
          </w:p>
          <w:p w:rsidR="00735DC5" w:rsidRPr="00735DC5" w:rsidRDefault="00735DC5" w:rsidP="00735DC5">
            <w:pPr>
              <w:rPr>
                <w:sz w:val="18"/>
                <w:lang w:bidi="ps-AF"/>
              </w:rPr>
            </w:pPr>
            <w:r w:rsidRPr="00735DC5">
              <w:rPr>
                <w:sz w:val="18"/>
                <w:lang w:bidi="ps-AF"/>
              </w:rPr>
              <w:t xml:space="preserve">  + calculateTotal(): double</w:t>
            </w:r>
          </w:p>
          <w:p w:rsidR="00735DC5" w:rsidRPr="00735DC5" w:rsidRDefault="00735DC5" w:rsidP="00735DC5">
            <w:pPr>
              <w:rPr>
                <w:sz w:val="18"/>
                <w:lang w:bidi="ps-AF"/>
              </w:rPr>
            </w:pPr>
            <w:r w:rsidRPr="00735DC5">
              <w:rPr>
                <w:sz w:val="18"/>
                <w:lang w:bidi="ps-AF"/>
              </w:rPr>
              <w:t xml:space="preserve">  + processPayment(amount: double): boolean</w:t>
            </w:r>
          </w:p>
          <w:p w:rsidR="00735DC5" w:rsidRPr="00735DC5" w:rsidRDefault="00735DC5" w:rsidP="00735DC5">
            <w:pPr>
              <w:rPr>
                <w:sz w:val="18"/>
                <w:lang w:bidi="ps-AF"/>
              </w:rPr>
            </w:pPr>
            <w:r w:rsidRPr="00735DC5">
              <w:rPr>
                <w:sz w:val="18"/>
                <w:lang w:bidi="ps-AF"/>
              </w:rPr>
              <w:lastRenderedPageBreak/>
              <w:t>}</w:t>
            </w:r>
          </w:p>
          <w:p w:rsidR="00735DC5" w:rsidRPr="00735DC5" w:rsidRDefault="00735DC5" w:rsidP="00735DC5">
            <w:pPr>
              <w:rPr>
                <w:sz w:val="18"/>
                <w:lang w:bidi="ps-AF"/>
              </w:rPr>
            </w:pPr>
          </w:p>
          <w:p w:rsidR="00735DC5" w:rsidRPr="00735DC5" w:rsidRDefault="00735DC5" w:rsidP="00735DC5">
            <w:pPr>
              <w:rPr>
                <w:sz w:val="18"/>
                <w:lang w:bidi="ps-AF"/>
              </w:rPr>
            </w:pPr>
            <w:r w:rsidRPr="00735DC5">
              <w:rPr>
                <w:sz w:val="18"/>
                <w:lang w:bidi="ps-AF"/>
              </w:rPr>
              <w:t>class Catalog {</w:t>
            </w:r>
          </w:p>
          <w:p w:rsidR="00735DC5" w:rsidRPr="00735DC5" w:rsidRDefault="00735DC5" w:rsidP="00735DC5">
            <w:pPr>
              <w:rPr>
                <w:sz w:val="18"/>
                <w:lang w:bidi="ps-AF"/>
              </w:rPr>
            </w:pPr>
            <w:r w:rsidRPr="00735DC5">
              <w:rPr>
                <w:sz w:val="18"/>
                <w:lang w:bidi="ps-AF"/>
              </w:rPr>
              <w:t xml:space="preserve">  - catalogId: String</w:t>
            </w:r>
          </w:p>
          <w:p w:rsidR="00735DC5" w:rsidRPr="00735DC5" w:rsidRDefault="00735DC5" w:rsidP="00735DC5">
            <w:pPr>
              <w:rPr>
                <w:sz w:val="18"/>
                <w:lang w:bidi="ps-AF"/>
              </w:rPr>
            </w:pPr>
            <w:r w:rsidRPr="00735DC5">
              <w:rPr>
                <w:sz w:val="18"/>
                <w:lang w:bidi="ps-AF"/>
              </w:rPr>
              <w:t xml:space="preserve">  - lastUpdated: Date</w:t>
            </w:r>
          </w:p>
          <w:p w:rsidR="00735DC5" w:rsidRPr="00735DC5" w:rsidRDefault="00735DC5" w:rsidP="00735DC5">
            <w:pPr>
              <w:rPr>
                <w:sz w:val="18"/>
                <w:lang w:bidi="ps-AF"/>
              </w:rPr>
            </w:pPr>
            <w:r w:rsidRPr="00735DC5">
              <w:rPr>
                <w:sz w:val="18"/>
                <w:lang w:bidi="ps-AF"/>
              </w:rPr>
              <w:t xml:space="preserve">  + searchByTitle(title: String): List&lt;Book&gt;</w:t>
            </w:r>
          </w:p>
          <w:p w:rsidR="00735DC5" w:rsidRPr="00735DC5" w:rsidRDefault="00735DC5" w:rsidP="00735DC5">
            <w:pPr>
              <w:rPr>
                <w:sz w:val="18"/>
                <w:lang w:bidi="ps-AF"/>
              </w:rPr>
            </w:pPr>
            <w:r w:rsidRPr="00735DC5">
              <w:rPr>
                <w:sz w:val="18"/>
                <w:lang w:bidi="ps-AF"/>
              </w:rPr>
              <w:t xml:space="preserve">  + searchByAuthor(author: String): List&lt;Book&gt;</w:t>
            </w:r>
          </w:p>
          <w:p w:rsidR="00735DC5" w:rsidRPr="00735DC5" w:rsidRDefault="00735DC5" w:rsidP="00735DC5">
            <w:pPr>
              <w:rPr>
                <w:sz w:val="18"/>
                <w:lang w:bidi="ps-AF"/>
              </w:rPr>
            </w:pPr>
            <w:r w:rsidRPr="00735DC5">
              <w:rPr>
                <w:sz w:val="18"/>
                <w:lang w:bidi="ps-AF"/>
              </w:rPr>
              <w:t xml:space="preserve">  + searchBySubject(subject: String): List&lt;Book&gt;</w:t>
            </w:r>
          </w:p>
          <w:p w:rsidR="00735DC5" w:rsidRPr="00735DC5" w:rsidRDefault="00735DC5" w:rsidP="00735DC5">
            <w:pPr>
              <w:rPr>
                <w:sz w:val="18"/>
                <w:lang w:bidi="ps-AF"/>
              </w:rPr>
            </w:pPr>
            <w:r w:rsidRPr="00735DC5">
              <w:rPr>
                <w:sz w:val="18"/>
                <w:lang w:bidi="ps-AF"/>
              </w:rPr>
              <w:t>}</w:t>
            </w:r>
          </w:p>
          <w:p w:rsidR="00735DC5" w:rsidRPr="00735DC5" w:rsidRDefault="00735DC5" w:rsidP="00735DC5">
            <w:pPr>
              <w:rPr>
                <w:sz w:val="18"/>
                <w:lang w:bidi="ps-AF"/>
              </w:rPr>
            </w:pPr>
          </w:p>
          <w:p w:rsidR="00735DC5" w:rsidRPr="00735DC5" w:rsidRDefault="00735DC5" w:rsidP="00735DC5">
            <w:pPr>
              <w:rPr>
                <w:sz w:val="18"/>
                <w:lang w:bidi="ps-AF"/>
              </w:rPr>
            </w:pPr>
            <w:r w:rsidRPr="00735DC5">
              <w:rPr>
                <w:sz w:val="18"/>
                <w:lang w:bidi="ps-AF"/>
              </w:rPr>
              <w:t>' Inheritance relationships</w:t>
            </w:r>
          </w:p>
          <w:p w:rsidR="00735DC5" w:rsidRPr="00735DC5" w:rsidRDefault="00735DC5" w:rsidP="00735DC5">
            <w:pPr>
              <w:rPr>
                <w:sz w:val="18"/>
                <w:lang w:bidi="ps-AF"/>
              </w:rPr>
            </w:pPr>
            <w:r w:rsidRPr="00735DC5">
              <w:rPr>
                <w:sz w:val="18"/>
                <w:lang w:bidi="ps-AF"/>
              </w:rPr>
              <w:t>User &lt;|-- Reader</w:t>
            </w:r>
          </w:p>
          <w:p w:rsidR="00735DC5" w:rsidRPr="00735DC5" w:rsidRDefault="00735DC5" w:rsidP="00735DC5">
            <w:pPr>
              <w:rPr>
                <w:sz w:val="18"/>
                <w:lang w:bidi="ps-AF"/>
              </w:rPr>
            </w:pPr>
            <w:r w:rsidRPr="00735DC5">
              <w:rPr>
                <w:sz w:val="18"/>
                <w:lang w:bidi="ps-AF"/>
              </w:rPr>
              <w:t>User &lt;|-- Librarian</w:t>
            </w:r>
          </w:p>
          <w:p w:rsidR="00735DC5" w:rsidRPr="00735DC5" w:rsidRDefault="00735DC5" w:rsidP="00735DC5">
            <w:pPr>
              <w:rPr>
                <w:sz w:val="18"/>
                <w:lang w:bidi="ps-AF"/>
              </w:rPr>
            </w:pPr>
            <w:r w:rsidRPr="00735DC5">
              <w:rPr>
                <w:sz w:val="18"/>
                <w:lang w:bidi="ps-AF"/>
              </w:rPr>
              <w:t>User &lt;|-- Administrator</w:t>
            </w:r>
          </w:p>
          <w:p w:rsidR="00735DC5" w:rsidRPr="00735DC5" w:rsidRDefault="00735DC5" w:rsidP="00735DC5">
            <w:pPr>
              <w:rPr>
                <w:sz w:val="18"/>
                <w:lang w:bidi="ps-AF"/>
              </w:rPr>
            </w:pPr>
          </w:p>
          <w:p w:rsidR="00735DC5" w:rsidRPr="00735DC5" w:rsidRDefault="00735DC5" w:rsidP="00735DC5">
            <w:pPr>
              <w:rPr>
                <w:sz w:val="18"/>
                <w:lang w:bidi="ps-AF"/>
              </w:rPr>
            </w:pPr>
            <w:r w:rsidRPr="00735DC5">
              <w:rPr>
                <w:sz w:val="18"/>
                <w:lang w:bidi="ps-AF"/>
              </w:rPr>
              <w:t>' Composition relationships</w:t>
            </w:r>
          </w:p>
          <w:p w:rsidR="00735DC5" w:rsidRPr="00735DC5" w:rsidRDefault="00735DC5" w:rsidP="00735DC5">
            <w:pPr>
              <w:rPr>
                <w:sz w:val="18"/>
                <w:lang w:bidi="ps-AF"/>
              </w:rPr>
            </w:pPr>
            <w:r w:rsidRPr="00735DC5">
              <w:rPr>
                <w:sz w:val="18"/>
                <w:lang w:bidi="ps-AF"/>
              </w:rPr>
              <w:t>Book "1" *-- "1..*" Item : has copies &gt;</w:t>
            </w:r>
          </w:p>
          <w:p w:rsidR="00735DC5" w:rsidRPr="00735DC5" w:rsidRDefault="00735DC5" w:rsidP="00735DC5">
            <w:pPr>
              <w:rPr>
                <w:sz w:val="18"/>
                <w:lang w:bidi="ps-AF"/>
              </w:rPr>
            </w:pPr>
            <w:r w:rsidRPr="00735DC5">
              <w:rPr>
                <w:sz w:val="18"/>
                <w:lang w:bidi="ps-AF"/>
              </w:rPr>
              <w:t>Catalog "1" *-- "0..*" Book : contains &gt;</w:t>
            </w:r>
          </w:p>
          <w:p w:rsidR="00735DC5" w:rsidRPr="00735DC5" w:rsidRDefault="00735DC5" w:rsidP="00735DC5">
            <w:pPr>
              <w:rPr>
                <w:sz w:val="18"/>
                <w:lang w:bidi="ps-AF"/>
              </w:rPr>
            </w:pPr>
          </w:p>
          <w:p w:rsidR="00735DC5" w:rsidRPr="00735DC5" w:rsidRDefault="00735DC5" w:rsidP="00735DC5">
            <w:pPr>
              <w:rPr>
                <w:sz w:val="18"/>
                <w:lang w:bidi="ps-AF"/>
              </w:rPr>
            </w:pPr>
            <w:r w:rsidRPr="00735DC5">
              <w:rPr>
                <w:sz w:val="18"/>
                <w:lang w:bidi="ps-AF"/>
              </w:rPr>
              <w:t>' Association relationships</w:t>
            </w:r>
          </w:p>
          <w:p w:rsidR="00735DC5" w:rsidRPr="00735DC5" w:rsidRDefault="00735DC5" w:rsidP="00735DC5">
            <w:pPr>
              <w:rPr>
                <w:sz w:val="18"/>
                <w:lang w:bidi="ps-AF"/>
              </w:rPr>
            </w:pPr>
            <w:r w:rsidRPr="00735DC5">
              <w:rPr>
                <w:sz w:val="18"/>
                <w:lang w:bidi="ps-AF"/>
              </w:rPr>
              <w:t>Reader "1" -- "0..*" Loan : "borrows" &gt;</w:t>
            </w:r>
          </w:p>
          <w:p w:rsidR="00735DC5" w:rsidRPr="00735DC5" w:rsidRDefault="00735DC5" w:rsidP="00735DC5">
            <w:pPr>
              <w:rPr>
                <w:sz w:val="18"/>
                <w:lang w:bidi="ps-AF"/>
              </w:rPr>
            </w:pPr>
            <w:r w:rsidRPr="00735DC5">
              <w:rPr>
                <w:sz w:val="18"/>
                <w:lang w:bidi="ps-AF"/>
              </w:rPr>
              <w:t>Item "1" -- "0..*" Loan : "loaned through" &gt;</w:t>
            </w:r>
          </w:p>
          <w:p w:rsidR="00735DC5" w:rsidRPr="00735DC5" w:rsidRDefault="00735DC5" w:rsidP="00735DC5">
            <w:pPr>
              <w:rPr>
                <w:sz w:val="18"/>
                <w:lang w:bidi="ps-AF"/>
              </w:rPr>
            </w:pPr>
            <w:r w:rsidRPr="00735DC5">
              <w:rPr>
                <w:sz w:val="18"/>
                <w:lang w:bidi="ps-AF"/>
              </w:rPr>
              <w:t>Librarian "1" -- "0..*" Loan : "processes" &gt;</w:t>
            </w:r>
          </w:p>
          <w:p w:rsidR="00735DC5" w:rsidRPr="00735DC5" w:rsidRDefault="00735DC5" w:rsidP="00735DC5">
            <w:pPr>
              <w:rPr>
                <w:sz w:val="18"/>
                <w:lang w:bidi="ps-AF"/>
              </w:rPr>
            </w:pPr>
            <w:r w:rsidRPr="00735DC5">
              <w:rPr>
                <w:sz w:val="18"/>
                <w:lang w:bidi="ps-AF"/>
              </w:rPr>
              <w:t>Loan "0..1" -- "0..1" Fine : "may incur" &gt;</w:t>
            </w:r>
          </w:p>
          <w:p w:rsidR="00735DC5" w:rsidRPr="00735DC5" w:rsidRDefault="00735DC5" w:rsidP="00735DC5">
            <w:pPr>
              <w:rPr>
                <w:sz w:val="18"/>
                <w:lang w:bidi="ps-AF"/>
              </w:rPr>
            </w:pPr>
            <w:r w:rsidRPr="00735DC5">
              <w:rPr>
                <w:sz w:val="18"/>
                <w:lang w:bidi="ps-AF"/>
              </w:rPr>
              <w:t>Reader "1" -- "0..*" Reservation : "places" &gt;</w:t>
            </w:r>
          </w:p>
          <w:p w:rsidR="00735DC5" w:rsidRPr="00735DC5" w:rsidRDefault="00735DC5" w:rsidP="00735DC5">
            <w:pPr>
              <w:rPr>
                <w:sz w:val="18"/>
                <w:lang w:bidi="ps-AF"/>
              </w:rPr>
            </w:pPr>
            <w:r w:rsidRPr="00735DC5">
              <w:rPr>
                <w:sz w:val="18"/>
                <w:lang w:bidi="ps-AF"/>
              </w:rPr>
              <w:t>Book "1" -- "0..*" Reservation : "reserved for" &gt;</w:t>
            </w:r>
          </w:p>
          <w:p w:rsidR="00735DC5" w:rsidRPr="00735DC5" w:rsidRDefault="00735DC5" w:rsidP="00735DC5">
            <w:pPr>
              <w:rPr>
                <w:sz w:val="18"/>
                <w:lang w:bidi="ps-AF"/>
              </w:rPr>
            </w:pPr>
            <w:r w:rsidRPr="00735DC5">
              <w:rPr>
                <w:sz w:val="18"/>
                <w:lang w:bidi="ps-AF"/>
              </w:rPr>
              <w:t>Item "0..1" -- "0..1" Reservation : "fulfilled by" &gt;</w:t>
            </w:r>
          </w:p>
          <w:p w:rsidR="00735DC5" w:rsidRPr="00735DC5" w:rsidRDefault="00735DC5" w:rsidP="00735DC5">
            <w:pPr>
              <w:rPr>
                <w:sz w:val="18"/>
                <w:lang w:bidi="ps-AF"/>
              </w:rPr>
            </w:pPr>
            <w:r w:rsidRPr="00735DC5">
              <w:rPr>
                <w:sz w:val="18"/>
                <w:lang w:bidi="ps-AF"/>
              </w:rPr>
              <w:t>Administrator "1" -- "0..*" Librarian : "manages" &gt;</w:t>
            </w:r>
          </w:p>
          <w:p w:rsidR="00735DC5" w:rsidRPr="00735DC5" w:rsidRDefault="00735DC5" w:rsidP="00735DC5">
            <w:pPr>
              <w:rPr>
                <w:sz w:val="18"/>
                <w:lang w:bidi="ps-AF"/>
              </w:rPr>
            </w:pPr>
          </w:p>
          <w:p w:rsidR="00735DC5" w:rsidRPr="00735DC5" w:rsidRDefault="00735DC5" w:rsidP="00735DC5">
            <w:pPr>
              <w:rPr>
                <w:sz w:val="18"/>
                <w:lang w:bidi="ps-AF"/>
              </w:rPr>
            </w:pPr>
            <w:r w:rsidRPr="00735DC5">
              <w:rPr>
                <w:sz w:val="18"/>
                <w:lang w:bidi="ps-AF"/>
              </w:rPr>
              <w:t>' Aggregation relationship</w:t>
            </w:r>
          </w:p>
          <w:p w:rsidR="00735DC5" w:rsidRPr="00735DC5" w:rsidRDefault="00735DC5" w:rsidP="00735DC5">
            <w:pPr>
              <w:rPr>
                <w:sz w:val="18"/>
                <w:lang w:bidi="ps-AF"/>
              </w:rPr>
            </w:pPr>
            <w:r w:rsidRPr="00735DC5">
              <w:rPr>
                <w:sz w:val="18"/>
                <w:lang w:bidi="ps-AF"/>
              </w:rPr>
              <w:t>Catalog "1" o-- "0..*" Item : "tracks" &gt;</w:t>
            </w:r>
          </w:p>
          <w:p w:rsidR="00735DC5" w:rsidRPr="00735DC5" w:rsidRDefault="00735DC5" w:rsidP="00735DC5">
            <w:pPr>
              <w:rPr>
                <w:sz w:val="18"/>
                <w:lang w:bidi="ps-AF"/>
              </w:rPr>
            </w:pPr>
          </w:p>
          <w:p w:rsidR="00735DC5" w:rsidRPr="00735DC5" w:rsidRDefault="00735DC5" w:rsidP="00735DC5">
            <w:pPr>
              <w:rPr>
                <w:sz w:val="18"/>
                <w:lang w:bidi="ps-AF"/>
              </w:rPr>
            </w:pPr>
            <w:r w:rsidRPr="00735DC5">
              <w:rPr>
                <w:sz w:val="18"/>
                <w:lang w:bidi="ps-AF"/>
              </w:rPr>
              <w:t>' Multiplicities</w:t>
            </w:r>
          </w:p>
          <w:p w:rsidR="00735DC5" w:rsidRPr="00735DC5" w:rsidRDefault="00735DC5" w:rsidP="00735DC5">
            <w:pPr>
              <w:rPr>
                <w:sz w:val="18"/>
                <w:lang w:bidi="ps-AF"/>
              </w:rPr>
            </w:pPr>
            <w:r w:rsidRPr="00735DC5">
              <w:rPr>
                <w:sz w:val="18"/>
                <w:lang w:bidi="ps-AF"/>
              </w:rPr>
              <w:t xml:space="preserve">Reader "1" --&gt; "0..5" Loan : "active loans" </w:t>
            </w:r>
          </w:p>
          <w:p w:rsidR="00735DC5" w:rsidRPr="00735DC5" w:rsidRDefault="00735DC5" w:rsidP="00735DC5">
            <w:pPr>
              <w:rPr>
                <w:sz w:val="18"/>
                <w:lang w:bidi="ps-AF"/>
              </w:rPr>
            </w:pPr>
            <w:r w:rsidRPr="00735DC5">
              <w:rPr>
                <w:sz w:val="18"/>
                <w:lang w:bidi="ps-AF"/>
              </w:rPr>
              <w:t xml:space="preserve">Item "1" --&gt; "0..1" Reader : "checked out to" </w:t>
            </w:r>
          </w:p>
          <w:p w:rsidR="00735DC5" w:rsidRPr="00735DC5" w:rsidRDefault="00735DC5" w:rsidP="00735DC5">
            <w:pPr>
              <w:rPr>
                <w:sz w:val="18"/>
                <w:lang w:bidi="ps-AF"/>
              </w:rPr>
            </w:pPr>
            <w:r w:rsidRPr="00735DC5">
              <w:rPr>
                <w:sz w:val="18"/>
                <w:lang w:bidi="ps-AF"/>
              </w:rPr>
              <w:t xml:space="preserve">Book "1" --&gt; "1..*" Item : "physical copies" </w:t>
            </w:r>
          </w:p>
          <w:p w:rsidR="00735DC5" w:rsidRPr="00735DC5" w:rsidRDefault="00735DC5" w:rsidP="00735DC5">
            <w:pPr>
              <w:rPr>
                <w:sz w:val="18"/>
                <w:lang w:bidi="ps-AF"/>
              </w:rPr>
            </w:pPr>
          </w:p>
          <w:p w:rsidR="00735DC5" w:rsidRPr="00735DC5" w:rsidRDefault="00735DC5" w:rsidP="00735DC5">
            <w:pPr>
              <w:rPr>
                <w:sz w:val="18"/>
                <w:lang w:bidi="ps-AF"/>
              </w:rPr>
            </w:pPr>
            <w:r w:rsidRPr="00735DC5">
              <w:rPr>
                <w:sz w:val="18"/>
                <w:lang w:bidi="ps-AF"/>
              </w:rPr>
              <w:t>note "Item represents a physical copy\nof a Book (library record)" as N1</w:t>
            </w:r>
          </w:p>
          <w:p w:rsidR="00735DC5" w:rsidRPr="00735DC5" w:rsidRDefault="00735DC5" w:rsidP="00735DC5">
            <w:pPr>
              <w:rPr>
                <w:sz w:val="18"/>
                <w:lang w:bidi="ps-AF"/>
              </w:rPr>
            </w:pPr>
            <w:proofErr w:type="gramStart"/>
            <w:r w:rsidRPr="00735DC5">
              <w:rPr>
                <w:sz w:val="18"/>
                <w:lang w:bidi="ps-AF"/>
              </w:rPr>
              <w:t>N1 ..</w:t>
            </w:r>
            <w:proofErr w:type="gramEnd"/>
            <w:r w:rsidRPr="00735DC5">
              <w:rPr>
                <w:sz w:val="18"/>
                <w:lang w:bidi="ps-AF"/>
              </w:rPr>
              <w:t xml:space="preserve"> Book</w:t>
            </w:r>
          </w:p>
          <w:p w:rsidR="00735DC5" w:rsidRPr="00735DC5" w:rsidRDefault="00735DC5" w:rsidP="00735DC5">
            <w:pPr>
              <w:rPr>
                <w:sz w:val="18"/>
                <w:lang w:bidi="ps-AF"/>
              </w:rPr>
            </w:pPr>
            <w:proofErr w:type="gramStart"/>
            <w:r w:rsidRPr="00735DC5">
              <w:rPr>
                <w:sz w:val="18"/>
                <w:lang w:bidi="ps-AF"/>
              </w:rPr>
              <w:t>N1 ..</w:t>
            </w:r>
            <w:proofErr w:type="gramEnd"/>
            <w:r w:rsidRPr="00735DC5">
              <w:rPr>
                <w:sz w:val="18"/>
                <w:lang w:bidi="ps-AF"/>
              </w:rPr>
              <w:t xml:space="preserve"> Item</w:t>
            </w:r>
          </w:p>
          <w:p w:rsidR="00735DC5" w:rsidRPr="00735DC5" w:rsidRDefault="00735DC5" w:rsidP="00735DC5">
            <w:pPr>
              <w:rPr>
                <w:sz w:val="18"/>
                <w:lang w:bidi="ps-AF"/>
              </w:rPr>
            </w:pPr>
          </w:p>
          <w:p w:rsidR="00735DC5" w:rsidRPr="00735DC5" w:rsidRDefault="00735DC5" w:rsidP="00735DC5">
            <w:pPr>
              <w:rPr>
                <w:sz w:val="18"/>
                <w:lang w:bidi="ps-AF"/>
              </w:rPr>
            </w:pPr>
            <w:r w:rsidRPr="00735DC5">
              <w:rPr>
                <w:sz w:val="18"/>
                <w:lang w:bidi="ps-AF"/>
              </w:rPr>
              <w:t>note "Fine is generated when\nLoan becomes overdue" as N2</w:t>
            </w:r>
          </w:p>
          <w:p w:rsidR="00735DC5" w:rsidRPr="00735DC5" w:rsidRDefault="00735DC5" w:rsidP="00735DC5">
            <w:pPr>
              <w:rPr>
                <w:sz w:val="18"/>
                <w:lang w:bidi="ps-AF"/>
              </w:rPr>
            </w:pPr>
            <w:proofErr w:type="gramStart"/>
            <w:r w:rsidRPr="00735DC5">
              <w:rPr>
                <w:sz w:val="18"/>
                <w:lang w:bidi="ps-AF"/>
              </w:rPr>
              <w:t>N2 ..</w:t>
            </w:r>
            <w:proofErr w:type="gramEnd"/>
            <w:r w:rsidRPr="00735DC5">
              <w:rPr>
                <w:sz w:val="18"/>
                <w:lang w:bidi="ps-AF"/>
              </w:rPr>
              <w:t xml:space="preserve"> Loan</w:t>
            </w:r>
          </w:p>
          <w:p w:rsidR="00735DC5" w:rsidRPr="00735DC5" w:rsidRDefault="00735DC5" w:rsidP="00735DC5">
            <w:pPr>
              <w:rPr>
                <w:sz w:val="18"/>
                <w:lang w:bidi="ps-AF"/>
              </w:rPr>
            </w:pPr>
            <w:proofErr w:type="gramStart"/>
            <w:r w:rsidRPr="00735DC5">
              <w:rPr>
                <w:sz w:val="18"/>
                <w:lang w:bidi="ps-AF"/>
              </w:rPr>
              <w:t>N2 ..</w:t>
            </w:r>
            <w:proofErr w:type="gramEnd"/>
            <w:r w:rsidRPr="00735DC5">
              <w:rPr>
                <w:sz w:val="18"/>
                <w:lang w:bidi="ps-AF"/>
              </w:rPr>
              <w:t xml:space="preserve"> Fine</w:t>
            </w:r>
          </w:p>
          <w:p w:rsidR="00735DC5" w:rsidRPr="00735DC5" w:rsidRDefault="00735DC5" w:rsidP="00735DC5">
            <w:pPr>
              <w:rPr>
                <w:sz w:val="18"/>
                <w:lang w:bidi="ps-AF"/>
              </w:rPr>
            </w:pPr>
          </w:p>
          <w:p w:rsidR="008501E3" w:rsidRDefault="00735DC5" w:rsidP="00735DC5">
            <w:pPr>
              <w:rPr>
                <w:sz w:val="18"/>
                <w:rtl/>
                <w:lang w:bidi="ps-AF"/>
              </w:rPr>
            </w:pPr>
            <w:r w:rsidRPr="00735DC5">
              <w:rPr>
                <w:sz w:val="18"/>
                <w:lang w:bidi="ps-AF"/>
              </w:rPr>
              <w:t>@enduml</w:t>
            </w:r>
          </w:p>
        </w:tc>
        <w:tc>
          <w:tcPr>
            <w:tcW w:w="1547" w:type="dxa"/>
            <w:vAlign w:val="center"/>
          </w:tcPr>
          <w:p w:rsidR="008501E3" w:rsidRDefault="008501E3" w:rsidP="008501E3">
            <w:pPr>
              <w:jc w:val="center"/>
              <w:rPr>
                <w:sz w:val="18"/>
                <w:rtl/>
                <w:lang w:bidi="ps-AF"/>
              </w:rPr>
            </w:pPr>
            <w:r>
              <w:rPr>
                <w:sz w:val="18"/>
                <w:lang w:bidi="ps-AF"/>
              </w:rPr>
              <w:lastRenderedPageBreak/>
              <w:t>OK</w:t>
            </w:r>
          </w:p>
        </w:tc>
      </w:tr>
    </w:tbl>
    <w:p w:rsidR="003304E2" w:rsidRDefault="003304E2"/>
    <w:p w:rsidR="003304E2" w:rsidRDefault="003304E2"/>
    <w:p w:rsidR="003304E2" w:rsidRDefault="003304E2"/>
    <w:p w:rsidR="003304E2" w:rsidRDefault="003304E2"/>
    <w:p w:rsidR="003304E2" w:rsidRDefault="003304E2"/>
    <w:p w:rsidR="003304E2" w:rsidRDefault="003304E2"/>
    <w:p w:rsidR="003304E2" w:rsidRDefault="006E6C07">
      <w:r>
        <w:rPr>
          <w:noProof/>
        </w:rPr>
        <w:lastRenderedPageBreak/>
        <mc:AlternateContent>
          <mc:Choice Requires="wps">
            <w:drawing>
              <wp:anchor distT="0" distB="0" distL="114300" distR="114300" simplePos="0" relativeHeight="251681792" behindDoc="0" locked="0" layoutInCell="1" allowOverlap="1" wp14:anchorId="0D44CA2E" wp14:editId="230D08E0">
                <wp:simplePos x="0" y="0"/>
                <wp:positionH relativeFrom="leftMargin">
                  <wp:posOffset>361950</wp:posOffset>
                </wp:positionH>
                <wp:positionV relativeFrom="paragraph">
                  <wp:posOffset>114300</wp:posOffset>
                </wp:positionV>
                <wp:extent cx="857250" cy="266700"/>
                <wp:effectExtent l="0" t="0" r="19050" b="19050"/>
                <wp:wrapNone/>
                <wp:docPr id="34" name="Text Box 34"/>
                <wp:cNvGraphicFramePr/>
                <a:graphic xmlns:a="http://schemas.openxmlformats.org/drawingml/2006/main">
                  <a:graphicData uri="http://schemas.microsoft.com/office/word/2010/wordprocessingShape">
                    <wps:wsp>
                      <wps:cNvSpPr txBox="1"/>
                      <wps:spPr>
                        <a:xfrm>
                          <a:off x="0" y="0"/>
                          <a:ext cx="857250"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15DBD" w:rsidRDefault="00C15DBD">
                            <w:r>
                              <w:t>ChatGPT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44CA2E" id="Text Box 34" o:spid="_x0000_s1037" type="#_x0000_t202" style="position:absolute;margin-left:28.5pt;margin-top:9pt;width:67.5pt;height:21pt;z-index:2516817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" fillcolor="white [3201]" strokeweight=".5pt">
                <v:textbox>
                  <w:txbxContent>
                    <w:p w:rsidR="00C15DBD" w:rsidRDefault="00C15DBD">
                      <w:r>
                        <w:t>ChatGPT</w:t>
                      </w:r>
                    </w:p>
                  </w:txbxContent>
                </v:textbox>
                <w10:wrap anchorx="margin"/>
              </v:shape>
            </w:pict>
          </mc:Fallback>
        </mc:AlternateContent>
      </w:r>
      <w:r w:rsidR="003304E2">
        <w:rPr>
          <w:noProof/>
        </w:rPr>
        <w:drawing>
          <wp:anchor distT="0" distB="0" distL="114300" distR="114300" simplePos="0" relativeHeight="251679744" behindDoc="1" locked="0" layoutInCell="1" allowOverlap="1" wp14:anchorId="6525017B" wp14:editId="57B6C1FF">
            <wp:simplePos x="0" y="0"/>
            <wp:positionH relativeFrom="margin">
              <wp:align>right</wp:align>
            </wp:positionH>
            <wp:positionV relativeFrom="paragraph">
              <wp:posOffset>0</wp:posOffset>
            </wp:positionV>
            <wp:extent cx="5486400" cy="213487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PT 4.png"/>
                    <pic:cNvPicPr/>
                  </pic:nvPicPr>
                  <pic:blipFill>
                    <a:blip r:embed="rId18">
                      <a:extLst>
                        <a:ext uri="{28A0092B-C50C-407E-A947-70E740481C1C}">
                          <a14:useLocalDpi xmlns:a14="http://schemas.microsoft.com/office/drawing/2010/main" val="0"/>
                        </a:ext>
                      </a:extLst>
                    </a:blip>
                    <a:stretch>
                      <a:fillRect/>
                    </a:stretch>
                  </pic:blipFill>
                  <pic:spPr>
                    <a:xfrm>
                      <a:off x="0" y="0"/>
                      <a:ext cx="5486400" cy="2134870"/>
                    </a:xfrm>
                    <a:prstGeom prst="rect">
                      <a:avLst/>
                    </a:prstGeom>
                  </pic:spPr>
                </pic:pic>
              </a:graphicData>
            </a:graphic>
          </wp:anchor>
        </w:drawing>
      </w:r>
    </w:p>
    <w:p w:rsidR="003304E2" w:rsidRDefault="003304E2"/>
    <w:p w:rsidR="003304E2" w:rsidRDefault="003304E2"/>
    <w:p w:rsidR="003304E2" w:rsidRDefault="003304E2"/>
    <w:p w:rsidR="003304E2" w:rsidRDefault="003304E2"/>
    <w:p w:rsidR="003304E2" w:rsidRDefault="003304E2"/>
    <w:p w:rsidR="003304E2" w:rsidRDefault="003304E2"/>
    <w:p w:rsidR="003304E2" w:rsidRDefault="006E6C07">
      <w:r>
        <w:rPr>
          <w:noProof/>
        </w:rPr>
        <mc:AlternateContent>
          <mc:Choice Requires="wps">
            <w:drawing>
              <wp:anchor distT="0" distB="0" distL="114300" distR="114300" simplePos="0" relativeHeight="251683840" behindDoc="0" locked="0" layoutInCell="1" allowOverlap="1" wp14:anchorId="1DFD6A27" wp14:editId="1DDE2459">
                <wp:simplePos x="0" y="0"/>
                <wp:positionH relativeFrom="margin">
                  <wp:posOffset>-762000</wp:posOffset>
                </wp:positionH>
                <wp:positionV relativeFrom="paragraph">
                  <wp:posOffset>440690</wp:posOffset>
                </wp:positionV>
                <wp:extent cx="857250" cy="266700"/>
                <wp:effectExtent l="0" t="0" r="19050" b="19050"/>
                <wp:wrapNone/>
                <wp:docPr id="35" name="Text Box 35"/>
                <wp:cNvGraphicFramePr/>
                <a:graphic xmlns:a="http://schemas.openxmlformats.org/drawingml/2006/main">
                  <a:graphicData uri="http://schemas.microsoft.com/office/word/2010/wordprocessingShape">
                    <wps:wsp>
                      <wps:cNvSpPr txBox="1"/>
                      <wps:spPr>
                        <a:xfrm>
                          <a:off x="0" y="0"/>
                          <a:ext cx="857250"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15DBD" w:rsidRDefault="00C15DBD" w:rsidP="003304E2">
                            <w:r>
                              <w:t>DeepSeek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FD6A27" id="Text Box 35" o:spid="_x0000_s1038" type="#_x0000_t202" style="position:absolute;margin-left:-60pt;margin-top:34.7pt;width:67.5pt;height:21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" fillcolor="white [3201]" strokeweight=".5pt">
                <v:textbox>
                  <w:txbxContent>
                    <w:p w:rsidR="00C15DBD" w:rsidRDefault="00C15DBD" w:rsidP="003304E2">
                      <w:r>
                        <w:t>DeepSeek</w:t>
                      </w:r>
                    </w:p>
                  </w:txbxContent>
                </v:textbox>
                <w10:wrap anchorx="margin"/>
              </v:shape>
            </w:pict>
          </mc:Fallback>
        </mc:AlternateContent>
      </w:r>
      <w:r w:rsidR="003304E2">
        <w:rPr>
          <w:noProof/>
        </w:rPr>
        <w:drawing>
          <wp:anchor distT="0" distB="0" distL="114300" distR="114300" simplePos="0" relativeHeight="251680768" behindDoc="1" locked="0" layoutInCell="1" allowOverlap="1" wp14:anchorId="1E88B6DD" wp14:editId="7DDC1166">
            <wp:simplePos x="0" y="0"/>
            <wp:positionH relativeFrom="margin">
              <wp:align>right</wp:align>
            </wp:positionH>
            <wp:positionV relativeFrom="paragraph">
              <wp:posOffset>307340</wp:posOffset>
            </wp:positionV>
            <wp:extent cx="5486400" cy="5691505"/>
            <wp:effectExtent l="0" t="0" r="0" b="444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eep 4.png"/>
                    <pic:cNvPicPr/>
                  </pic:nvPicPr>
                  <pic:blipFill>
                    <a:blip r:embed="rId19">
                      <a:extLst>
                        <a:ext uri="{28A0092B-C50C-407E-A947-70E740481C1C}">
                          <a14:useLocalDpi xmlns:a14="http://schemas.microsoft.com/office/drawing/2010/main" val="0"/>
                        </a:ext>
                      </a:extLst>
                    </a:blip>
                    <a:stretch>
                      <a:fillRect/>
                    </a:stretch>
                  </pic:blipFill>
                  <pic:spPr>
                    <a:xfrm>
                      <a:off x="0" y="0"/>
                      <a:ext cx="5486400" cy="5691505"/>
                    </a:xfrm>
                    <a:prstGeom prst="rect">
                      <a:avLst/>
                    </a:prstGeom>
                  </pic:spPr>
                </pic:pic>
              </a:graphicData>
            </a:graphic>
          </wp:anchor>
        </w:drawing>
      </w:r>
    </w:p>
    <w:p w:rsidR="003304E2" w:rsidRDefault="003304E2"/>
    <w:p w:rsidR="003304E2" w:rsidRDefault="003304E2"/>
    <w:p w:rsidR="003304E2" w:rsidRDefault="003304E2"/>
    <w:p w:rsidR="003304E2" w:rsidRDefault="003304E2"/>
    <w:p w:rsidR="003304E2" w:rsidRDefault="003304E2"/>
    <w:p w:rsidR="003304E2" w:rsidRDefault="003304E2"/>
    <w:p w:rsidR="003304E2" w:rsidRDefault="003304E2"/>
    <w:p w:rsidR="003304E2" w:rsidRDefault="003304E2"/>
    <w:p w:rsidR="003304E2" w:rsidRDefault="003304E2"/>
    <w:p w:rsidR="003304E2" w:rsidRDefault="003304E2"/>
    <w:p w:rsidR="003304E2" w:rsidRDefault="003304E2"/>
    <w:p w:rsidR="003304E2" w:rsidRDefault="003304E2"/>
    <w:p w:rsidR="003304E2" w:rsidRDefault="003304E2"/>
    <w:p w:rsidR="003304E2" w:rsidRDefault="003304E2"/>
    <w:p w:rsidR="003304E2" w:rsidRDefault="003304E2"/>
    <w:p w:rsidR="003304E2" w:rsidRDefault="003304E2"/>
    <w:p w:rsidR="003304E2" w:rsidRDefault="003304E2"/>
    <w:p w:rsidR="003304E2" w:rsidRDefault="003304E2"/>
    <w:p w:rsidR="00245C10" w:rsidRDefault="00997222">
      <w:r w:rsidRPr="00997222">
        <w:lastRenderedPageBreak/>
        <w:t xml:space="preserve">Both diagrams meet the requirements of Prompt 3 (inheritance from user, book-item modeling, anime, and multiplication) and render successfully (good). ChatGPT is cleaner and more "report friendly", but it uses relationship labels like "composition/collection" as text rather than really distinguishing semantics beyond standard UML </w:t>
      </w:r>
      <w:r>
        <w:t xml:space="preserve">arrows. DeepSeek </w:t>
      </w:r>
      <w:r w:rsidRPr="00997222">
        <w:t xml:space="preserve">implements relationship types consistently (composition book-item, collection/union) and adds useful domain constraints (e.g., active loan constraints), which make the model </w:t>
      </w:r>
      <w:r>
        <w:t>more realistic. Overall, DeepSeek</w:t>
      </w:r>
      <w:r w:rsidRPr="00997222">
        <w:t xml:space="preserve"> is stronger for Prompt 3 due to its clear UML semantics and rich, consistent relationships.</w:t>
      </w:r>
    </w:p>
    <w:p w:rsidR="00245C10" w:rsidRPr="004A253F" w:rsidRDefault="00583B22" w:rsidP="00583B22">
      <w:pPr>
        <w:rPr>
          <w:b/>
          <w:bCs/>
        </w:rPr>
      </w:pPr>
      <w:r w:rsidRPr="004A253F">
        <w:rPr>
          <w:b/>
          <w:bCs/>
        </w:rPr>
        <w:t xml:space="preserve">5.4 Prompt: </w:t>
      </w:r>
    </w:p>
    <w:p w:rsidR="003E088E" w:rsidRDefault="003E088E" w:rsidP="003E088E">
      <w:r>
        <w:t>Produce a journal-quality UML class diagram (PlantUML) for a library management system.</w:t>
      </w:r>
    </w:p>
    <w:p w:rsidR="003E088E" w:rsidRDefault="003E088E" w:rsidP="003E088E">
      <w:r>
        <w:t>Requirements:</w:t>
      </w:r>
    </w:p>
    <w:p w:rsidR="003E088E" w:rsidRDefault="003E088E" w:rsidP="003E088E">
      <w:r>
        <w:t>Inheritance: User as base class; Reader, Librarian, Manager as subclasses.</w:t>
      </w:r>
    </w:p>
    <w:p w:rsidR="003E088E" w:rsidRDefault="003E088E" w:rsidP="003E088E">
      <w:r>
        <w:t>Separate book (book record) and item (physical copy), with proper relationships.</w:t>
      </w:r>
    </w:p>
    <w:p w:rsidR="003E088E" w:rsidRDefault="003E088E" w:rsidP="003E088E">
      <w:r>
        <w:t>Include classes: Library, Catalog, Loan, Reservation, Fine, and Payment.</w:t>
      </w:r>
    </w:p>
    <w:p w:rsidR="003E088E" w:rsidRDefault="003E088E" w:rsidP="003E088E">
      <w:r>
        <w:t>Add key attributes with types (3-8 per class) and required operations (1-4 per class).</w:t>
      </w:r>
    </w:p>
    <w:p w:rsidR="003E088E" w:rsidRDefault="003E088E" w:rsidP="003E088E">
      <w:r>
        <w:t>Use composition/collection/union as appropriate and add multiplication.</w:t>
      </w:r>
    </w:p>
    <w:p w:rsidR="003E088E" w:rsidRDefault="003E088E" w:rsidP="003E088E">
      <w:r>
        <w:t>Include at least one enum for status (e.g., ItemStatus, Loan Status).</w:t>
      </w:r>
    </w:p>
    <w:p w:rsidR="003E088E" w:rsidRDefault="003E088E" w:rsidP="004A253F">
      <w:r>
        <w:t>Keep it readable and consistent with domain logic.</w:t>
      </w:r>
    </w:p>
    <w:p w:rsidR="00245C10" w:rsidRDefault="003E088E" w:rsidP="003E088E">
      <w:r>
        <w:t>Export only the complete PlantUML code from @startuml to @enduml.</w:t>
      </w:r>
    </w:p>
    <w:tbl>
      <w:tblPr>
        <w:tblStyle w:val="TableGrid"/>
        <w:tblW w:w="0" w:type="auto"/>
        <w:jc w:val="center"/>
        <w:tblLook w:val="04A0" w:firstRow="1" w:lastRow="0" w:firstColumn="1" w:lastColumn="0" w:noHBand="0" w:noVBand="1"/>
      </w:tblPr>
      <w:tblGrid>
        <w:gridCol w:w="1696"/>
        <w:gridCol w:w="5245"/>
        <w:gridCol w:w="1689"/>
      </w:tblGrid>
      <w:tr w:rsidR="00A304D6" w:rsidTr="004A253F">
        <w:trPr>
          <w:jc w:val="center"/>
        </w:trPr>
        <w:tc>
          <w:tcPr>
            <w:tcW w:w="1696" w:type="dxa"/>
            <w:shd w:val="clear" w:color="auto" w:fill="D9E1F2"/>
            <w:vAlign w:val="center"/>
          </w:tcPr>
          <w:p w:rsidR="00A304D6" w:rsidRDefault="00A304D6" w:rsidP="00A304D6">
            <w:pPr>
              <w:jc w:val="center"/>
            </w:pPr>
            <w:r>
              <w:rPr>
                <w:b/>
                <w:sz w:val="20"/>
              </w:rPr>
              <w:t>Model</w:t>
            </w:r>
          </w:p>
        </w:tc>
        <w:tc>
          <w:tcPr>
            <w:tcW w:w="5245" w:type="dxa"/>
            <w:shd w:val="clear" w:color="auto" w:fill="D9E1F2"/>
            <w:vAlign w:val="center"/>
          </w:tcPr>
          <w:p w:rsidR="00A304D6" w:rsidRDefault="00A304D6" w:rsidP="00A304D6">
            <w:pPr>
              <w:jc w:val="center"/>
            </w:pPr>
            <w:r>
              <w:rPr>
                <w:b/>
                <w:sz w:val="20"/>
              </w:rPr>
              <w:t>Plant UML code  (@startuml…@enduml)</w:t>
            </w:r>
          </w:p>
        </w:tc>
        <w:tc>
          <w:tcPr>
            <w:tcW w:w="1689" w:type="dxa"/>
            <w:shd w:val="clear" w:color="auto" w:fill="D9E1F2"/>
            <w:vAlign w:val="center"/>
          </w:tcPr>
          <w:p w:rsidR="00A304D6" w:rsidRDefault="00A304D6" w:rsidP="00A304D6">
            <w:pPr>
              <w:jc w:val="center"/>
            </w:pPr>
            <w:r>
              <w:rPr>
                <w:b/>
                <w:sz w:val="20"/>
              </w:rPr>
              <w:t>Render (OK/Error)</w:t>
            </w:r>
          </w:p>
        </w:tc>
      </w:tr>
      <w:tr w:rsidR="00245C10" w:rsidTr="004A253F">
        <w:trPr>
          <w:jc w:val="center"/>
        </w:trPr>
        <w:tc>
          <w:tcPr>
            <w:tcW w:w="1696" w:type="dxa"/>
            <w:vAlign w:val="center"/>
          </w:tcPr>
          <w:p w:rsidR="00245C10" w:rsidRPr="00A304D6" w:rsidRDefault="00A304D6" w:rsidP="00A304D6">
            <w:pPr>
              <w:jc w:val="center"/>
              <w:rPr>
                <w:b/>
                <w:bCs/>
              </w:rPr>
            </w:pPr>
            <w:r w:rsidRPr="00A304D6">
              <w:rPr>
                <w:b/>
                <w:bCs/>
                <w:sz w:val="18"/>
              </w:rPr>
              <w:t>ChatGPT(5.2)</w:t>
            </w:r>
          </w:p>
        </w:tc>
        <w:tc>
          <w:tcPr>
            <w:tcW w:w="5245" w:type="dxa"/>
          </w:tcPr>
          <w:p w:rsidR="004A253F" w:rsidRPr="004A253F" w:rsidRDefault="00A304D6" w:rsidP="004A253F">
            <w:pPr>
              <w:rPr>
                <w:sz w:val="18"/>
              </w:rPr>
            </w:pPr>
            <w:r>
              <w:rPr>
                <w:sz w:val="18"/>
              </w:rPr>
              <w:t xml:space="preserve"> </w:t>
            </w:r>
            <w:r w:rsidR="004A253F" w:rsidRPr="004A253F">
              <w:rPr>
                <w:sz w:val="18"/>
              </w:rPr>
              <w:t>@startuml</w:t>
            </w:r>
          </w:p>
          <w:p w:rsidR="004A253F" w:rsidRPr="004A253F" w:rsidRDefault="004A253F" w:rsidP="004A253F">
            <w:pPr>
              <w:rPr>
                <w:sz w:val="18"/>
              </w:rPr>
            </w:pPr>
            <w:r w:rsidRPr="004A253F">
              <w:rPr>
                <w:sz w:val="18"/>
              </w:rPr>
              <w:t>title Library Management System - UML Class Diagram</w:t>
            </w:r>
          </w:p>
          <w:p w:rsidR="004A253F" w:rsidRPr="004A253F" w:rsidRDefault="004A253F" w:rsidP="004A253F">
            <w:pPr>
              <w:rPr>
                <w:sz w:val="18"/>
              </w:rPr>
            </w:pPr>
            <w:r w:rsidRPr="004A253F">
              <w:rPr>
                <w:sz w:val="18"/>
              </w:rPr>
              <w:t>left to right direction</w:t>
            </w:r>
          </w:p>
          <w:p w:rsidR="004A253F" w:rsidRPr="004A253F" w:rsidRDefault="004A253F" w:rsidP="004A253F">
            <w:pPr>
              <w:rPr>
                <w:sz w:val="18"/>
              </w:rPr>
            </w:pPr>
            <w:r w:rsidRPr="004A253F">
              <w:rPr>
                <w:sz w:val="18"/>
              </w:rPr>
              <w:t>skinparam classAttributeIconSize 0</w:t>
            </w:r>
          </w:p>
          <w:p w:rsidR="004A253F" w:rsidRPr="004A253F" w:rsidRDefault="004A253F" w:rsidP="004A253F">
            <w:pPr>
              <w:rPr>
                <w:sz w:val="18"/>
              </w:rPr>
            </w:pPr>
            <w:r w:rsidRPr="004A253F">
              <w:rPr>
                <w:sz w:val="18"/>
              </w:rPr>
              <w:t>skinparam shadowing false</w:t>
            </w:r>
          </w:p>
          <w:p w:rsidR="004A253F" w:rsidRPr="004A253F" w:rsidRDefault="004A253F" w:rsidP="004A253F">
            <w:pPr>
              <w:rPr>
                <w:sz w:val="18"/>
              </w:rPr>
            </w:pPr>
            <w:r w:rsidRPr="004A253F">
              <w:rPr>
                <w:sz w:val="18"/>
              </w:rPr>
              <w:t>skinparam packageStyle rectangle</w:t>
            </w:r>
          </w:p>
          <w:p w:rsidR="004A253F" w:rsidRPr="004A253F" w:rsidRDefault="004A253F" w:rsidP="004A253F">
            <w:pPr>
              <w:rPr>
                <w:sz w:val="18"/>
              </w:rPr>
            </w:pPr>
          </w:p>
          <w:p w:rsidR="004A253F" w:rsidRPr="004A253F" w:rsidRDefault="004A253F" w:rsidP="004A253F">
            <w:pPr>
              <w:rPr>
                <w:sz w:val="18"/>
              </w:rPr>
            </w:pPr>
            <w:r w:rsidRPr="004A253F">
              <w:rPr>
                <w:sz w:val="18"/>
              </w:rPr>
              <w:t>' =========================</w:t>
            </w:r>
          </w:p>
          <w:p w:rsidR="004A253F" w:rsidRPr="004A253F" w:rsidRDefault="004A253F" w:rsidP="004A253F">
            <w:pPr>
              <w:rPr>
                <w:sz w:val="18"/>
              </w:rPr>
            </w:pPr>
            <w:r w:rsidRPr="004A253F">
              <w:rPr>
                <w:sz w:val="18"/>
              </w:rPr>
              <w:t>' Enums</w:t>
            </w:r>
          </w:p>
          <w:p w:rsidR="004A253F" w:rsidRPr="004A253F" w:rsidRDefault="004A253F" w:rsidP="004A253F">
            <w:pPr>
              <w:rPr>
                <w:sz w:val="18"/>
              </w:rPr>
            </w:pPr>
            <w:r w:rsidRPr="004A253F">
              <w:rPr>
                <w:sz w:val="18"/>
              </w:rPr>
              <w:t>' =========================</w:t>
            </w:r>
          </w:p>
          <w:p w:rsidR="004A253F" w:rsidRPr="004A253F" w:rsidRDefault="004A253F" w:rsidP="004A253F">
            <w:pPr>
              <w:rPr>
                <w:sz w:val="18"/>
              </w:rPr>
            </w:pPr>
            <w:r w:rsidRPr="004A253F">
              <w:rPr>
                <w:sz w:val="18"/>
              </w:rPr>
              <w:t>enum ItemStatus {</w:t>
            </w:r>
          </w:p>
          <w:p w:rsidR="004A253F" w:rsidRPr="004A253F" w:rsidRDefault="004A253F" w:rsidP="004A253F">
            <w:pPr>
              <w:rPr>
                <w:sz w:val="18"/>
              </w:rPr>
            </w:pPr>
            <w:r w:rsidRPr="004A253F">
              <w:rPr>
                <w:sz w:val="18"/>
              </w:rPr>
              <w:t xml:space="preserve">  AVAILABLE</w:t>
            </w:r>
          </w:p>
          <w:p w:rsidR="004A253F" w:rsidRPr="004A253F" w:rsidRDefault="004A253F" w:rsidP="004A253F">
            <w:pPr>
              <w:rPr>
                <w:sz w:val="18"/>
              </w:rPr>
            </w:pPr>
            <w:r w:rsidRPr="004A253F">
              <w:rPr>
                <w:sz w:val="18"/>
              </w:rPr>
              <w:t xml:space="preserve">  ON_LOAN</w:t>
            </w:r>
          </w:p>
          <w:p w:rsidR="004A253F" w:rsidRPr="004A253F" w:rsidRDefault="004A253F" w:rsidP="004A253F">
            <w:pPr>
              <w:rPr>
                <w:sz w:val="18"/>
              </w:rPr>
            </w:pPr>
            <w:r w:rsidRPr="004A253F">
              <w:rPr>
                <w:sz w:val="18"/>
              </w:rPr>
              <w:t xml:space="preserve">  RESERVED</w:t>
            </w:r>
          </w:p>
          <w:p w:rsidR="004A253F" w:rsidRPr="004A253F" w:rsidRDefault="004A253F" w:rsidP="004A253F">
            <w:pPr>
              <w:rPr>
                <w:sz w:val="18"/>
              </w:rPr>
            </w:pPr>
            <w:r w:rsidRPr="004A253F">
              <w:rPr>
                <w:sz w:val="18"/>
              </w:rPr>
              <w:t xml:space="preserve">  LOST</w:t>
            </w:r>
          </w:p>
          <w:p w:rsidR="004A253F" w:rsidRPr="004A253F" w:rsidRDefault="004A253F" w:rsidP="004A253F">
            <w:pPr>
              <w:rPr>
                <w:sz w:val="18"/>
              </w:rPr>
            </w:pPr>
            <w:r w:rsidRPr="004A253F">
              <w:rPr>
                <w:sz w:val="18"/>
              </w:rPr>
              <w:t xml:space="preserve">  DAMAGED</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enum LoanStatus {</w:t>
            </w:r>
          </w:p>
          <w:p w:rsidR="004A253F" w:rsidRPr="004A253F" w:rsidRDefault="004A253F" w:rsidP="004A253F">
            <w:pPr>
              <w:rPr>
                <w:sz w:val="18"/>
              </w:rPr>
            </w:pPr>
            <w:r w:rsidRPr="004A253F">
              <w:rPr>
                <w:sz w:val="18"/>
              </w:rPr>
              <w:t xml:space="preserve">  ACTIVE</w:t>
            </w:r>
          </w:p>
          <w:p w:rsidR="004A253F" w:rsidRPr="004A253F" w:rsidRDefault="004A253F" w:rsidP="004A253F">
            <w:pPr>
              <w:rPr>
                <w:sz w:val="18"/>
              </w:rPr>
            </w:pPr>
            <w:r w:rsidRPr="004A253F">
              <w:rPr>
                <w:sz w:val="18"/>
              </w:rPr>
              <w:lastRenderedPageBreak/>
              <w:t xml:space="preserve">  RETURNED</w:t>
            </w:r>
          </w:p>
          <w:p w:rsidR="004A253F" w:rsidRPr="004A253F" w:rsidRDefault="004A253F" w:rsidP="004A253F">
            <w:pPr>
              <w:rPr>
                <w:sz w:val="18"/>
              </w:rPr>
            </w:pPr>
            <w:r w:rsidRPr="004A253F">
              <w:rPr>
                <w:sz w:val="18"/>
              </w:rPr>
              <w:t xml:space="preserve">  OVERDUE</w:t>
            </w:r>
          </w:p>
          <w:p w:rsidR="004A253F" w:rsidRPr="004A253F" w:rsidRDefault="004A253F" w:rsidP="004A253F">
            <w:pPr>
              <w:rPr>
                <w:sz w:val="18"/>
              </w:rPr>
            </w:pPr>
            <w:r w:rsidRPr="004A253F">
              <w:rPr>
                <w:sz w:val="18"/>
              </w:rPr>
              <w:t xml:space="preserve">  LOST</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enum ReservationStatus {</w:t>
            </w:r>
          </w:p>
          <w:p w:rsidR="004A253F" w:rsidRPr="004A253F" w:rsidRDefault="004A253F" w:rsidP="004A253F">
            <w:pPr>
              <w:rPr>
                <w:sz w:val="18"/>
              </w:rPr>
            </w:pPr>
            <w:r w:rsidRPr="004A253F">
              <w:rPr>
                <w:sz w:val="18"/>
              </w:rPr>
              <w:t xml:space="preserve">  PENDING</w:t>
            </w:r>
          </w:p>
          <w:p w:rsidR="004A253F" w:rsidRPr="004A253F" w:rsidRDefault="004A253F" w:rsidP="004A253F">
            <w:pPr>
              <w:rPr>
                <w:sz w:val="18"/>
              </w:rPr>
            </w:pPr>
            <w:r w:rsidRPr="004A253F">
              <w:rPr>
                <w:sz w:val="18"/>
              </w:rPr>
              <w:t xml:space="preserve">  CONFIRMED</w:t>
            </w:r>
          </w:p>
          <w:p w:rsidR="004A253F" w:rsidRPr="004A253F" w:rsidRDefault="004A253F" w:rsidP="004A253F">
            <w:pPr>
              <w:rPr>
                <w:sz w:val="18"/>
              </w:rPr>
            </w:pPr>
            <w:r w:rsidRPr="004A253F">
              <w:rPr>
                <w:sz w:val="18"/>
              </w:rPr>
              <w:t xml:space="preserve">  CANCELLED</w:t>
            </w:r>
          </w:p>
          <w:p w:rsidR="004A253F" w:rsidRPr="004A253F" w:rsidRDefault="004A253F" w:rsidP="004A253F">
            <w:pPr>
              <w:rPr>
                <w:sz w:val="18"/>
              </w:rPr>
            </w:pPr>
            <w:r w:rsidRPr="004A253F">
              <w:rPr>
                <w:sz w:val="18"/>
              </w:rPr>
              <w:t xml:space="preserve">  EXPIRED</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 =========================</w:t>
            </w:r>
          </w:p>
          <w:p w:rsidR="004A253F" w:rsidRPr="004A253F" w:rsidRDefault="004A253F" w:rsidP="004A253F">
            <w:pPr>
              <w:rPr>
                <w:sz w:val="18"/>
              </w:rPr>
            </w:pPr>
            <w:r w:rsidRPr="004A253F">
              <w:rPr>
                <w:sz w:val="18"/>
              </w:rPr>
              <w:t>' Users (Inheritance)</w:t>
            </w:r>
          </w:p>
          <w:p w:rsidR="004A253F" w:rsidRPr="004A253F" w:rsidRDefault="004A253F" w:rsidP="004A253F">
            <w:pPr>
              <w:rPr>
                <w:sz w:val="18"/>
              </w:rPr>
            </w:pPr>
            <w:r w:rsidRPr="004A253F">
              <w:rPr>
                <w:sz w:val="18"/>
              </w:rPr>
              <w:t>' =========================</w:t>
            </w:r>
          </w:p>
          <w:p w:rsidR="004A253F" w:rsidRPr="004A253F" w:rsidRDefault="004A253F" w:rsidP="004A253F">
            <w:pPr>
              <w:rPr>
                <w:sz w:val="18"/>
              </w:rPr>
            </w:pPr>
            <w:r w:rsidRPr="004A253F">
              <w:rPr>
                <w:sz w:val="18"/>
              </w:rPr>
              <w:t>abstract class User {</w:t>
            </w:r>
          </w:p>
          <w:p w:rsidR="004A253F" w:rsidRPr="004A253F" w:rsidRDefault="004A253F" w:rsidP="004A253F">
            <w:pPr>
              <w:rPr>
                <w:sz w:val="18"/>
              </w:rPr>
            </w:pPr>
            <w:r w:rsidRPr="004A253F">
              <w:rPr>
                <w:sz w:val="18"/>
              </w:rPr>
              <w:t xml:space="preserve">  +userId: String</w:t>
            </w:r>
          </w:p>
          <w:p w:rsidR="004A253F" w:rsidRPr="004A253F" w:rsidRDefault="004A253F" w:rsidP="004A253F">
            <w:pPr>
              <w:rPr>
                <w:sz w:val="18"/>
              </w:rPr>
            </w:pPr>
            <w:r w:rsidRPr="004A253F">
              <w:rPr>
                <w:sz w:val="18"/>
              </w:rPr>
              <w:t xml:space="preserve">  +fullName: String</w:t>
            </w:r>
          </w:p>
          <w:p w:rsidR="004A253F" w:rsidRPr="004A253F" w:rsidRDefault="004A253F" w:rsidP="004A253F">
            <w:pPr>
              <w:rPr>
                <w:sz w:val="18"/>
              </w:rPr>
            </w:pPr>
            <w:r w:rsidRPr="004A253F">
              <w:rPr>
                <w:sz w:val="18"/>
              </w:rPr>
              <w:t xml:space="preserve">  +email: String</w:t>
            </w:r>
          </w:p>
          <w:p w:rsidR="004A253F" w:rsidRPr="004A253F" w:rsidRDefault="004A253F" w:rsidP="004A253F">
            <w:pPr>
              <w:rPr>
                <w:sz w:val="18"/>
              </w:rPr>
            </w:pPr>
            <w:r w:rsidRPr="004A253F">
              <w:rPr>
                <w:sz w:val="18"/>
              </w:rPr>
              <w:t xml:space="preserve">  +phone: String</w:t>
            </w:r>
          </w:p>
          <w:p w:rsidR="004A253F" w:rsidRPr="004A253F" w:rsidRDefault="004A253F" w:rsidP="004A253F">
            <w:pPr>
              <w:rPr>
                <w:sz w:val="18"/>
              </w:rPr>
            </w:pPr>
            <w:r w:rsidRPr="004A253F">
              <w:rPr>
                <w:sz w:val="18"/>
              </w:rPr>
              <w:t xml:space="preserve">  +status: String</w:t>
            </w:r>
          </w:p>
          <w:p w:rsidR="004A253F" w:rsidRPr="004A253F" w:rsidRDefault="004A253F" w:rsidP="004A253F">
            <w:pPr>
              <w:rPr>
                <w:sz w:val="18"/>
              </w:rPr>
            </w:pPr>
            <w:r w:rsidRPr="004A253F">
              <w:rPr>
                <w:sz w:val="18"/>
              </w:rPr>
              <w:t xml:space="preserve">  +authenticate(): boolean</w:t>
            </w:r>
          </w:p>
          <w:p w:rsidR="004A253F" w:rsidRPr="004A253F" w:rsidRDefault="004A253F" w:rsidP="004A253F">
            <w:pPr>
              <w:rPr>
                <w:sz w:val="18"/>
              </w:rPr>
            </w:pPr>
            <w:r w:rsidRPr="004A253F">
              <w:rPr>
                <w:sz w:val="18"/>
              </w:rPr>
              <w:t xml:space="preserve">  +updateProfile(email: String, phone: String): void</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class Reader {</w:t>
            </w:r>
          </w:p>
          <w:p w:rsidR="004A253F" w:rsidRPr="004A253F" w:rsidRDefault="004A253F" w:rsidP="004A253F">
            <w:pPr>
              <w:rPr>
                <w:sz w:val="18"/>
              </w:rPr>
            </w:pPr>
            <w:r w:rsidRPr="004A253F">
              <w:rPr>
                <w:sz w:val="18"/>
              </w:rPr>
              <w:t xml:space="preserve">  +membershipId: String</w:t>
            </w:r>
          </w:p>
          <w:p w:rsidR="004A253F" w:rsidRPr="004A253F" w:rsidRDefault="004A253F" w:rsidP="004A253F">
            <w:pPr>
              <w:rPr>
                <w:sz w:val="18"/>
              </w:rPr>
            </w:pPr>
            <w:r w:rsidRPr="004A253F">
              <w:rPr>
                <w:sz w:val="18"/>
              </w:rPr>
              <w:t xml:space="preserve">  +joinedDate: Date</w:t>
            </w:r>
          </w:p>
          <w:p w:rsidR="004A253F" w:rsidRPr="004A253F" w:rsidRDefault="004A253F" w:rsidP="004A253F">
            <w:pPr>
              <w:rPr>
                <w:sz w:val="18"/>
              </w:rPr>
            </w:pPr>
            <w:r w:rsidRPr="004A253F">
              <w:rPr>
                <w:sz w:val="18"/>
              </w:rPr>
              <w:t xml:space="preserve">  +maxLoans: Integer</w:t>
            </w:r>
          </w:p>
          <w:p w:rsidR="004A253F" w:rsidRPr="004A253F" w:rsidRDefault="004A253F" w:rsidP="004A253F">
            <w:pPr>
              <w:rPr>
                <w:sz w:val="18"/>
              </w:rPr>
            </w:pPr>
            <w:r w:rsidRPr="004A253F">
              <w:rPr>
                <w:sz w:val="18"/>
              </w:rPr>
              <w:t xml:space="preserve">  +borrowItem(item: Item): Loan</w:t>
            </w:r>
          </w:p>
          <w:p w:rsidR="004A253F" w:rsidRPr="004A253F" w:rsidRDefault="004A253F" w:rsidP="004A253F">
            <w:pPr>
              <w:rPr>
                <w:sz w:val="18"/>
              </w:rPr>
            </w:pPr>
            <w:r w:rsidRPr="004A253F">
              <w:rPr>
                <w:sz w:val="18"/>
              </w:rPr>
              <w:t xml:space="preserve">  +returnItem(loan: Loan): void</w:t>
            </w:r>
          </w:p>
          <w:p w:rsidR="004A253F" w:rsidRPr="004A253F" w:rsidRDefault="004A253F" w:rsidP="004A253F">
            <w:pPr>
              <w:rPr>
                <w:sz w:val="18"/>
              </w:rPr>
            </w:pPr>
            <w:r w:rsidRPr="004A253F">
              <w:rPr>
                <w:sz w:val="18"/>
              </w:rPr>
              <w:t xml:space="preserve">  +payFine(fine: Fine, payment: Payment): void</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class Librarian {</w:t>
            </w:r>
          </w:p>
          <w:p w:rsidR="004A253F" w:rsidRPr="004A253F" w:rsidRDefault="004A253F" w:rsidP="004A253F">
            <w:pPr>
              <w:rPr>
                <w:sz w:val="18"/>
              </w:rPr>
            </w:pPr>
            <w:r w:rsidRPr="004A253F">
              <w:rPr>
                <w:sz w:val="18"/>
              </w:rPr>
              <w:t xml:space="preserve">  +employeeId: String</w:t>
            </w:r>
          </w:p>
          <w:p w:rsidR="004A253F" w:rsidRPr="004A253F" w:rsidRDefault="004A253F" w:rsidP="004A253F">
            <w:pPr>
              <w:rPr>
                <w:sz w:val="18"/>
              </w:rPr>
            </w:pPr>
            <w:r w:rsidRPr="004A253F">
              <w:rPr>
                <w:sz w:val="18"/>
              </w:rPr>
              <w:t xml:space="preserve">  +workEmail: String</w:t>
            </w:r>
          </w:p>
          <w:p w:rsidR="004A253F" w:rsidRPr="004A253F" w:rsidRDefault="004A253F" w:rsidP="004A253F">
            <w:pPr>
              <w:rPr>
                <w:sz w:val="18"/>
              </w:rPr>
            </w:pPr>
            <w:r w:rsidRPr="004A253F">
              <w:rPr>
                <w:sz w:val="18"/>
              </w:rPr>
              <w:t xml:space="preserve">  +shift: String</w:t>
            </w:r>
          </w:p>
          <w:p w:rsidR="004A253F" w:rsidRPr="004A253F" w:rsidRDefault="004A253F" w:rsidP="004A253F">
            <w:pPr>
              <w:rPr>
                <w:sz w:val="18"/>
              </w:rPr>
            </w:pPr>
            <w:r w:rsidRPr="004A253F">
              <w:rPr>
                <w:sz w:val="18"/>
              </w:rPr>
              <w:t xml:space="preserve">  +checkOut(reader: Reader, item: Item): Loan</w:t>
            </w:r>
          </w:p>
          <w:p w:rsidR="004A253F" w:rsidRPr="004A253F" w:rsidRDefault="004A253F" w:rsidP="004A253F">
            <w:pPr>
              <w:rPr>
                <w:sz w:val="18"/>
              </w:rPr>
            </w:pPr>
            <w:r w:rsidRPr="004A253F">
              <w:rPr>
                <w:sz w:val="18"/>
              </w:rPr>
              <w:t xml:space="preserve">  +checkIn(loan: Loan): void</w:t>
            </w:r>
          </w:p>
          <w:p w:rsidR="004A253F" w:rsidRPr="004A253F" w:rsidRDefault="004A253F" w:rsidP="004A253F">
            <w:pPr>
              <w:rPr>
                <w:sz w:val="18"/>
              </w:rPr>
            </w:pPr>
            <w:r w:rsidRPr="004A253F">
              <w:rPr>
                <w:sz w:val="18"/>
              </w:rPr>
              <w:t xml:space="preserve">  +manageInventory(item: Item): void</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class Manager {</w:t>
            </w:r>
          </w:p>
          <w:p w:rsidR="004A253F" w:rsidRPr="004A253F" w:rsidRDefault="004A253F" w:rsidP="004A253F">
            <w:pPr>
              <w:rPr>
                <w:sz w:val="18"/>
              </w:rPr>
            </w:pPr>
            <w:r w:rsidRPr="004A253F">
              <w:rPr>
                <w:sz w:val="18"/>
              </w:rPr>
              <w:t xml:space="preserve">  +employeeId: String</w:t>
            </w:r>
          </w:p>
          <w:p w:rsidR="004A253F" w:rsidRPr="004A253F" w:rsidRDefault="004A253F" w:rsidP="004A253F">
            <w:pPr>
              <w:rPr>
                <w:sz w:val="18"/>
              </w:rPr>
            </w:pPr>
            <w:r w:rsidRPr="004A253F">
              <w:rPr>
                <w:sz w:val="18"/>
              </w:rPr>
              <w:t xml:space="preserve">  +workEmail: String</w:t>
            </w:r>
          </w:p>
          <w:p w:rsidR="004A253F" w:rsidRPr="004A253F" w:rsidRDefault="004A253F" w:rsidP="004A253F">
            <w:pPr>
              <w:rPr>
                <w:sz w:val="18"/>
              </w:rPr>
            </w:pPr>
            <w:r w:rsidRPr="004A253F">
              <w:rPr>
                <w:sz w:val="18"/>
              </w:rPr>
              <w:t xml:space="preserve">  +department: String</w:t>
            </w:r>
          </w:p>
          <w:p w:rsidR="004A253F" w:rsidRPr="004A253F" w:rsidRDefault="004A253F" w:rsidP="004A253F">
            <w:pPr>
              <w:rPr>
                <w:sz w:val="18"/>
              </w:rPr>
            </w:pPr>
            <w:r w:rsidRPr="004A253F">
              <w:rPr>
                <w:sz w:val="18"/>
              </w:rPr>
              <w:t xml:space="preserve">  +configurePolicy(loanDays: Integer, fineRate: Decimal): void</w:t>
            </w:r>
          </w:p>
          <w:p w:rsidR="004A253F" w:rsidRPr="004A253F" w:rsidRDefault="004A253F" w:rsidP="004A253F">
            <w:pPr>
              <w:rPr>
                <w:sz w:val="18"/>
              </w:rPr>
            </w:pPr>
            <w:r w:rsidRPr="004A253F">
              <w:rPr>
                <w:sz w:val="18"/>
              </w:rPr>
              <w:t xml:space="preserve">  +generateReport(type: String): String</w:t>
            </w:r>
          </w:p>
          <w:p w:rsidR="004A253F" w:rsidRPr="004A253F" w:rsidRDefault="004A253F" w:rsidP="004A253F">
            <w:pPr>
              <w:rPr>
                <w:sz w:val="18"/>
              </w:rPr>
            </w:pPr>
            <w:r w:rsidRPr="004A253F">
              <w:rPr>
                <w:sz w:val="18"/>
              </w:rPr>
              <w:t xml:space="preserve">  +auditActivity(): void</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User &lt;|-- Reader</w:t>
            </w:r>
          </w:p>
          <w:p w:rsidR="004A253F" w:rsidRPr="004A253F" w:rsidRDefault="004A253F" w:rsidP="004A253F">
            <w:pPr>
              <w:rPr>
                <w:sz w:val="18"/>
              </w:rPr>
            </w:pPr>
            <w:r w:rsidRPr="004A253F">
              <w:rPr>
                <w:sz w:val="18"/>
              </w:rPr>
              <w:t>User &lt;|-- Librarian</w:t>
            </w:r>
          </w:p>
          <w:p w:rsidR="004A253F" w:rsidRPr="004A253F" w:rsidRDefault="004A253F" w:rsidP="004A253F">
            <w:pPr>
              <w:rPr>
                <w:sz w:val="18"/>
              </w:rPr>
            </w:pPr>
            <w:r w:rsidRPr="004A253F">
              <w:rPr>
                <w:sz w:val="18"/>
              </w:rPr>
              <w:t>User &lt;|-- Manager</w:t>
            </w:r>
          </w:p>
          <w:p w:rsidR="004A253F" w:rsidRPr="004A253F" w:rsidRDefault="004A253F" w:rsidP="004A253F">
            <w:pPr>
              <w:rPr>
                <w:sz w:val="18"/>
              </w:rPr>
            </w:pPr>
          </w:p>
          <w:p w:rsidR="004A253F" w:rsidRPr="004A253F" w:rsidRDefault="004A253F" w:rsidP="004A253F">
            <w:pPr>
              <w:rPr>
                <w:sz w:val="18"/>
              </w:rPr>
            </w:pPr>
            <w:r w:rsidRPr="004A253F">
              <w:rPr>
                <w:sz w:val="18"/>
              </w:rPr>
              <w:t>' =========================</w:t>
            </w:r>
          </w:p>
          <w:p w:rsidR="004A253F" w:rsidRPr="004A253F" w:rsidRDefault="004A253F" w:rsidP="004A253F">
            <w:pPr>
              <w:rPr>
                <w:sz w:val="18"/>
              </w:rPr>
            </w:pPr>
            <w:r w:rsidRPr="004A253F">
              <w:rPr>
                <w:sz w:val="18"/>
              </w:rPr>
              <w:t>' Core library structure</w:t>
            </w:r>
          </w:p>
          <w:p w:rsidR="004A253F" w:rsidRPr="004A253F" w:rsidRDefault="004A253F" w:rsidP="004A253F">
            <w:pPr>
              <w:rPr>
                <w:sz w:val="18"/>
              </w:rPr>
            </w:pPr>
            <w:r w:rsidRPr="004A253F">
              <w:rPr>
                <w:sz w:val="18"/>
              </w:rPr>
              <w:t>' =========================</w:t>
            </w:r>
          </w:p>
          <w:p w:rsidR="004A253F" w:rsidRPr="004A253F" w:rsidRDefault="004A253F" w:rsidP="004A253F">
            <w:pPr>
              <w:rPr>
                <w:sz w:val="18"/>
              </w:rPr>
            </w:pPr>
            <w:r w:rsidRPr="004A253F">
              <w:rPr>
                <w:sz w:val="18"/>
              </w:rPr>
              <w:t>class Library {</w:t>
            </w:r>
          </w:p>
          <w:p w:rsidR="004A253F" w:rsidRPr="004A253F" w:rsidRDefault="004A253F" w:rsidP="004A253F">
            <w:pPr>
              <w:rPr>
                <w:sz w:val="18"/>
              </w:rPr>
            </w:pPr>
            <w:r w:rsidRPr="004A253F">
              <w:rPr>
                <w:sz w:val="18"/>
              </w:rPr>
              <w:t xml:space="preserve">  +libraryId: String</w:t>
            </w:r>
          </w:p>
          <w:p w:rsidR="004A253F" w:rsidRPr="004A253F" w:rsidRDefault="004A253F" w:rsidP="004A253F">
            <w:pPr>
              <w:rPr>
                <w:sz w:val="18"/>
              </w:rPr>
            </w:pPr>
            <w:r w:rsidRPr="004A253F">
              <w:rPr>
                <w:sz w:val="18"/>
              </w:rPr>
              <w:lastRenderedPageBreak/>
              <w:t xml:space="preserve">  +name: String</w:t>
            </w:r>
          </w:p>
          <w:p w:rsidR="004A253F" w:rsidRPr="004A253F" w:rsidRDefault="004A253F" w:rsidP="004A253F">
            <w:pPr>
              <w:rPr>
                <w:sz w:val="18"/>
              </w:rPr>
            </w:pPr>
            <w:r w:rsidRPr="004A253F">
              <w:rPr>
                <w:sz w:val="18"/>
              </w:rPr>
              <w:t xml:space="preserve">  +address: String</w:t>
            </w:r>
          </w:p>
          <w:p w:rsidR="004A253F" w:rsidRPr="004A253F" w:rsidRDefault="004A253F" w:rsidP="004A253F">
            <w:pPr>
              <w:rPr>
                <w:sz w:val="18"/>
              </w:rPr>
            </w:pPr>
            <w:r w:rsidRPr="004A253F">
              <w:rPr>
                <w:sz w:val="18"/>
              </w:rPr>
              <w:t xml:space="preserve">  +phone: String</w:t>
            </w:r>
          </w:p>
          <w:p w:rsidR="004A253F" w:rsidRPr="004A253F" w:rsidRDefault="004A253F" w:rsidP="004A253F">
            <w:pPr>
              <w:rPr>
                <w:sz w:val="18"/>
              </w:rPr>
            </w:pPr>
            <w:r w:rsidRPr="004A253F">
              <w:rPr>
                <w:sz w:val="18"/>
              </w:rPr>
              <w:t xml:space="preserve">  +openHours: String</w:t>
            </w:r>
          </w:p>
          <w:p w:rsidR="004A253F" w:rsidRPr="004A253F" w:rsidRDefault="004A253F" w:rsidP="004A253F">
            <w:pPr>
              <w:rPr>
                <w:sz w:val="18"/>
              </w:rPr>
            </w:pPr>
            <w:r w:rsidRPr="004A253F">
              <w:rPr>
                <w:sz w:val="18"/>
              </w:rPr>
              <w:t xml:space="preserve">  +registerUser(user: User): void</w:t>
            </w:r>
          </w:p>
          <w:p w:rsidR="004A253F" w:rsidRPr="004A253F" w:rsidRDefault="004A253F" w:rsidP="004A253F">
            <w:pPr>
              <w:rPr>
                <w:sz w:val="18"/>
              </w:rPr>
            </w:pPr>
            <w:r w:rsidRPr="004A253F">
              <w:rPr>
                <w:sz w:val="18"/>
              </w:rPr>
              <w:t xml:space="preserve">  +addItem(item: Item): void</w:t>
            </w:r>
          </w:p>
          <w:p w:rsidR="004A253F" w:rsidRPr="004A253F" w:rsidRDefault="004A253F" w:rsidP="004A253F">
            <w:pPr>
              <w:rPr>
                <w:sz w:val="18"/>
              </w:rPr>
            </w:pPr>
            <w:r w:rsidRPr="004A253F">
              <w:rPr>
                <w:sz w:val="18"/>
              </w:rPr>
              <w:t xml:space="preserve">  +removeItem(itemId: String): void</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class Catalog {</w:t>
            </w:r>
          </w:p>
          <w:p w:rsidR="004A253F" w:rsidRPr="004A253F" w:rsidRDefault="004A253F" w:rsidP="004A253F">
            <w:pPr>
              <w:rPr>
                <w:sz w:val="18"/>
              </w:rPr>
            </w:pPr>
            <w:r w:rsidRPr="004A253F">
              <w:rPr>
                <w:sz w:val="18"/>
              </w:rPr>
              <w:t xml:space="preserve">  +catalogId: String</w:t>
            </w:r>
          </w:p>
          <w:p w:rsidR="004A253F" w:rsidRPr="004A253F" w:rsidRDefault="004A253F" w:rsidP="004A253F">
            <w:pPr>
              <w:rPr>
                <w:sz w:val="18"/>
              </w:rPr>
            </w:pPr>
            <w:r w:rsidRPr="004A253F">
              <w:rPr>
                <w:sz w:val="18"/>
              </w:rPr>
              <w:t xml:space="preserve">  +name: String</w:t>
            </w:r>
          </w:p>
          <w:p w:rsidR="004A253F" w:rsidRPr="004A253F" w:rsidRDefault="004A253F" w:rsidP="004A253F">
            <w:pPr>
              <w:rPr>
                <w:sz w:val="18"/>
              </w:rPr>
            </w:pPr>
            <w:r w:rsidRPr="004A253F">
              <w:rPr>
                <w:sz w:val="18"/>
              </w:rPr>
              <w:t xml:space="preserve">  +lastUpdated: Date</w:t>
            </w:r>
          </w:p>
          <w:p w:rsidR="004A253F" w:rsidRPr="004A253F" w:rsidRDefault="004A253F" w:rsidP="004A253F">
            <w:pPr>
              <w:rPr>
                <w:sz w:val="18"/>
              </w:rPr>
            </w:pPr>
            <w:r w:rsidRPr="004A253F">
              <w:rPr>
                <w:sz w:val="18"/>
              </w:rPr>
              <w:t xml:space="preserve">  +searchByTitle(title: String): List&lt;Book&gt;</w:t>
            </w:r>
          </w:p>
          <w:p w:rsidR="004A253F" w:rsidRPr="004A253F" w:rsidRDefault="004A253F" w:rsidP="004A253F">
            <w:pPr>
              <w:rPr>
                <w:sz w:val="18"/>
              </w:rPr>
            </w:pPr>
            <w:r w:rsidRPr="004A253F">
              <w:rPr>
                <w:sz w:val="18"/>
              </w:rPr>
              <w:t xml:space="preserve">  +searchByAuthor(author: String): List&lt;Book&gt;</w:t>
            </w:r>
          </w:p>
          <w:p w:rsidR="004A253F" w:rsidRPr="004A253F" w:rsidRDefault="004A253F" w:rsidP="004A253F">
            <w:pPr>
              <w:rPr>
                <w:sz w:val="18"/>
              </w:rPr>
            </w:pPr>
            <w:r w:rsidRPr="004A253F">
              <w:rPr>
                <w:sz w:val="18"/>
              </w:rPr>
              <w:t xml:space="preserve">  +findByISBN(isbn: String): Book</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 =========================</w:t>
            </w:r>
          </w:p>
          <w:p w:rsidR="004A253F" w:rsidRPr="004A253F" w:rsidRDefault="004A253F" w:rsidP="004A253F">
            <w:pPr>
              <w:rPr>
                <w:sz w:val="18"/>
              </w:rPr>
            </w:pPr>
            <w:r w:rsidRPr="004A253F">
              <w:rPr>
                <w:sz w:val="18"/>
              </w:rPr>
              <w:t>' Bibliographic vs Physical</w:t>
            </w:r>
          </w:p>
          <w:p w:rsidR="004A253F" w:rsidRPr="004A253F" w:rsidRDefault="004A253F" w:rsidP="004A253F">
            <w:pPr>
              <w:rPr>
                <w:sz w:val="18"/>
              </w:rPr>
            </w:pPr>
            <w:r w:rsidRPr="004A253F">
              <w:rPr>
                <w:sz w:val="18"/>
              </w:rPr>
              <w:t>' =========================</w:t>
            </w:r>
          </w:p>
          <w:p w:rsidR="004A253F" w:rsidRPr="004A253F" w:rsidRDefault="004A253F" w:rsidP="004A253F">
            <w:pPr>
              <w:rPr>
                <w:sz w:val="18"/>
              </w:rPr>
            </w:pPr>
            <w:r w:rsidRPr="004A253F">
              <w:rPr>
                <w:sz w:val="18"/>
              </w:rPr>
              <w:t>class Book {</w:t>
            </w:r>
          </w:p>
          <w:p w:rsidR="004A253F" w:rsidRPr="004A253F" w:rsidRDefault="004A253F" w:rsidP="004A253F">
            <w:pPr>
              <w:rPr>
                <w:sz w:val="18"/>
              </w:rPr>
            </w:pPr>
            <w:r w:rsidRPr="004A253F">
              <w:rPr>
                <w:sz w:val="18"/>
              </w:rPr>
              <w:t xml:space="preserve">  +isbn: String</w:t>
            </w:r>
          </w:p>
          <w:p w:rsidR="004A253F" w:rsidRPr="004A253F" w:rsidRDefault="004A253F" w:rsidP="004A253F">
            <w:pPr>
              <w:rPr>
                <w:sz w:val="18"/>
              </w:rPr>
            </w:pPr>
            <w:r w:rsidRPr="004A253F">
              <w:rPr>
                <w:sz w:val="18"/>
              </w:rPr>
              <w:t xml:space="preserve">  +title: String</w:t>
            </w:r>
          </w:p>
          <w:p w:rsidR="004A253F" w:rsidRPr="004A253F" w:rsidRDefault="004A253F" w:rsidP="004A253F">
            <w:pPr>
              <w:rPr>
                <w:sz w:val="18"/>
              </w:rPr>
            </w:pPr>
            <w:r w:rsidRPr="004A253F">
              <w:rPr>
                <w:sz w:val="18"/>
              </w:rPr>
              <w:t xml:space="preserve">  +author: String</w:t>
            </w:r>
          </w:p>
          <w:p w:rsidR="004A253F" w:rsidRPr="004A253F" w:rsidRDefault="004A253F" w:rsidP="004A253F">
            <w:pPr>
              <w:rPr>
                <w:sz w:val="18"/>
              </w:rPr>
            </w:pPr>
            <w:r w:rsidRPr="004A253F">
              <w:rPr>
                <w:sz w:val="18"/>
              </w:rPr>
              <w:t xml:space="preserve">  +publisher: String</w:t>
            </w:r>
          </w:p>
          <w:p w:rsidR="004A253F" w:rsidRPr="004A253F" w:rsidRDefault="004A253F" w:rsidP="004A253F">
            <w:pPr>
              <w:rPr>
                <w:sz w:val="18"/>
              </w:rPr>
            </w:pPr>
            <w:r w:rsidRPr="004A253F">
              <w:rPr>
                <w:sz w:val="18"/>
              </w:rPr>
              <w:t xml:space="preserve">  +publishedYear: Integer</w:t>
            </w:r>
          </w:p>
          <w:p w:rsidR="004A253F" w:rsidRPr="004A253F" w:rsidRDefault="004A253F" w:rsidP="004A253F">
            <w:pPr>
              <w:rPr>
                <w:sz w:val="18"/>
              </w:rPr>
            </w:pPr>
            <w:r w:rsidRPr="004A253F">
              <w:rPr>
                <w:sz w:val="18"/>
              </w:rPr>
              <w:t xml:space="preserve">  +language: String</w:t>
            </w:r>
          </w:p>
          <w:p w:rsidR="004A253F" w:rsidRPr="004A253F" w:rsidRDefault="004A253F" w:rsidP="004A253F">
            <w:pPr>
              <w:rPr>
                <w:sz w:val="18"/>
              </w:rPr>
            </w:pPr>
            <w:r w:rsidRPr="004A253F">
              <w:rPr>
                <w:sz w:val="18"/>
              </w:rPr>
              <w:t xml:space="preserve">  +getAvailableCopies(): Integer</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class Item {</w:t>
            </w:r>
          </w:p>
          <w:p w:rsidR="004A253F" w:rsidRPr="004A253F" w:rsidRDefault="004A253F" w:rsidP="004A253F">
            <w:pPr>
              <w:rPr>
                <w:sz w:val="18"/>
              </w:rPr>
            </w:pPr>
            <w:r w:rsidRPr="004A253F">
              <w:rPr>
                <w:sz w:val="18"/>
              </w:rPr>
              <w:t xml:space="preserve">  +itemId: String</w:t>
            </w:r>
          </w:p>
          <w:p w:rsidR="004A253F" w:rsidRPr="004A253F" w:rsidRDefault="004A253F" w:rsidP="004A253F">
            <w:pPr>
              <w:rPr>
                <w:sz w:val="18"/>
              </w:rPr>
            </w:pPr>
            <w:r w:rsidRPr="004A253F">
              <w:rPr>
                <w:sz w:val="18"/>
              </w:rPr>
              <w:t xml:space="preserve">  +barcode: String</w:t>
            </w:r>
          </w:p>
          <w:p w:rsidR="004A253F" w:rsidRPr="004A253F" w:rsidRDefault="004A253F" w:rsidP="004A253F">
            <w:pPr>
              <w:rPr>
                <w:sz w:val="18"/>
              </w:rPr>
            </w:pPr>
            <w:r w:rsidRPr="004A253F">
              <w:rPr>
                <w:sz w:val="18"/>
              </w:rPr>
              <w:t xml:space="preserve">  +status: ItemStatus</w:t>
            </w:r>
          </w:p>
          <w:p w:rsidR="004A253F" w:rsidRPr="004A253F" w:rsidRDefault="004A253F" w:rsidP="004A253F">
            <w:pPr>
              <w:rPr>
                <w:sz w:val="18"/>
              </w:rPr>
            </w:pPr>
            <w:r w:rsidRPr="004A253F">
              <w:rPr>
                <w:sz w:val="18"/>
              </w:rPr>
              <w:t xml:space="preserve">  +location: String</w:t>
            </w:r>
          </w:p>
          <w:p w:rsidR="004A253F" w:rsidRPr="004A253F" w:rsidRDefault="004A253F" w:rsidP="004A253F">
            <w:pPr>
              <w:rPr>
                <w:sz w:val="18"/>
              </w:rPr>
            </w:pPr>
            <w:r w:rsidRPr="004A253F">
              <w:rPr>
                <w:sz w:val="18"/>
              </w:rPr>
              <w:t xml:space="preserve">  +acquiredDate: Date</w:t>
            </w:r>
          </w:p>
          <w:p w:rsidR="004A253F" w:rsidRPr="004A253F" w:rsidRDefault="004A253F" w:rsidP="004A253F">
            <w:pPr>
              <w:rPr>
                <w:sz w:val="18"/>
              </w:rPr>
            </w:pPr>
            <w:r w:rsidRPr="004A253F">
              <w:rPr>
                <w:sz w:val="18"/>
              </w:rPr>
              <w:t xml:space="preserve">  +markLost(): void</w:t>
            </w:r>
          </w:p>
          <w:p w:rsidR="004A253F" w:rsidRPr="004A253F" w:rsidRDefault="004A253F" w:rsidP="004A253F">
            <w:pPr>
              <w:rPr>
                <w:sz w:val="18"/>
              </w:rPr>
            </w:pPr>
            <w:r w:rsidRPr="004A253F">
              <w:rPr>
                <w:sz w:val="18"/>
              </w:rPr>
              <w:t xml:space="preserve">  +updateStatus(status: ItemStatus): void</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 =========================</w:t>
            </w:r>
          </w:p>
          <w:p w:rsidR="004A253F" w:rsidRPr="004A253F" w:rsidRDefault="004A253F" w:rsidP="004A253F">
            <w:pPr>
              <w:rPr>
                <w:sz w:val="18"/>
              </w:rPr>
            </w:pPr>
            <w:r w:rsidRPr="004A253F">
              <w:rPr>
                <w:sz w:val="18"/>
              </w:rPr>
              <w:t>' Circulation / finance</w:t>
            </w:r>
          </w:p>
          <w:p w:rsidR="004A253F" w:rsidRPr="004A253F" w:rsidRDefault="004A253F" w:rsidP="004A253F">
            <w:pPr>
              <w:rPr>
                <w:sz w:val="18"/>
              </w:rPr>
            </w:pPr>
            <w:r w:rsidRPr="004A253F">
              <w:rPr>
                <w:sz w:val="18"/>
              </w:rPr>
              <w:t>' =========================</w:t>
            </w:r>
          </w:p>
          <w:p w:rsidR="004A253F" w:rsidRPr="004A253F" w:rsidRDefault="004A253F" w:rsidP="004A253F">
            <w:pPr>
              <w:rPr>
                <w:sz w:val="18"/>
              </w:rPr>
            </w:pPr>
            <w:r w:rsidRPr="004A253F">
              <w:rPr>
                <w:sz w:val="18"/>
              </w:rPr>
              <w:t>class Loan {</w:t>
            </w:r>
          </w:p>
          <w:p w:rsidR="004A253F" w:rsidRPr="004A253F" w:rsidRDefault="004A253F" w:rsidP="004A253F">
            <w:pPr>
              <w:rPr>
                <w:sz w:val="18"/>
              </w:rPr>
            </w:pPr>
            <w:r w:rsidRPr="004A253F">
              <w:rPr>
                <w:sz w:val="18"/>
              </w:rPr>
              <w:t xml:space="preserve">  +loanId: String</w:t>
            </w:r>
          </w:p>
          <w:p w:rsidR="004A253F" w:rsidRPr="004A253F" w:rsidRDefault="004A253F" w:rsidP="004A253F">
            <w:pPr>
              <w:rPr>
                <w:sz w:val="18"/>
              </w:rPr>
            </w:pPr>
            <w:r w:rsidRPr="004A253F">
              <w:rPr>
                <w:sz w:val="18"/>
              </w:rPr>
              <w:t xml:space="preserve">  +issueDate: Date</w:t>
            </w:r>
          </w:p>
          <w:p w:rsidR="004A253F" w:rsidRPr="004A253F" w:rsidRDefault="004A253F" w:rsidP="004A253F">
            <w:pPr>
              <w:rPr>
                <w:sz w:val="18"/>
              </w:rPr>
            </w:pPr>
            <w:r w:rsidRPr="004A253F">
              <w:rPr>
                <w:sz w:val="18"/>
              </w:rPr>
              <w:t xml:space="preserve">  +dueDate: Date</w:t>
            </w:r>
          </w:p>
          <w:p w:rsidR="004A253F" w:rsidRPr="004A253F" w:rsidRDefault="004A253F" w:rsidP="004A253F">
            <w:pPr>
              <w:rPr>
                <w:sz w:val="18"/>
              </w:rPr>
            </w:pPr>
            <w:r w:rsidRPr="004A253F">
              <w:rPr>
                <w:sz w:val="18"/>
              </w:rPr>
              <w:t xml:space="preserve">  +returnDate: Date</w:t>
            </w:r>
          </w:p>
          <w:p w:rsidR="004A253F" w:rsidRPr="004A253F" w:rsidRDefault="004A253F" w:rsidP="004A253F">
            <w:pPr>
              <w:rPr>
                <w:sz w:val="18"/>
              </w:rPr>
            </w:pPr>
            <w:r w:rsidRPr="004A253F">
              <w:rPr>
                <w:sz w:val="18"/>
              </w:rPr>
              <w:t xml:space="preserve">  +status: LoanStatus</w:t>
            </w:r>
          </w:p>
          <w:p w:rsidR="004A253F" w:rsidRPr="004A253F" w:rsidRDefault="004A253F" w:rsidP="004A253F">
            <w:pPr>
              <w:rPr>
                <w:sz w:val="18"/>
              </w:rPr>
            </w:pPr>
            <w:r w:rsidRPr="004A253F">
              <w:rPr>
                <w:sz w:val="18"/>
              </w:rPr>
              <w:t xml:space="preserve">  +isOverdue(onDate: Date): boolean</w:t>
            </w:r>
          </w:p>
          <w:p w:rsidR="004A253F" w:rsidRPr="004A253F" w:rsidRDefault="004A253F" w:rsidP="004A253F">
            <w:pPr>
              <w:rPr>
                <w:sz w:val="18"/>
              </w:rPr>
            </w:pPr>
            <w:r w:rsidRPr="004A253F">
              <w:rPr>
                <w:sz w:val="18"/>
              </w:rPr>
              <w:t xml:space="preserve">  +close(returnDate: Date): void</w:t>
            </w:r>
          </w:p>
          <w:p w:rsidR="004A253F" w:rsidRPr="004A253F" w:rsidRDefault="004A253F" w:rsidP="004A253F">
            <w:pPr>
              <w:rPr>
                <w:sz w:val="18"/>
              </w:rPr>
            </w:pPr>
            <w:r w:rsidRPr="004A253F">
              <w:rPr>
                <w:sz w:val="18"/>
              </w:rPr>
              <w:t xml:space="preserve">  +calculateFine(onDate: Date): Decimal</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class Reservation {</w:t>
            </w:r>
          </w:p>
          <w:p w:rsidR="004A253F" w:rsidRPr="004A253F" w:rsidRDefault="004A253F" w:rsidP="004A253F">
            <w:pPr>
              <w:rPr>
                <w:sz w:val="18"/>
              </w:rPr>
            </w:pPr>
            <w:r w:rsidRPr="004A253F">
              <w:rPr>
                <w:sz w:val="18"/>
              </w:rPr>
              <w:t xml:space="preserve">  +reservationId: String</w:t>
            </w:r>
          </w:p>
          <w:p w:rsidR="004A253F" w:rsidRPr="004A253F" w:rsidRDefault="004A253F" w:rsidP="004A253F">
            <w:pPr>
              <w:rPr>
                <w:sz w:val="18"/>
              </w:rPr>
            </w:pPr>
            <w:r w:rsidRPr="004A253F">
              <w:rPr>
                <w:sz w:val="18"/>
              </w:rPr>
              <w:t xml:space="preserve">  +requestDate: Date</w:t>
            </w:r>
          </w:p>
          <w:p w:rsidR="004A253F" w:rsidRPr="004A253F" w:rsidRDefault="004A253F" w:rsidP="004A253F">
            <w:pPr>
              <w:rPr>
                <w:sz w:val="18"/>
              </w:rPr>
            </w:pPr>
            <w:r w:rsidRPr="004A253F">
              <w:rPr>
                <w:sz w:val="18"/>
              </w:rPr>
              <w:t xml:space="preserve">  +expiryDate: Date</w:t>
            </w:r>
          </w:p>
          <w:p w:rsidR="004A253F" w:rsidRPr="004A253F" w:rsidRDefault="004A253F" w:rsidP="004A253F">
            <w:pPr>
              <w:rPr>
                <w:sz w:val="18"/>
              </w:rPr>
            </w:pPr>
            <w:r w:rsidRPr="004A253F">
              <w:rPr>
                <w:sz w:val="18"/>
              </w:rPr>
              <w:t xml:space="preserve">  +status: ReservationStatus</w:t>
            </w:r>
          </w:p>
          <w:p w:rsidR="004A253F" w:rsidRPr="004A253F" w:rsidRDefault="004A253F" w:rsidP="004A253F">
            <w:pPr>
              <w:rPr>
                <w:sz w:val="18"/>
              </w:rPr>
            </w:pPr>
            <w:r w:rsidRPr="004A253F">
              <w:rPr>
                <w:sz w:val="18"/>
              </w:rPr>
              <w:t xml:space="preserve">  +confirm(): void</w:t>
            </w:r>
          </w:p>
          <w:p w:rsidR="004A253F" w:rsidRPr="004A253F" w:rsidRDefault="004A253F" w:rsidP="004A253F">
            <w:pPr>
              <w:rPr>
                <w:sz w:val="18"/>
              </w:rPr>
            </w:pPr>
            <w:r w:rsidRPr="004A253F">
              <w:rPr>
                <w:sz w:val="18"/>
              </w:rPr>
              <w:lastRenderedPageBreak/>
              <w:t xml:space="preserve">  +cancel(): void</w:t>
            </w:r>
          </w:p>
          <w:p w:rsidR="004A253F" w:rsidRPr="004A253F" w:rsidRDefault="004A253F" w:rsidP="004A253F">
            <w:pPr>
              <w:rPr>
                <w:sz w:val="18"/>
              </w:rPr>
            </w:pPr>
            <w:r w:rsidRPr="004A253F">
              <w:rPr>
                <w:sz w:val="18"/>
              </w:rPr>
              <w:t xml:space="preserve">  +isExpired(onDate: Date): boolean</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class Fine {</w:t>
            </w:r>
          </w:p>
          <w:p w:rsidR="004A253F" w:rsidRPr="004A253F" w:rsidRDefault="004A253F" w:rsidP="004A253F">
            <w:pPr>
              <w:rPr>
                <w:sz w:val="18"/>
              </w:rPr>
            </w:pPr>
            <w:r w:rsidRPr="004A253F">
              <w:rPr>
                <w:sz w:val="18"/>
              </w:rPr>
              <w:t xml:space="preserve">  +fineId: String</w:t>
            </w:r>
          </w:p>
          <w:p w:rsidR="004A253F" w:rsidRPr="004A253F" w:rsidRDefault="004A253F" w:rsidP="004A253F">
            <w:pPr>
              <w:rPr>
                <w:sz w:val="18"/>
              </w:rPr>
            </w:pPr>
            <w:r w:rsidRPr="004A253F">
              <w:rPr>
                <w:sz w:val="18"/>
              </w:rPr>
              <w:t xml:space="preserve">  +amount: Decimal</w:t>
            </w:r>
          </w:p>
          <w:p w:rsidR="004A253F" w:rsidRPr="004A253F" w:rsidRDefault="004A253F" w:rsidP="004A253F">
            <w:pPr>
              <w:rPr>
                <w:sz w:val="18"/>
              </w:rPr>
            </w:pPr>
            <w:r w:rsidRPr="004A253F">
              <w:rPr>
                <w:sz w:val="18"/>
              </w:rPr>
              <w:t xml:space="preserve">  +reason: String</w:t>
            </w:r>
          </w:p>
          <w:p w:rsidR="004A253F" w:rsidRPr="004A253F" w:rsidRDefault="004A253F" w:rsidP="004A253F">
            <w:pPr>
              <w:rPr>
                <w:sz w:val="18"/>
              </w:rPr>
            </w:pPr>
            <w:r w:rsidRPr="004A253F">
              <w:rPr>
                <w:sz w:val="18"/>
              </w:rPr>
              <w:t xml:space="preserve">  +createdDate: Date</w:t>
            </w:r>
          </w:p>
          <w:p w:rsidR="004A253F" w:rsidRPr="004A253F" w:rsidRDefault="004A253F" w:rsidP="004A253F">
            <w:pPr>
              <w:rPr>
                <w:sz w:val="18"/>
              </w:rPr>
            </w:pPr>
            <w:r w:rsidRPr="004A253F">
              <w:rPr>
                <w:sz w:val="18"/>
              </w:rPr>
              <w:t xml:space="preserve">  +status: String</w:t>
            </w:r>
          </w:p>
          <w:p w:rsidR="004A253F" w:rsidRPr="004A253F" w:rsidRDefault="004A253F" w:rsidP="004A253F">
            <w:pPr>
              <w:rPr>
                <w:sz w:val="18"/>
              </w:rPr>
            </w:pPr>
            <w:r w:rsidRPr="004A253F">
              <w:rPr>
                <w:sz w:val="18"/>
              </w:rPr>
              <w:t xml:space="preserve">  +applyPayment(payment: Payment): void</w:t>
            </w:r>
          </w:p>
          <w:p w:rsidR="004A253F" w:rsidRPr="004A253F" w:rsidRDefault="004A253F" w:rsidP="004A253F">
            <w:pPr>
              <w:rPr>
                <w:sz w:val="18"/>
              </w:rPr>
            </w:pPr>
            <w:r w:rsidRPr="004A253F">
              <w:rPr>
                <w:sz w:val="18"/>
              </w:rPr>
              <w:t xml:space="preserve">  +getOutstandingAmount(): Decimal</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class Payment {</w:t>
            </w:r>
          </w:p>
          <w:p w:rsidR="004A253F" w:rsidRPr="004A253F" w:rsidRDefault="004A253F" w:rsidP="004A253F">
            <w:pPr>
              <w:rPr>
                <w:sz w:val="18"/>
              </w:rPr>
            </w:pPr>
            <w:r w:rsidRPr="004A253F">
              <w:rPr>
                <w:sz w:val="18"/>
              </w:rPr>
              <w:t xml:space="preserve">  +paymentId: String</w:t>
            </w:r>
          </w:p>
          <w:p w:rsidR="004A253F" w:rsidRPr="004A253F" w:rsidRDefault="004A253F" w:rsidP="004A253F">
            <w:pPr>
              <w:rPr>
                <w:sz w:val="18"/>
              </w:rPr>
            </w:pPr>
            <w:r w:rsidRPr="004A253F">
              <w:rPr>
                <w:sz w:val="18"/>
              </w:rPr>
              <w:t xml:space="preserve">  +amount: Decimal</w:t>
            </w:r>
          </w:p>
          <w:p w:rsidR="004A253F" w:rsidRPr="004A253F" w:rsidRDefault="004A253F" w:rsidP="004A253F">
            <w:pPr>
              <w:rPr>
                <w:sz w:val="18"/>
              </w:rPr>
            </w:pPr>
            <w:r w:rsidRPr="004A253F">
              <w:rPr>
                <w:sz w:val="18"/>
              </w:rPr>
              <w:t xml:space="preserve">  +paymentDate: Date</w:t>
            </w:r>
          </w:p>
          <w:p w:rsidR="004A253F" w:rsidRPr="004A253F" w:rsidRDefault="004A253F" w:rsidP="004A253F">
            <w:pPr>
              <w:rPr>
                <w:sz w:val="18"/>
              </w:rPr>
            </w:pPr>
            <w:r w:rsidRPr="004A253F">
              <w:rPr>
                <w:sz w:val="18"/>
              </w:rPr>
              <w:t xml:space="preserve">  +method: String</w:t>
            </w:r>
          </w:p>
          <w:p w:rsidR="004A253F" w:rsidRPr="004A253F" w:rsidRDefault="004A253F" w:rsidP="004A253F">
            <w:pPr>
              <w:rPr>
                <w:sz w:val="18"/>
              </w:rPr>
            </w:pPr>
            <w:r w:rsidRPr="004A253F">
              <w:rPr>
                <w:sz w:val="18"/>
              </w:rPr>
              <w:t xml:space="preserve">  +referenceNo: String</w:t>
            </w:r>
          </w:p>
          <w:p w:rsidR="004A253F" w:rsidRPr="004A253F" w:rsidRDefault="004A253F" w:rsidP="004A253F">
            <w:pPr>
              <w:rPr>
                <w:sz w:val="18"/>
              </w:rPr>
            </w:pPr>
            <w:r w:rsidRPr="004A253F">
              <w:rPr>
                <w:sz w:val="18"/>
              </w:rPr>
              <w:t xml:space="preserve">  +process(): boolean</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 =========================</w:t>
            </w:r>
          </w:p>
          <w:p w:rsidR="004A253F" w:rsidRPr="004A253F" w:rsidRDefault="004A253F" w:rsidP="004A253F">
            <w:pPr>
              <w:rPr>
                <w:sz w:val="18"/>
              </w:rPr>
            </w:pPr>
            <w:r w:rsidRPr="004A253F">
              <w:rPr>
                <w:sz w:val="18"/>
              </w:rPr>
              <w:t>' Relationships (with types &amp; multiplicities)</w:t>
            </w:r>
          </w:p>
          <w:p w:rsidR="004A253F" w:rsidRPr="004A253F" w:rsidRDefault="004A253F" w:rsidP="004A253F">
            <w:pPr>
              <w:rPr>
                <w:sz w:val="18"/>
              </w:rPr>
            </w:pPr>
            <w:r w:rsidRPr="004A253F">
              <w:rPr>
                <w:sz w:val="18"/>
              </w:rPr>
              <w:t>' =========================</w:t>
            </w:r>
          </w:p>
          <w:p w:rsidR="004A253F" w:rsidRPr="004A253F" w:rsidRDefault="004A253F" w:rsidP="004A253F">
            <w:pPr>
              <w:rPr>
                <w:sz w:val="18"/>
              </w:rPr>
            </w:pPr>
          </w:p>
          <w:p w:rsidR="004A253F" w:rsidRPr="004A253F" w:rsidRDefault="004A253F" w:rsidP="004A253F">
            <w:pPr>
              <w:rPr>
                <w:sz w:val="18"/>
              </w:rPr>
            </w:pPr>
            <w:r w:rsidRPr="004A253F">
              <w:rPr>
                <w:sz w:val="18"/>
              </w:rPr>
              <w:t>' Composition: Library strongly owns these</w:t>
            </w:r>
          </w:p>
          <w:p w:rsidR="004A253F" w:rsidRPr="004A253F" w:rsidRDefault="004A253F" w:rsidP="004A253F">
            <w:pPr>
              <w:rPr>
                <w:sz w:val="18"/>
              </w:rPr>
            </w:pPr>
            <w:r w:rsidRPr="004A253F">
              <w:rPr>
                <w:sz w:val="18"/>
              </w:rPr>
              <w:t>Library "1" *-- "1" Catalog : composition</w:t>
            </w:r>
          </w:p>
          <w:p w:rsidR="004A253F" w:rsidRPr="004A253F" w:rsidRDefault="004A253F" w:rsidP="004A253F">
            <w:pPr>
              <w:rPr>
                <w:sz w:val="18"/>
              </w:rPr>
            </w:pPr>
            <w:r w:rsidRPr="004A253F">
              <w:rPr>
                <w:sz w:val="18"/>
              </w:rPr>
              <w:t>Library "1" *-- "0..*" Item : composition</w:t>
            </w:r>
          </w:p>
          <w:p w:rsidR="004A253F" w:rsidRPr="004A253F" w:rsidRDefault="004A253F" w:rsidP="004A253F">
            <w:pPr>
              <w:rPr>
                <w:sz w:val="18"/>
              </w:rPr>
            </w:pPr>
          </w:p>
          <w:p w:rsidR="004A253F" w:rsidRPr="004A253F" w:rsidRDefault="004A253F" w:rsidP="004A253F">
            <w:pPr>
              <w:rPr>
                <w:sz w:val="18"/>
              </w:rPr>
            </w:pPr>
            <w:r w:rsidRPr="004A253F">
              <w:rPr>
                <w:sz w:val="18"/>
              </w:rPr>
              <w:t>' Collection: Catalog contains bibliographic records</w:t>
            </w:r>
          </w:p>
          <w:p w:rsidR="004A253F" w:rsidRPr="004A253F" w:rsidRDefault="004A253F" w:rsidP="004A253F">
            <w:pPr>
              <w:rPr>
                <w:sz w:val="18"/>
              </w:rPr>
            </w:pPr>
            <w:r w:rsidRPr="004A253F">
              <w:rPr>
                <w:sz w:val="18"/>
              </w:rPr>
              <w:t>Catalog "1" o-- "0..*" Book : collection</w:t>
            </w:r>
          </w:p>
          <w:p w:rsidR="004A253F" w:rsidRPr="004A253F" w:rsidRDefault="004A253F" w:rsidP="004A253F">
            <w:pPr>
              <w:rPr>
                <w:sz w:val="18"/>
              </w:rPr>
            </w:pPr>
          </w:p>
          <w:p w:rsidR="004A253F" w:rsidRPr="004A253F" w:rsidRDefault="004A253F" w:rsidP="004A253F">
            <w:pPr>
              <w:rPr>
                <w:sz w:val="18"/>
              </w:rPr>
            </w:pPr>
            <w:r w:rsidRPr="004A253F">
              <w:rPr>
                <w:sz w:val="18"/>
              </w:rPr>
              <w:t>' Collection: A Book has multiple physical copies (Items)</w:t>
            </w:r>
          </w:p>
          <w:p w:rsidR="004A253F" w:rsidRPr="004A253F" w:rsidRDefault="004A253F" w:rsidP="004A253F">
            <w:pPr>
              <w:rPr>
                <w:sz w:val="18"/>
              </w:rPr>
            </w:pPr>
            <w:r w:rsidRPr="004A253F">
              <w:rPr>
                <w:sz w:val="18"/>
              </w:rPr>
              <w:t>Book "1" o-- "0..*" Item : collection (copies)</w:t>
            </w:r>
          </w:p>
          <w:p w:rsidR="004A253F" w:rsidRPr="004A253F" w:rsidRDefault="004A253F" w:rsidP="004A253F">
            <w:pPr>
              <w:rPr>
                <w:sz w:val="18"/>
              </w:rPr>
            </w:pPr>
          </w:p>
          <w:p w:rsidR="004A253F" w:rsidRPr="004A253F" w:rsidRDefault="004A253F" w:rsidP="004A253F">
            <w:pPr>
              <w:rPr>
                <w:sz w:val="18"/>
              </w:rPr>
            </w:pPr>
            <w:r w:rsidRPr="004A253F">
              <w:rPr>
                <w:sz w:val="18"/>
              </w:rPr>
              <w:t>' Union/Association: Library registers users (membership)</w:t>
            </w:r>
          </w:p>
          <w:p w:rsidR="004A253F" w:rsidRPr="004A253F" w:rsidRDefault="004A253F" w:rsidP="004A253F">
            <w:pPr>
              <w:rPr>
                <w:sz w:val="18"/>
              </w:rPr>
            </w:pPr>
            <w:r w:rsidRPr="004A253F">
              <w:rPr>
                <w:sz w:val="18"/>
              </w:rPr>
              <w:t>Library "1" -- "0..*" User : union/association (registered)</w:t>
            </w:r>
          </w:p>
          <w:p w:rsidR="004A253F" w:rsidRPr="004A253F" w:rsidRDefault="004A253F" w:rsidP="004A253F">
            <w:pPr>
              <w:rPr>
                <w:sz w:val="18"/>
              </w:rPr>
            </w:pPr>
          </w:p>
          <w:p w:rsidR="004A253F" w:rsidRPr="004A253F" w:rsidRDefault="004A253F" w:rsidP="004A253F">
            <w:pPr>
              <w:rPr>
                <w:sz w:val="18"/>
              </w:rPr>
            </w:pPr>
            <w:r w:rsidRPr="004A253F">
              <w:rPr>
                <w:sz w:val="18"/>
              </w:rPr>
              <w:t>' Loans</w:t>
            </w:r>
          </w:p>
          <w:p w:rsidR="004A253F" w:rsidRPr="004A253F" w:rsidRDefault="004A253F" w:rsidP="004A253F">
            <w:pPr>
              <w:rPr>
                <w:sz w:val="18"/>
              </w:rPr>
            </w:pPr>
            <w:r w:rsidRPr="004A253F">
              <w:rPr>
                <w:sz w:val="18"/>
              </w:rPr>
              <w:t>Reader "1" -- "0..*" Loan : association (borrows)</w:t>
            </w:r>
          </w:p>
          <w:p w:rsidR="004A253F" w:rsidRPr="004A253F" w:rsidRDefault="004A253F" w:rsidP="004A253F">
            <w:pPr>
              <w:rPr>
                <w:sz w:val="18"/>
              </w:rPr>
            </w:pPr>
            <w:r w:rsidRPr="004A253F">
              <w:rPr>
                <w:sz w:val="18"/>
              </w:rPr>
              <w:t>Loan "1" -- "1" Item : association (for copy)</w:t>
            </w:r>
          </w:p>
          <w:p w:rsidR="004A253F" w:rsidRPr="004A253F" w:rsidRDefault="004A253F" w:rsidP="004A253F">
            <w:pPr>
              <w:rPr>
                <w:sz w:val="18"/>
              </w:rPr>
            </w:pPr>
            <w:r w:rsidRPr="004A253F">
              <w:rPr>
                <w:sz w:val="18"/>
              </w:rPr>
              <w:t>Loan "1" -- "1" Reader : association (borrower)</w:t>
            </w:r>
          </w:p>
          <w:p w:rsidR="004A253F" w:rsidRPr="004A253F" w:rsidRDefault="004A253F" w:rsidP="004A253F">
            <w:pPr>
              <w:rPr>
                <w:sz w:val="18"/>
              </w:rPr>
            </w:pPr>
          </w:p>
          <w:p w:rsidR="004A253F" w:rsidRPr="004A253F" w:rsidRDefault="004A253F" w:rsidP="004A253F">
            <w:pPr>
              <w:rPr>
                <w:sz w:val="18"/>
              </w:rPr>
            </w:pPr>
            <w:r w:rsidRPr="004A253F">
              <w:rPr>
                <w:sz w:val="18"/>
              </w:rPr>
              <w:t>' Reservations (for bibliographic record)</w:t>
            </w:r>
          </w:p>
          <w:p w:rsidR="004A253F" w:rsidRPr="004A253F" w:rsidRDefault="004A253F" w:rsidP="004A253F">
            <w:pPr>
              <w:rPr>
                <w:sz w:val="18"/>
              </w:rPr>
            </w:pPr>
            <w:r w:rsidRPr="004A253F">
              <w:rPr>
                <w:sz w:val="18"/>
              </w:rPr>
              <w:t>Reader "1" -- "0..*" Reservation : association (places)</w:t>
            </w:r>
          </w:p>
          <w:p w:rsidR="004A253F" w:rsidRPr="004A253F" w:rsidRDefault="004A253F" w:rsidP="004A253F">
            <w:pPr>
              <w:rPr>
                <w:sz w:val="18"/>
              </w:rPr>
            </w:pPr>
            <w:r w:rsidRPr="004A253F">
              <w:rPr>
                <w:sz w:val="18"/>
              </w:rPr>
              <w:t>Reservation "1" -- "1" Book : association (for title)</w:t>
            </w:r>
          </w:p>
          <w:p w:rsidR="004A253F" w:rsidRPr="004A253F" w:rsidRDefault="004A253F" w:rsidP="004A253F">
            <w:pPr>
              <w:rPr>
                <w:sz w:val="18"/>
              </w:rPr>
            </w:pPr>
          </w:p>
          <w:p w:rsidR="004A253F" w:rsidRPr="004A253F" w:rsidRDefault="004A253F" w:rsidP="004A253F">
            <w:pPr>
              <w:rPr>
                <w:sz w:val="18"/>
              </w:rPr>
            </w:pPr>
            <w:r w:rsidRPr="004A253F">
              <w:rPr>
                <w:sz w:val="18"/>
              </w:rPr>
              <w:t>' Fines and payments</w:t>
            </w:r>
          </w:p>
          <w:p w:rsidR="004A253F" w:rsidRPr="004A253F" w:rsidRDefault="004A253F" w:rsidP="004A253F">
            <w:pPr>
              <w:rPr>
                <w:sz w:val="18"/>
              </w:rPr>
            </w:pPr>
            <w:r w:rsidRPr="004A253F">
              <w:rPr>
                <w:sz w:val="18"/>
              </w:rPr>
              <w:t>Loan "0..1" -- "0..1" Fine : association (may generate)</w:t>
            </w:r>
          </w:p>
          <w:p w:rsidR="004A253F" w:rsidRPr="004A253F" w:rsidRDefault="004A253F" w:rsidP="004A253F">
            <w:pPr>
              <w:rPr>
                <w:sz w:val="18"/>
              </w:rPr>
            </w:pPr>
            <w:r w:rsidRPr="004A253F">
              <w:rPr>
                <w:sz w:val="18"/>
              </w:rPr>
              <w:t>Fine "1" -- "0..*" Payment : association (settled by)</w:t>
            </w:r>
          </w:p>
          <w:p w:rsidR="004A253F" w:rsidRPr="004A253F" w:rsidRDefault="004A253F" w:rsidP="004A253F">
            <w:pPr>
              <w:rPr>
                <w:sz w:val="18"/>
              </w:rPr>
            </w:pPr>
            <w:r w:rsidRPr="004A253F">
              <w:rPr>
                <w:sz w:val="18"/>
              </w:rPr>
              <w:t>Payment "1" -- "1" Reader : association (paid by)</w:t>
            </w:r>
          </w:p>
          <w:p w:rsidR="004A253F" w:rsidRPr="004A253F" w:rsidRDefault="004A253F" w:rsidP="004A253F">
            <w:pPr>
              <w:rPr>
                <w:sz w:val="18"/>
              </w:rPr>
            </w:pPr>
          </w:p>
          <w:p w:rsidR="004A253F" w:rsidRPr="004A253F" w:rsidRDefault="004A253F" w:rsidP="004A253F">
            <w:pPr>
              <w:rPr>
                <w:sz w:val="18"/>
              </w:rPr>
            </w:pPr>
            <w:r w:rsidRPr="004A253F">
              <w:rPr>
                <w:sz w:val="18"/>
              </w:rPr>
              <w:t>' Staff responsibilities</w:t>
            </w:r>
          </w:p>
          <w:p w:rsidR="004A253F" w:rsidRPr="004A253F" w:rsidRDefault="004A253F" w:rsidP="004A253F">
            <w:pPr>
              <w:rPr>
                <w:sz w:val="18"/>
              </w:rPr>
            </w:pPr>
            <w:r w:rsidRPr="004A253F">
              <w:rPr>
                <w:sz w:val="18"/>
              </w:rPr>
              <w:t>Librarian "1" -- "0..*" Loan : association (processes)</w:t>
            </w:r>
          </w:p>
          <w:p w:rsidR="004A253F" w:rsidRPr="004A253F" w:rsidRDefault="004A253F" w:rsidP="004A253F">
            <w:pPr>
              <w:rPr>
                <w:sz w:val="18"/>
              </w:rPr>
            </w:pPr>
            <w:r w:rsidRPr="004A253F">
              <w:rPr>
                <w:sz w:val="18"/>
              </w:rPr>
              <w:t>Manager "1" -- "1" Library : association (administers)</w:t>
            </w:r>
          </w:p>
          <w:p w:rsidR="004A253F" w:rsidRPr="004A253F" w:rsidRDefault="004A253F" w:rsidP="004A253F">
            <w:pPr>
              <w:rPr>
                <w:sz w:val="18"/>
              </w:rPr>
            </w:pPr>
          </w:p>
          <w:p w:rsidR="00245C10" w:rsidRDefault="004A253F" w:rsidP="004A253F">
            <w:r w:rsidRPr="004A253F">
              <w:rPr>
                <w:sz w:val="18"/>
              </w:rPr>
              <w:t>@enduml</w:t>
            </w:r>
          </w:p>
        </w:tc>
        <w:tc>
          <w:tcPr>
            <w:tcW w:w="1689" w:type="dxa"/>
            <w:vAlign w:val="center"/>
          </w:tcPr>
          <w:p w:rsidR="00245C10" w:rsidRPr="00A304D6" w:rsidRDefault="00A304D6" w:rsidP="00A304D6">
            <w:pPr>
              <w:jc w:val="center"/>
              <w:rPr>
                <w:b/>
                <w:bCs/>
              </w:rPr>
            </w:pPr>
            <w:r w:rsidRPr="00A304D6">
              <w:rPr>
                <w:b/>
                <w:bCs/>
                <w:sz w:val="18"/>
              </w:rPr>
              <w:lastRenderedPageBreak/>
              <w:t>OK</w:t>
            </w:r>
          </w:p>
        </w:tc>
      </w:tr>
      <w:tr w:rsidR="00A304D6" w:rsidTr="004A253F">
        <w:trPr>
          <w:jc w:val="center"/>
        </w:trPr>
        <w:tc>
          <w:tcPr>
            <w:tcW w:w="1696" w:type="dxa"/>
            <w:vAlign w:val="center"/>
          </w:tcPr>
          <w:p w:rsidR="00A304D6" w:rsidRPr="00A304D6" w:rsidRDefault="00A304D6" w:rsidP="00A304D6">
            <w:pPr>
              <w:jc w:val="center"/>
              <w:rPr>
                <w:b/>
                <w:bCs/>
                <w:sz w:val="18"/>
              </w:rPr>
            </w:pPr>
            <w:r w:rsidRPr="00A304D6">
              <w:rPr>
                <w:b/>
                <w:bCs/>
                <w:sz w:val="18"/>
              </w:rPr>
              <w:lastRenderedPageBreak/>
              <w:t>DeepSeek(3.2)</w:t>
            </w:r>
          </w:p>
        </w:tc>
        <w:tc>
          <w:tcPr>
            <w:tcW w:w="5245" w:type="dxa"/>
          </w:tcPr>
          <w:p w:rsidR="004A253F" w:rsidRPr="004A253F" w:rsidRDefault="004A253F" w:rsidP="004A253F">
            <w:pPr>
              <w:rPr>
                <w:sz w:val="18"/>
              </w:rPr>
            </w:pPr>
            <w:r w:rsidRPr="004A253F">
              <w:rPr>
                <w:sz w:val="18"/>
              </w:rPr>
              <w:t>@startuml</w:t>
            </w:r>
          </w:p>
          <w:p w:rsidR="004A253F" w:rsidRPr="004A253F" w:rsidRDefault="004A253F" w:rsidP="004A253F">
            <w:pPr>
              <w:rPr>
                <w:sz w:val="18"/>
              </w:rPr>
            </w:pPr>
            <w:r w:rsidRPr="004A253F">
              <w:rPr>
                <w:sz w:val="18"/>
              </w:rPr>
              <w:t>skinparam {</w:t>
            </w:r>
          </w:p>
          <w:p w:rsidR="004A253F" w:rsidRPr="004A253F" w:rsidRDefault="004A253F" w:rsidP="004A253F">
            <w:pPr>
              <w:rPr>
                <w:sz w:val="18"/>
              </w:rPr>
            </w:pPr>
            <w:r w:rsidRPr="004A253F">
              <w:rPr>
                <w:sz w:val="18"/>
              </w:rPr>
              <w:lastRenderedPageBreak/>
              <w:t xml:space="preserve">  BackgroundColor #FFFFFF</w:t>
            </w:r>
          </w:p>
          <w:p w:rsidR="004A253F" w:rsidRPr="004A253F" w:rsidRDefault="004A253F" w:rsidP="004A253F">
            <w:pPr>
              <w:rPr>
                <w:sz w:val="18"/>
              </w:rPr>
            </w:pPr>
            <w:r w:rsidRPr="004A253F">
              <w:rPr>
                <w:sz w:val="18"/>
              </w:rPr>
              <w:t xml:space="preserve">  ClassBackgroundColor #F8F9FA</w:t>
            </w:r>
          </w:p>
          <w:p w:rsidR="004A253F" w:rsidRPr="004A253F" w:rsidRDefault="004A253F" w:rsidP="004A253F">
            <w:pPr>
              <w:rPr>
                <w:sz w:val="18"/>
              </w:rPr>
            </w:pPr>
            <w:r w:rsidRPr="004A253F">
              <w:rPr>
                <w:sz w:val="18"/>
              </w:rPr>
              <w:t xml:space="preserve">  ClassBorderColor #2C3E50</w:t>
            </w:r>
          </w:p>
          <w:p w:rsidR="004A253F" w:rsidRPr="004A253F" w:rsidRDefault="004A253F" w:rsidP="004A253F">
            <w:pPr>
              <w:rPr>
                <w:sz w:val="18"/>
              </w:rPr>
            </w:pPr>
            <w:r w:rsidRPr="004A253F">
              <w:rPr>
                <w:sz w:val="18"/>
              </w:rPr>
              <w:t xml:space="preserve">  ClassFontColor #2C3E50</w:t>
            </w:r>
          </w:p>
          <w:p w:rsidR="004A253F" w:rsidRPr="004A253F" w:rsidRDefault="004A253F" w:rsidP="004A253F">
            <w:pPr>
              <w:rPr>
                <w:sz w:val="18"/>
              </w:rPr>
            </w:pPr>
            <w:r w:rsidRPr="004A253F">
              <w:rPr>
                <w:sz w:val="18"/>
              </w:rPr>
              <w:t xml:space="preserve">  ArrowColor #2C3E50</w:t>
            </w:r>
          </w:p>
          <w:p w:rsidR="004A253F" w:rsidRPr="004A253F" w:rsidRDefault="004A253F" w:rsidP="004A253F">
            <w:pPr>
              <w:rPr>
                <w:sz w:val="18"/>
              </w:rPr>
            </w:pPr>
            <w:r w:rsidRPr="004A253F">
              <w:rPr>
                <w:sz w:val="18"/>
              </w:rPr>
              <w:t xml:space="preserve">  StereotypeFontColor #8B4513</w:t>
            </w:r>
          </w:p>
          <w:p w:rsidR="004A253F" w:rsidRPr="004A253F" w:rsidRDefault="004A253F" w:rsidP="004A253F">
            <w:pPr>
              <w:rPr>
                <w:sz w:val="18"/>
              </w:rPr>
            </w:pPr>
            <w:r w:rsidRPr="004A253F">
              <w:rPr>
                <w:sz w:val="18"/>
              </w:rPr>
              <w:t xml:space="preserve">  Shadowing false</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title Library Management System - Class Diagram</w:t>
            </w:r>
          </w:p>
          <w:p w:rsidR="004A253F" w:rsidRPr="004A253F" w:rsidRDefault="004A253F" w:rsidP="004A253F">
            <w:pPr>
              <w:rPr>
                <w:sz w:val="18"/>
              </w:rPr>
            </w:pPr>
          </w:p>
          <w:p w:rsidR="004A253F" w:rsidRPr="004A253F" w:rsidRDefault="004A253F" w:rsidP="004A253F">
            <w:pPr>
              <w:rPr>
                <w:sz w:val="18"/>
              </w:rPr>
            </w:pPr>
            <w:r w:rsidRPr="004A253F">
              <w:rPr>
                <w:sz w:val="18"/>
              </w:rPr>
              <w:t>' ===================== ENUMS =====================</w:t>
            </w:r>
          </w:p>
          <w:p w:rsidR="004A253F" w:rsidRPr="004A253F" w:rsidRDefault="004A253F" w:rsidP="004A253F">
            <w:pPr>
              <w:rPr>
                <w:sz w:val="18"/>
              </w:rPr>
            </w:pPr>
            <w:r w:rsidRPr="004A253F">
              <w:rPr>
                <w:sz w:val="18"/>
              </w:rPr>
              <w:t>enum ItemStatus {</w:t>
            </w:r>
          </w:p>
          <w:p w:rsidR="004A253F" w:rsidRPr="004A253F" w:rsidRDefault="004A253F" w:rsidP="004A253F">
            <w:pPr>
              <w:rPr>
                <w:sz w:val="18"/>
              </w:rPr>
            </w:pPr>
            <w:r w:rsidRPr="004A253F">
              <w:rPr>
                <w:sz w:val="18"/>
              </w:rPr>
              <w:t xml:space="preserve">  AVAILABLE</w:t>
            </w:r>
          </w:p>
          <w:p w:rsidR="004A253F" w:rsidRPr="004A253F" w:rsidRDefault="004A253F" w:rsidP="004A253F">
            <w:pPr>
              <w:rPr>
                <w:sz w:val="18"/>
              </w:rPr>
            </w:pPr>
            <w:r w:rsidRPr="004A253F">
              <w:rPr>
                <w:sz w:val="18"/>
              </w:rPr>
              <w:t xml:space="preserve">  CHECKED_OUT</w:t>
            </w:r>
          </w:p>
          <w:p w:rsidR="004A253F" w:rsidRPr="004A253F" w:rsidRDefault="004A253F" w:rsidP="004A253F">
            <w:pPr>
              <w:rPr>
                <w:sz w:val="18"/>
              </w:rPr>
            </w:pPr>
            <w:r w:rsidRPr="004A253F">
              <w:rPr>
                <w:sz w:val="18"/>
              </w:rPr>
              <w:t xml:space="preserve">  RESERVED</w:t>
            </w:r>
          </w:p>
          <w:p w:rsidR="004A253F" w:rsidRPr="004A253F" w:rsidRDefault="004A253F" w:rsidP="004A253F">
            <w:pPr>
              <w:rPr>
                <w:sz w:val="18"/>
              </w:rPr>
            </w:pPr>
            <w:r w:rsidRPr="004A253F">
              <w:rPr>
                <w:sz w:val="18"/>
              </w:rPr>
              <w:t xml:space="preserve">  DAMAGED</w:t>
            </w:r>
          </w:p>
          <w:p w:rsidR="004A253F" w:rsidRPr="004A253F" w:rsidRDefault="004A253F" w:rsidP="004A253F">
            <w:pPr>
              <w:rPr>
                <w:sz w:val="18"/>
              </w:rPr>
            </w:pPr>
            <w:r w:rsidRPr="004A253F">
              <w:rPr>
                <w:sz w:val="18"/>
              </w:rPr>
              <w:t xml:space="preserve">  LOST</w:t>
            </w:r>
          </w:p>
          <w:p w:rsidR="004A253F" w:rsidRPr="004A253F" w:rsidRDefault="004A253F" w:rsidP="004A253F">
            <w:pPr>
              <w:rPr>
                <w:sz w:val="18"/>
              </w:rPr>
            </w:pPr>
            <w:r w:rsidRPr="004A253F">
              <w:rPr>
                <w:sz w:val="18"/>
              </w:rPr>
              <w:t xml:space="preserve">  UNDER_REPAIR</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enum LoanStatus {</w:t>
            </w:r>
          </w:p>
          <w:p w:rsidR="004A253F" w:rsidRPr="004A253F" w:rsidRDefault="004A253F" w:rsidP="004A253F">
            <w:pPr>
              <w:rPr>
                <w:sz w:val="18"/>
              </w:rPr>
            </w:pPr>
            <w:r w:rsidRPr="004A253F">
              <w:rPr>
                <w:sz w:val="18"/>
              </w:rPr>
              <w:t xml:space="preserve">  ACTIVE</w:t>
            </w:r>
          </w:p>
          <w:p w:rsidR="004A253F" w:rsidRPr="004A253F" w:rsidRDefault="004A253F" w:rsidP="004A253F">
            <w:pPr>
              <w:rPr>
                <w:sz w:val="18"/>
              </w:rPr>
            </w:pPr>
            <w:r w:rsidRPr="004A253F">
              <w:rPr>
                <w:sz w:val="18"/>
              </w:rPr>
              <w:t xml:space="preserve">  RETURNED</w:t>
            </w:r>
          </w:p>
          <w:p w:rsidR="004A253F" w:rsidRPr="004A253F" w:rsidRDefault="004A253F" w:rsidP="004A253F">
            <w:pPr>
              <w:rPr>
                <w:sz w:val="18"/>
              </w:rPr>
            </w:pPr>
            <w:r w:rsidRPr="004A253F">
              <w:rPr>
                <w:sz w:val="18"/>
              </w:rPr>
              <w:t xml:space="preserve">  OVERDUE</w:t>
            </w:r>
          </w:p>
          <w:p w:rsidR="004A253F" w:rsidRPr="004A253F" w:rsidRDefault="004A253F" w:rsidP="004A253F">
            <w:pPr>
              <w:rPr>
                <w:sz w:val="18"/>
              </w:rPr>
            </w:pPr>
            <w:r w:rsidRPr="004A253F">
              <w:rPr>
                <w:sz w:val="18"/>
              </w:rPr>
              <w:t xml:space="preserve">  LOST</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enum UserRole {</w:t>
            </w:r>
          </w:p>
          <w:p w:rsidR="004A253F" w:rsidRPr="004A253F" w:rsidRDefault="004A253F" w:rsidP="004A253F">
            <w:pPr>
              <w:rPr>
                <w:sz w:val="18"/>
              </w:rPr>
            </w:pPr>
            <w:r w:rsidRPr="004A253F">
              <w:rPr>
                <w:sz w:val="18"/>
              </w:rPr>
              <w:t xml:space="preserve">  STUDENT</w:t>
            </w:r>
          </w:p>
          <w:p w:rsidR="004A253F" w:rsidRPr="004A253F" w:rsidRDefault="004A253F" w:rsidP="004A253F">
            <w:pPr>
              <w:rPr>
                <w:sz w:val="18"/>
              </w:rPr>
            </w:pPr>
            <w:r w:rsidRPr="004A253F">
              <w:rPr>
                <w:sz w:val="18"/>
              </w:rPr>
              <w:t xml:space="preserve">  FACULTY</w:t>
            </w:r>
          </w:p>
          <w:p w:rsidR="004A253F" w:rsidRPr="004A253F" w:rsidRDefault="004A253F" w:rsidP="004A253F">
            <w:pPr>
              <w:rPr>
                <w:sz w:val="18"/>
              </w:rPr>
            </w:pPr>
            <w:r w:rsidRPr="004A253F">
              <w:rPr>
                <w:sz w:val="18"/>
              </w:rPr>
              <w:t xml:space="preserve">  STAFF</w:t>
            </w:r>
          </w:p>
          <w:p w:rsidR="004A253F" w:rsidRPr="004A253F" w:rsidRDefault="004A253F" w:rsidP="004A253F">
            <w:pPr>
              <w:rPr>
                <w:sz w:val="18"/>
              </w:rPr>
            </w:pPr>
            <w:r w:rsidRPr="004A253F">
              <w:rPr>
                <w:sz w:val="18"/>
              </w:rPr>
              <w:t xml:space="preserve">  VIP</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enum PaymentStatus {</w:t>
            </w:r>
          </w:p>
          <w:p w:rsidR="004A253F" w:rsidRPr="004A253F" w:rsidRDefault="004A253F" w:rsidP="004A253F">
            <w:pPr>
              <w:rPr>
                <w:sz w:val="18"/>
              </w:rPr>
            </w:pPr>
            <w:r w:rsidRPr="004A253F">
              <w:rPr>
                <w:sz w:val="18"/>
              </w:rPr>
              <w:t xml:space="preserve">  PENDING</w:t>
            </w:r>
          </w:p>
          <w:p w:rsidR="004A253F" w:rsidRPr="004A253F" w:rsidRDefault="004A253F" w:rsidP="004A253F">
            <w:pPr>
              <w:rPr>
                <w:sz w:val="18"/>
              </w:rPr>
            </w:pPr>
            <w:r w:rsidRPr="004A253F">
              <w:rPr>
                <w:sz w:val="18"/>
              </w:rPr>
              <w:t xml:space="preserve">  COMPLETED</w:t>
            </w:r>
          </w:p>
          <w:p w:rsidR="004A253F" w:rsidRPr="004A253F" w:rsidRDefault="004A253F" w:rsidP="004A253F">
            <w:pPr>
              <w:rPr>
                <w:sz w:val="18"/>
              </w:rPr>
            </w:pPr>
            <w:r w:rsidRPr="004A253F">
              <w:rPr>
                <w:sz w:val="18"/>
              </w:rPr>
              <w:t xml:space="preserve">  FAILED</w:t>
            </w:r>
          </w:p>
          <w:p w:rsidR="004A253F" w:rsidRPr="004A253F" w:rsidRDefault="004A253F" w:rsidP="004A253F">
            <w:pPr>
              <w:rPr>
                <w:sz w:val="18"/>
              </w:rPr>
            </w:pPr>
            <w:r w:rsidRPr="004A253F">
              <w:rPr>
                <w:sz w:val="18"/>
              </w:rPr>
              <w:t xml:space="preserve">  REFUNDED</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 ===================== CORE CLASSES =====================</w:t>
            </w:r>
          </w:p>
          <w:p w:rsidR="004A253F" w:rsidRPr="004A253F" w:rsidRDefault="004A253F" w:rsidP="004A253F">
            <w:pPr>
              <w:rPr>
                <w:sz w:val="18"/>
              </w:rPr>
            </w:pPr>
            <w:r w:rsidRPr="004A253F">
              <w:rPr>
                <w:sz w:val="18"/>
              </w:rPr>
              <w:t>class Library {</w:t>
            </w:r>
          </w:p>
          <w:p w:rsidR="004A253F" w:rsidRPr="004A253F" w:rsidRDefault="004A253F" w:rsidP="004A253F">
            <w:pPr>
              <w:rPr>
                <w:sz w:val="18"/>
              </w:rPr>
            </w:pPr>
            <w:r w:rsidRPr="004A253F">
              <w:rPr>
                <w:sz w:val="18"/>
              </w:rPr>
              <w:t xml:space="preserve">  - libraryId: String</w:t>
            </w:r>
          </w:p>
          <w:p w:rsidR="004A253F" w:rsidRPr="004A253F" w:rsidRDefault="004A253F" w:rsidP="004A253F">
            <w:pPr>
              <w:rPr>
                <w:sz w:val="18"/>
              </w:rPr>
            </w:pPr>
            <w:r w:rsidRPr="004A253F">
              <w:rPr>
                <w:sz w:val="18"/>
              </w:rPr>
              <w:t xml:space="preserve">  - name: String</w:t>
            </w:r>
          </w:p>
          <w:p w:rsidR="004A253F" w:rsidRPr="004A253F" w:rsidRDefault="004A253F" w:rsidP="004A253F">
            <w:pPr>
              <w:rPr>
                <w:sz w:val="18"/>
              </w:rPr>
            </w:pPr>
            <w:r w:rsidRPr="004A253F">
              <w:rPr>
                <w:sz w:val="18"/>
              </w:rPr>
              <w:t xml:space="preserve">  - address: String</w:t>
            </w:r>
          </w:p>
          <w:p w:rsidR="004A253F" w:rsidRPr="004A253F" w:rsidRDefault="004A253F" w:rsidP="004A253F">
            <w:pPr>
              <w:rPr>
                <w:sz w:val="18"/>
              </w:rPr>
            </w:pPr>
            <w:r w:rsidRPr="004A253F">
              <w:rPr>
                <w:sz w:val="18"/>
              </w:rPr>
              <w:t xml:space="preserve">  - phone: String</w:t>
            </w:r>
          </w:p>
          <w:p w:rsidR="004A253F" w:rsidRPr="004A253F" w:rsidRDefault="004A253F" w:rsidP="004A253F">
            <w:pPr>
              <w:rPr>
                <w:sz w:val="18"/>
              </w:rPr>
            </w:pPr>
            <w:r w:rsidRPr="004A253F">
              <w:rPr>
                <w:sz w:val="18"/>
              </w:rPr>
              <w:t xml:space="preserve">  - email: String</w:t>
            </w:r>
          </w:p>
          <w:p w:rsidR="004A253F" w:rsidRPr="004A253F" w:rsidRDefault="004A253F" w:rsidP="004A253F">
            <w:pPr>
              <w:rPr>
                <w:sz w:val="18"/>
              </w:rPr>
            </w:pPr>
            <w:r w:rsidRPr="004A253F">
              <w:rPr>
                <w:sz w:val="18"/>
              </w:rPr>
              <w:t xml:space="preserve">  - openingHours: String</w:t>
            </w:r>
          </w:p>
          <w:p w:rsidR="004A253F" w:rsidRPr="004A253F" w:rsidRDefault="004A253F" w:rsidP="004A253F">
            <w:pPr>
              <w:rPr>
                <w:sz w:val="18"/>
              </w:rPr>
            </w:pPr>
            <w:r w:rsidRPr="004A253F">
              <w:rPr>
                <w:sz w:val="18"/>
              </w:rPr>
              <w:t xml:space="preserve">  + registerNewUser(user: User): boolean</w:t>
            </w:r>
          </w:p>
          <w:p w:rsidR="004A253F" w:rsidRPr="004A253F" w:rsidRDefault="004A253F" w:rsidP="004A253F">
            <w:pPr>
              <w:rPr>
                <w:sz w:val="18"/>
              </w:rPr>
            </w:pPr>
            <w:r w:rsidRPr="004A253F">
              <w:rPr>
                <w:sz w:val="18"/>
              </w:rPr>
              <w:t xml:space="preserve">  + addBookRecord(book: Book): boolean</w:t>
            </w:r>
          </w:p>
          <w:p w:rsidR="004A253F" w:rsidRPr="004A253F" w:rsidRDefault="004A253F" w:rsidP="004A253F">
            <w:pPr>
              <w:rPr>
                <w:sz w:val="18"/>
              </w:rPr>
            </w:pPr>
            <w:r w:rsidRPr="004A253F">
              <w:rPr>
                <w:sz w:val="18"/>
              </w:rPr>
              <w:t xml:space="preserve">  + generateMonthlyReport(): Report</w:t>
            </w:r>
          </w:p>
          <w:p w:rsidR="004A253F" w:rsidRPr="004A253F" w:rsidRDefault="004A253F" w:rsidP="004A253F">
            <w:pPr>
              <w:rPr>
                <w:sz w:val="18"/>
              </w:rPr>
            </w:pPr>
            <w:r w:rsidRPr="004A253F">
              <w:rPr>
                <w:sz w:val="18"/>
              </w:rPr>
              <w:t xml:space="preserve">  + getSystemStatistics(): Statistics</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class Catalog {</w:t>
            </w:r>
          </w:p>
          <w:p w:rsidR="004A253F" w:rsidRPr="004A253F" w:rsidRDefault="004A253F" w:rsidP="004A253F">
            <w:pPr>
              <w:rPr>
                <w:sz w:val="18"/>
              </w:rPr>
            </w:pPr>
            <w:r w:rsidRPr="004A253F">
              <w:rPr>
                <w:sz w:val="18"/>
              </w:rPr>
              <w:t xml:space="preserve">  - catalogId: String</w:t>
            </w:r>
          </w:p>
          <w:p w:rsidR="004A253F" w:rsidRPr="004A253F" w:rsidRDefault="004A253F" w:rsidP="004A253F">
            <w:pPr>
              <w:rPr>
                <w:sz w:val="18"/>
              </w:rPr>
            </w:pPr>
            <w:r w:rsidRPr="004A253F">
              <w:rPr>
                <w:sz w:val="18"/>
              </w:rPr>
              <w:t xml:space="preserve">  - lastUpdated: Date</w:t>
            </w:r>
          </w:p>
          <w:p w:rsidR="004A253F" w:rsidRPr="004A253F" w:rsidRDefault="004A253F" w:rsidP="004A253F">
            <w:pPr>
              <w:rPr>
                <w:sz w:val="18"/>
              </w:rPr>
            </w:pPr>
            <w:r w:rsidRPr="004A253F">
              <w:rPr>
                <w:sz w:val="18"/>
              </w:rPr>
              <w:t xml:space="preserve">  - totalTitles: int</w:t>
            </w:r>
          </w:p>
          <w:p w:rsidR="004A253F" w:rsidRPr="004A253F" w:rsidRDefault="004A253F" w:rsidP="004A253F">
            <w:pPr>
              <w:rPr>
                <w:sz w:val="18"/>
              </w:rPr>
            </w:pPr>
            <w:r w:rsidRPr="004A253F">
              <w:rPr>
                <w:sz w:val="18"/>
              </w:rPr>
              <w:lastRenderedPageBreak/>
              <w:t xml:space="preserve">  - totalCopies: int</w:t>
            </w:r>
          </w:p>
          <w:p w:rsidR="004A253F" w:rsidRPr="004A253F" w:rsidRDefault="004A253F" w:rsidP="004A253F">
            <w:pPr>
              <w:rPr>
                <w:sz w:val="18"/>
              </w:rPr>
            </w:pPr>
            <w:r w:rsidRPr="004A253F">
              <w:rPr>
                <w:sz w:val="18"/>
              </w:rPr>
              <w:t xml:space="preserve">  + searchByTitle(title: String): List&lt;Book&gt;</w:t>
            </w:r>
          </w:p>
          <w:p w:rsidR="004A253F" w:rsidRPr="004A253F" w:rsidRDefault="004A253F" w:rsidP="004A253F">
            <w:pPr>
              <w:rPr>
                <w:sz w:val="18"/>
              </w:rPr>
            </w:pPr>
            <w:r w:rsidRPr="004A253F">
              <w:rPr>
                <w:sz w:val="18"/>
              </w:rPr>
              <w:t xml:space="preserve">  + searchByAuthor(author: String): List&lt;Book&gt;</w:t>
            </w:r>
          </w:p>
          <w:p w:rsidR="004A253F" w:rsidRPr="004A253F" w:rsidRDefault="004A253F" w:rsidP="004A253F">
            <w:pPr>
              <w:rPr>
                <w:sz w:val="18"/>
              </w:rPr>
            </w:pPr>
            <w:r w:rsidRPr="004A253F">
              <w:rPr>
                <w:sz w:val="18"/>
              </w:rPr>
              <w:t xml:space="preserve">  + searchByISBN(isbn: String): Book</w:t>
            </w:r>
          </w:p>
          <w:p w:rsidR="004A253F" w:rsidRPr="004A253F" w:rsidRDefault="004A253F" w:rsidP="004A253F">
            <w:pPr>
              <w:rPr>
                <w:sz w:val="18"/>
              </w:rPr>
            </w:pPr>
            <w:r w:rsidRPr="004A253F">
              <w:rPr>
                <w:sz w:val="18"/>
              </w:rPr>
              <w:t xml:space="preserve">  + addNewBook(book: Book): boolean</w:t>
            </w:r>
          </w:p>
          <w:p w:rsidR="004A253F" w:rsidRPr="004A253F" w:rsidRDefault="004A253F" w:rsidP="004A253F">
            <w:pPr>
              <w:rPr>
                <w:sz w:val="18"/>
              </w:rPr>
            </w:pPr>
            <w:r w:rsidRPr="004A253F">
              <w:rPr>
                <w:sz w:val="18"/>
              </w:rPr>
              <w:t xml:space="preserve">  + updateBookInfo(isbn: String, updates: Map): boolean</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class Book {</w:t>
            </w:r>
          </w:p>
          <w:p w:rsidR="004A253F" w:rsidRPr="004A253F" w:rsidRDefault="004A253F" w:rsidP="004A253F">
            <w:pPr>
              <w:rPr>
                <w:sz w:val="18"/>
              </w:rPr>
            </w:pPr>
            <w:r w:rsidRPr="004A253F">
              <w:rPr>
                <w:sz w:val="18"/>
              </w:rPr>
              <w:t xml:space="preserve">  - isbn: String</w:t>
            </w:r>
          </w:p>
          <w:p w:rsidR="004A253F" w:rsidRPr="004A253F" w:rsidRDefault="004A253F" w:rsidP="004A253F">
            <w:pPr>
              <w:rPr>
                <w:sz w:val="18"/>
              </w:rPr>
            </w:pPr>
            <w:r w:rsidRPr="004A253F">
              <w:rPr>
                <w:sz w:val="18"/>
              </w:rPr>
              <w:t xml:space="preserve">  - title: String</w:t>
            </w:r>
          </w:p>
          <w:p w:rsidR="004A253F" w:rsidRPr="004A253F" w:rsidRDefault="004A253F" w:rsidP="004A253F">
            <w:pPr>
              <w:rPr>
                <w:sz w:val="18"/>
              </w:rPr>
            </w:pPr>
            <w:r w:rsidRPr="004A253F">
              <w:rPr>
                <w:sz w:val="18"/>
              </w:rPr>
              <w:t xml:space="preserve">  - author: String</w:t>
            </w:r>
          </w:p>
          <w:p w:rsidR="004A253F" w:rsidRPr="004A253F" w:rsidRDefault="004A253F" w:rsidP="004A253F">
            <w:pPr>
              <w:rPr>
                <w:sz w:val="18"/>
              </w:rPr>
            </w:pPr>
            <w:r w:rsidRPr="004A253F">
              <w:rPr>
                <w:sz w:val="18"/>
              </w:rPr>
              <w:t xml:space="preserve">  - publisher: String</w:t>
            </w:r>
          </w:p>
          <w:p w:rsidR="004A253F" w:rsidRPr="004A253F" w:rsidRDefault="004A253F" w:rsidP="004A253F">
            <w:pPr>
              <w:rPr>
                <w:sz w:val="18"/>
              </w:rPr>
            </w:pPr>
            <w:r w:rsidRPr="004A253F">
              <w:rPr>
                <w:sz w:val="18"/>
              </w:rPr>
              <w:t xml:space="preserve">  - publicationYear: int</w:t>
            </w:r>
          </w:p>
          <w:p w:rsidR="004A253F" w:rsidRPr="004A253F" w:rsidRDefault="004A253F" w:rsidP="004A253F">
            <w:pPr>
              <w:rPr>
                <w:sz w:val="18"/>
              </w:rPr>
            </w:pPr>
            <w:r w:rsidRPr="004A253F">
              <w:rPr>
                <w:sz w:val="18"/>
              </w:rPr>
              <w:t xml:space="preserve">  - edition: int</w:t>
            </w:r>
          </w:p>
          <w:p w:rsidR="004A253F" w:rsidRPr="004A253F" w:rsidRDefault="004A253F" w:rsidP="004A253F">
            <w:pPr>
              <w:rPr>
                <w:sz w:val="18"/>
              </w:rPr>
            </w:pPr>
            <w:r w:rsidRPr="004A253F">
              <w:rPr>
                <w:sz w:val="18"/>
              </w:rPr>
              <w:t xml:space="preserve">  - category: String</w:t>
            </w:r>
          </w:p>
          <w:p w:rsidR="004A253F" w:rsidRPr="004A253F" w:rsidRDefault="004A253F" w:rsidP="004A253F">
            <w:pPr>
              <w:rPr>
                <w:sz w:val="18"/>
              </w:rPr>
            </w:pPr>
            <w:r w:rsidRPr="004A253F">
              <w:rPr>
                <w:sz w:val="18"/>
              </w:rPr>
              <w:t xml:space="preserve">  - summary: String</w:t>
            </w:r>
          </w:p>
          <w:p w:rsidR="004A253F" w:rsidRPr="004A253F" w:rsidRDefault="004A253F" w:rsidP="004A253F">
            <w:pPr>
              <w:rPr>
                <w:sz w:val="18"/>
              </w:rPr>
            </w:pPr>
            <w:r w:rsidRPr="004A253F">
              <w:rPr>
                <w:sz w:val="18"/>
              </w:rPr>
              <w:t xml:space="preserve">  + getAvailableCopies(): List&lt;Item&gt;</w:t>
            </w:r>
          </w:p>
          <w:p w:rsidR="004A253F" w:rsidRPr="004A253F" w:rsidRDefault="004A253F" w:rsidP="004A253F">
            <w:pPr>
              <w:rPr>
                <w:sz w:val="18"/>
              </w:rPr>
            </w:pPr>
            <w:r w:rsidRPr="004A253F">
              <w:rPr>
                <w:sz w:val="18"/>
              </w:rPr>
              <w:t xml:space="preserve">  + getTotalCopies(): int</w:t>
            </w:r>
          </w:p>
          <w:p w:rsidR="004A253F" w:rsidRPr="004A253F" w:rsidRDefault="004A253F" w:rsidP="004A253F">
            <w:pPr>
              <w:rPr>
                <w:sz w:val="18"/>
              </w:rPr>
            </w:pPr>
            <w:r w:rsidRPr="004A253F">
              <w:rPr>
                <w:sz w:val="18"/>
              </w:rPr>
              <w:t xml:space="preserve">  + updateCatalogInfo(): boolean</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class Item {</w:t>
            </w:r>
          </w:p>
          <w:p w:rsidR="004A253F" w:rsidRPr="004A253F" w:rsidRDefault="004A253F" w:rsidP="004A253F">
            <w:pPr>
              <w:rPr>
                <w:sz w:val="18"/>
              </w:rPr>
            </w:pPr>
            <w:r w:rsidRPr="004A253F">
              <w:rPr>
                <w:sz w:val="18"/>
              </w:rPr>
              <w:t xml:space="preserve">  - itemId: String</w:t>
            </w:r>
          </w:p>
          <w:p w:rsidR="004A253F" w:rsidRPr="004A253F" w:rsidRDefault="004A253F" w:rsidP="004A253F">
            <w:pPr>
              <w:rPr>
                <w:sz w:val="18"/>
              </w:rPr>
            </w:pPr>
            <w:r w:rsidRPr="004A253F">
              <w:rPr>
                <w:sz w:val="18"/>
              </w:rPr>
              <w:t xml:space="preserve">  - barcode: String</w:t>
            </w:r>
          </w:p>
          <w:p w:rsidR="004A253F" w:rsidRPr="004A253F" w:rsidRDefault="004A253F" w:rsidP="004A253F">
            <w:pPr>
              <w:rPr>
                <w:sz w:val="18"/>
              </w:rPr>
            </w:pPr>
            <w:r w:rsidRPr="004A253F">
              <w:rPr>
                <w:sz w:val="18"/>
              </w:rPr>
              <w:t xml:space="preserve">  - acquisitionDate: Date</w:t>
            </w:r>
          </w:p>
          <w:p w:rsidR="004A253F" w:rsidRPr="004A253F" w:rsidRDefault="004A253F" w:rsidP="004A253F">
            <w:pPr>
              <w:rPr>
                <w:sz w:val="18"/>
              </w:rPr>
            </w:pPr>
            <w:r w:rsidRPr="004A253F">
              <w:rPr>
                <w:sz w:val="18"/>
              </w:rPr>
              <w:t xml:space="preserve">  - location: String</w:t>
            </w:r>
          </w:p>
          <w:p w:rsidR="004A253F" w:rsidRPr="004A253F" w:rsidRDefault="004A253F" w:rsidP="004A253F">
            <w:pPr>
              <w:rPr>
                <w:sz w:val="18"/>
              </w:rPr>
            </w:pPr>
            <w:r w:rsidRPr="004A253F">
              <w:rPr>
                <w:sz w:val="18"/>
              </w:rPr>
              <w:t xml:space="preserve">  - condition: String</w:t>
            </w:r>
          </w:p>
          <w:p w:rsidR="004A253F" w:rsidRPr="004A253F" w:rsidRDefault="004A253F" w:rsidP="004A253F">
            <w:pPr>
              <w:rPr>
                <w:sz w:val="18"/>
              </w:rPr>
            </w:pPr>
            <w:r w:rsidRPr="004A253F">
              <w:rPr>
                <w:sz w:val="18"/>
              </w:rPr>
              <w:t xml:space="preserve">  - status: ItemStatus</w:t>
            </w:r>
          </w:p>
          <w:p w:rsidR="004A253F" w:rsidRPr="004A253F" w:rsidRDefault="004A253F" w:rsidP="004A253F">
            <w:pPr>
              <w:rPr>
                <w:sz w:val="18"/>
              </w:rPr>
            </w:pPr>
            <w:r w:rsidRPr="004A253F">
              <w:rPr>
                <w:sz w:val="18"/>
              </w:rPr>
              <w:t xml:space="preserve">  + checkAvailability(): boolean</w:t>
            </w:r>
          </w:p>
          <w:p w:rsidR="004A253F" w:rsidRPr="004A253F" w:rsidRDefault="004A253F" w:rsidP="004A253F">
            <w:pPr>
              <w:rPr>
                <w:sz w:val="18"/>
              </w:rPr>
            </w:pPr>
            <w:r w:rsidRPr="004A253F">
              <w:rPr>
                <w:sz w:val="18"/>
              </w:rPr>
              <w:t xml:space="preserve">  + updateStatus(newStatus: ItemStatus): void</w:t>
            </w:r>
          </w:p>
          <w:p w:rsidR="004A253F" w:rsidRPr="004A253F" w:rsidRDefault="004A253F" w:rsidP="004A253F">
            <w:pPr>
              <w:rPr>
                <w:sz w:val="18"/>
              </w:rPr>
            </w:pPr>
            <w:r w:rsidRPr="004A253F">
              <w:rPr>
                <w:sz w:val="18"/>
              </w:rPr>
              <w:t xml:space="preserve">  + getBookRecord(): Book</w:t>
            </w:r>
          </w:p>
          <w:p w:rsidR="004A253F" w:rsidRPr="004A253F" w:rsidRDefault="004A253F" w:rsidP="004A253F">
            <w:pPr>
              <w:rPr>
                <w:sz w:val="18"/>
              </w:rPr>
            </w:pPr>
            <w:r w:rsidRPr="004A253F">
              <w:rPr>
                <w:sz w:val="18"/>
              </w:rPr>
              <w:t xml:space="preserve">  + calculateReplacementCost(): double</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 ===================== USER HIERARCHY =====================</w:t>
            </w:r>
          </w:p>
          <w:p w:rsidR="004A253F" w:rsidRPr="004A253F" w:rsidRDefault="004A253F" w:rsidP="004A253F">
            <w:pPr>
              <w:rPr>
                <w:sz w:val="18"/>
              </w:rPr>
            </w:pPr>
            <w:r w:rsidRPr="004A253F">
              <w:rPr>
                <w:sz w:val="18"/>
              </w:rPr>
              <w:t>class User {</w:t>
            </w:r>
          </w:p>
          <w:p w:rsidR="004A253F" w:rsidRPr="004A253F" w:rsidRDefault="004A253F" w:rsidP="004A253F">
            <w:pPr>
              <w:rPr>
                <w:sz w:val="18"/>
              </w:rPr>
            </w:pPr>
            <w:r w:rsidRPr="004A253F">
              <w:rPr>
                <w:sz w:val="18"/>
              </w:rPr>
              <w:t xml:space="preserve">  - userId: String</w:t>
            </w:r>
          </w:p>
          <w:p w:rsidR="004A253F" w:rsidRPr="004A253F" w:rsidRDefault="004A253F" w:rsidP="004A253F">
            <w:pPr>
              <w:rPr>
                <w:sz w:val="18"/>
              </w:rPr>
            </w:pPr>
            <w:r w:rsidRPr="004A253F">
              <w:rPr>
                <w:sz w:val="18"/>
              </w:rPr>
              <w:t xml:space="preserve">  - name: String</w:t>
            </w:r>
          </w:p>
          <w:p w:rsidR="004A253F" w:rsidRPr="004A253F" w:rsidRDefault="004A253F" w:rsidP="004A253F">
            <w:pPr>
              <w:rPr>
                <w:sz w:val="18"/>
              </w:rPr>
            </w:pPr>
            <w:r w:rsidRPr="004A253F">
              <w:rPr>
                <w:sz w:val="18"/>
              </w:rPr>
              <w:t xml:space="preserve">  - email: String</w:t>
            </w:r>
          </w:p>
          <w:p w:rsidR="004A253F" w:rsidRPr="004A253F" w:rsidRDefault="004A253F" w:rsidP="004A253F">
            <w:pPr>
              <w:rPr>
                <w:sz w:val="18"/>
              </w:rPr>
            </w:pPr>
            <w:r w:rsidRPr="004A253F">
              <w:rPr>
                <w:sz w:val="18"/>
              </w:rPr>
              <w:t xml:space="preserve">  - phone: String</w:t>
            </w:r>
          </w:p>
          <w:p w:rsidR="004A253F" w:rsidRPr="004A253F" w:rsidRDefault="004A253F" w:rsidP="004A253F">
            <w:pPr>
              <w:rPr>
                <w:sz w:val="18"/>
              </w:rPr>
            </w:pPr>
            <w:r w:rsidRPr="004A253F">
              <w:rPr>
                <w:sz w:val="18"/>
              </w:rPr>
              <w:t xml:space="preserve">  - registrationDate: Date</w:t>
            </w:r>
          </w:p>
          <w:p w:rsidR="004A253F" w:rsidRPr="004A253F" w:rsidRDefault="004A253F" w:rsidP="004A253F">
            <w:pPr>
              <w:rPr>
                <w:sz w:val="18"/>
              </w:rPr>
            </w:pPr>
            <w:r w:rsidRPr="004A253F">
              <w:rPr>
                <w:sz w:val="18"/>
              </w:rPr>
              <w:t xml:space="preserve">  - lastLogin: Date</w:t>
            </w:r>
          </w:p>
          <w:p w:rsidR="004A253F" w:rsidRPr="004A253F" w:rsidRDefault="004A253F" w:rsidP="004A253F">
            <w:pPr>
              <w:rPr>
                <w:sz w:val="18"/>
              </w:rPr>
            </w:pPr>
            <w:r w:rsidRPr="004A253F">
              <w:rPr>
                <w:sz w:val="18"/>
              </w:rPr>
              <w:t xml:space="preserve">  - isActive: boolean</w:t>
            </w:r>
          </w:p>
          <w:p w:rsidR="004A253F" w:rsidRPr="004A253F" w:rsidRDefault="004A253F" w:rsidP="004A253F">
            <w:pPr>
              <w:rPr>
                <w:sz w:val="18"/>
              </w:rPr>
            </w:pPr>
            <w:r w:rsidRPr="004A253F">
              <w:rPr>
                <w:sz w:val="18"/>
              </w:rPr>
              <w:t xml:space="preserve">  + authenticate(credentials: String): boolean</w:t>
            </w:r>
          </w:p>
          <w:p w:rsidR="004A253F" w:rsidRPr="004A253F" w:rsidRDefault="004A253F" w:rsidP="004A253F">
            <w:pPr>
              <w:rPr>
                <w:sz w:val="18"/>
              </w:rPr>
            </w:pPr>
            <w:r w:rsidRPr="004A253F">
              <w:rPr>
                <w:sz w:val="18"/>
              </w:rPr>
              <w:t xml:space="preserve">  + updateProfile(info: Map): boolean</w:t>
            </w:r>
          </w:p>
          <w:p w:rsidR="004A253F" w:rsidRPr="004A253F" w:rsidRDefault="004A253F" w:rsidP="004A253F">
            <w:pPr>
              <w:rPr>
                <w:sz w:val="18"/>
              </w:rPr>
            </w:pPr>
            <w:r w:rsidRPr="004A253F">
              <w:rPr>
                <w:sz w:val="18"/>
              </w:rPr>
              <w:t xml:space="preserve">  + changePassword(newPassword: String): boolean</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class Reader {</w:t>
            </w:r>
          </w:p>
          <w:p w:rsidR="004A253F" w:rsidRPr="004A253F" w:rsidRDefault="004A253F" w:rsidP="004A253F">
            <w:pPr>
              <w:rPr>
                <w:sz w:val="18"/>
              </w:rPr>
            </w:pPr>
            <w:r w:rsidRPr="004A253F">
              <w:rPr>
                <w:sz w:val="18"/>
              </w:rPr>
              <w:t xml:space="preserve">  - readerId: String</w:t>
            </w:r>
          </w:p>
          <w:p w:rsidR="004A253F" w:rsidRPr="004A253F" w:rsidRDefault="004A253F" w:rsidP="004A253F">
            <w:pPr>
              <w:rPr>
                <w:sz w:val="18"/>
              </w:rPr>
            </w:pPr>
            <w:r w:rsidRPr="004A253F">
              <w:rPr>
                <w:sz w:val="18"/>
              </w:rPr>
              <w:t xml:space="preserve">  - role: UserRole</w:t>
            </w:r>
          </w:p>
          <w:p w:rsidR="004A253F" w:rsidRPr="004A253F" w:rsidRDefault="004A253F" w:rsidP="004A253F">
            <w:pPr>
              <w:rPr>
                <w:sz w:val="18"/>
              </w:rPr>
            </w:pPr>
            <w:r w:rsidRPr="004A253F">
              <w:rPr>
                <w:sz w:val="18"/>
              </w:rPr>
              <w:t xml:space="preserve">  - membershipExpiry: Date</w:t>
            </w:r>
          </w:p>
          <w:p w:rsidR="004A253F" w:rsidRPr="004A253F" w:rsidRDefault="004A253F" w:rsidP="004A253F">
            <w:pPr>
              <w:rPr>
                <w:sz w:val="18"/>
              </w:rPr>
            </w:pPr>
            <w:r w:rsidRPr="004A253F">
              <w:rPr>
                <w:sz w:val="18"/>
              </w:rPr>
              <w:t xml:space="preserve">  - maxLoans: int</w:t>
            </w:r>
          </w:p>
          <w:p w:rsidR="004A253F" w:rsidRPr="004A253F" w:rsidRDefault="004A253F" w:rsidP="004A253F">
            <w:pPr>
              <w:rPr>
                <w:sz w:val="18"/>
              </w:rPr>
            </w:pPr>
            <w:r w:rsidRPr="004A253F">
              <w:rPr>
                <w:sz w:val="18"/>
              </w:rPr>
              <w:t xml:space="preserve">  - currentLoans: int</w:t>
            </w:r>
          </w:p>
          <w:p w:rsidR="004A253F" w:rsidRPr="004A253F" w:rsidRDefault="004A253F" w:rsidP="004A253F">
            <w:pPr>
              <w:rPr>
                <w:sz w:val="18"/>
              </w:rPr>
            </w:pPr>
            <w:r w:rsidRPr="004A253F">
              <w:rPr>
                <w:sz w:val="18"/>
              </w:rPr>
              <w:t xml:space="preserve">  - totalFines: double</w:t>
            </w:r>
          </w:p>
          <w:p w:rsidR="004A253F" w:rsidRPr="004A253F" w:rsidRDefault="004A253F" w:rsidP="004A253F">
            <w:pPr>
              <w:rPr>
                <w:sz w:val="18"/>
              </w:rPr>
            </w:pPr>
            <w:r w:rsidRPr="004A253F">
              <w:rPr>
                <w:sz w:val="18"/>
              </w:rPr>
              <w:t xml:space="preserve">  + borrowItem(item: Item): Loan</w:t>
            </w:r>
          </w:p>
          <w:p w:rsidR="004A253F" w:rsidRPr="004A253F" w:rsidRDefault="004A253F" w:rsidP="004A253F">
            <w:pPr>
              <w:rPr>
                <w:sz w:val="18"/>
              </w:rPr>
            </w:pPr>
            <w:r w:rsidRPr="004A253F">
              <w:rPr>
                <w:sz w:val="18"/>
              </w:rPr>
              <w:t xml:space="preserve">  + returnItem(loan: Loan): boolean</w:t>
            </w:r>
          </w:p>
          <w:p w:rsidR="004A253F" w:rsidRPr="004A253F" w:rsidRDefault="004A253F" w:rsidP="004A253F">
            <w:pPr>
              <w:rPr>
                <w:sz w:val="18"/>
              </w:rPr>
            </w:pPr>
            <w:r w:rsidRPr="004A253F">
              <w:rPr>
                <w:sz w:val="18"/>
              </w:rPr>
              <w:t xml:space="preserve">  + renewLoan(loan: Loan): boolean</w:t>
            </w:r>
          </w:p>
          <w:p w:rsidR="004A253F" w:rsidRPr="004A253F" w:rsidRDefault="004A253F" w:rsidP="004A253F">
            <w:pPr>
              <w:rPr>
                <w:sz w:val="18"/>
              </w:rPr>
            </w:pPr>
            <w:r w:rsidRPr="004A253F">
              <w:rPr>
                <w:sz w:val="18"/>
              </w:rPr>
              <w:t xml:space="preserve">  + placeReservation(book: Book): Reservation</w:t>
            </w:r>
          </w:p>
          <w:p w:rsidR="004A253F" w:rsidRPr="004A253F" w:rsidRDefault="004A253F" w:rsidP="004A253F">
            <w:pPr>
              <w:rPr>
                <w:sz w:val="18"/>
              </w:rPr>
            </w:pPr>
            <w:r w:rsidRPr="004A253F">
              <w:rPr>
                <w:sz w:val="18"/>
              </w:rPr>
              <w:lastRenderedPageBreak/>
              <w:t xml:space="preserve">  + getBorrowingHistory(): List&lt;Loan&gt;</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class Librarian {</w:t>
            </w:r>
          </w:p>
          <w:p w:rsidR="004A253F" w:rsidRPr="004A253F" w:rsidRDefault="004A253F" w:rsidP="004A253F">
            <w:pPr>
              <w:rPr>
                <w:sz w:val="18"/>
              </w:rPr>
            </w:pPr>
            <w:r w:rsidRPr="004A253F">
              <w:rPr>
                <w:sz w:val="18"/>
              </w:rPr>
              <w:t xml:space="preserve">  - employeeId: String</w:t>
            </w:r>
          </w:p>
          <w:p w:rsidR="004A253F" w:rsidRPr="004A253F" w:rsidRDefault="004A253F" w:rsidP="004A253F">
            <w:pPr>
              <w:rPr>
                <w:sz w:val="18"/>
              </w:rPr>
            </w:pPr>
            <w:r w:rsidRPr="004A253F">
              <w:rPr>
                <w:sz w:val="18"/>
              </w:rPr>
              <w:t xml:space="preserve">  - hireDate: Date</w:t>
            </w:r>
          </w:p>
          <w:p w:rsidR="004A253F" w:rsidRPr="004A253F" w:rsidRDefault="004A253F" w:rsidP="004A253F">
            <w:pPr>
              <w:rPr>
                <w:sz w:val="18"/>
              </w:rPr>
            </w:pPr>
            <w:r w:rsidRPr="004A253F">
              <w:rPr>
                <w:sz w:val="18"/>
              </w:rPr>
              <w:t xml:space="preserve">  - department: String</w:t>
            </w:r>
          </w:p>
          <w:p w:rsidR="004A253F" w:rsidRPr="004A253F" w:rsidRDefault="004A253F" w:rsidP="004A253F">
            <w:pPr>
              <w:rPr>
                <w:sz w:val="18"/>
              </w:rPr>
            </w:pPr>
            <w:r w:rsidRPr="004A253F">
              <w:rPr>
                <w:sz w:val="18"/>
              </w:rPr>
              <w:t xml:space="preserve">  - accessLevel: int</w:t>
            </w:r>
          </w:p>
          <w:p w:rsidR="004A253F" w:rsidRPr="004A253F" w:rsidRDefault="004A253F" w:rsidP="004A253F">
            <w:pPr>
              <w:rPr>
                <w:sz w:val="18"/>
              </w:rPr>
            </w:pPr>
            <w:r w:rsidRPr="004A253F">
              <w:rPr>
                <w:sz w:val="18"/>
              </w:rPr>
              <w:t xml:space="preserve">  + processCheckout(reader: Reader, item: Item): Loan</w:t>
            </w:r>
          </w:p>
          <w:p w:rsidR="004A253F" w:rsidRPr="004A253F" w:rsidRDefault="004A253F" w:rsidP="004A253F">
            <w:pPr>
              <w:rPr>
                <w:sz w:val="18"/>
              </w:rPr>
            </w:pPr>
            <w:r w:rsidRPr="004A253F">
              <w:rPr>
                <w:sz w:val="18"/>
              </w:rPr>
              <w:t xml:space="preserve">  + processReturn(loan: Loan): boolean</w:t>
            </w:r>
          </w:p>
          <w:p w:rsidR="004A253F" w:rsidRPr="004A253F" w:rsidRDefault="004A253F" w:rsidP="004A253F">
            <w:pPr>
              <w:rPr>
                <w:sz w:val="18"/>
              </w:rPr>
            </w:pPr>
            <w:r w:rsidRPr="004A253F">
              <w:rPr>
                <w:sz w:val="18"/>
              </w:rPr>
              <w:t xml:space="preserve">  + addPhysicalItem(book: Book, itemInfo: Map): Item</w:t>
            </w:r>
          </w:p>
          <w:p w:rsidR="004A253F" w:rsidRPr="004A253F" w:rsidRDefault="004A253F" w:rsidP="004A253F">
            <w:pPr>
              <w:rPr>
                <w:sz w:val="18"/>
              </w:rPr>
            </w:pPr>
            <w:r w:rsidRPr="004A253F">
              <w:rPr>
                <w:sz w:val="18"/>
              </w:rPr>
              <w:t xml:space="preserve">  + waiveFine(fine: Fine, reason: String): boolean</w:t>
            </w:r>
          </w:p>
          <w:p w:rsidR="004A253F" w:rsidRPr="004A253F" w:rsidRDefault="004A253F" w:rsidP="004A253F">
            <w:pPr>
              <w:rPr>
                <w:sz w:val="18"/>
              </w:rPr>
            </w:pPr>
            <w:r w:rsidRPr="004A253F">
              <w:rPr>
                <w:sz w:val="18"/>
              </w:rPr>
              <w:t xml:space="preserve">  + generateDailyReport(): Report</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class Manager {</w:t>
            </w:r>
          </w:p>
          <w:p w:rsidR="004A253F" w:rsidRPr="004A253F" w:rsidRDefault="004A253F" w:rsidP="004A253F">
            <w:pPr>
              <w:rPr>
                <w:sz w:val="18"/>
              </w:rPr>
            </w:pPr>
            <w:r w:rsidRPr="004A253F">
              <w:rPr>
                <w:sz w:val="18"/>
              </w:rPr>
              <w:t xml:space="preserve">  - managerId: String</w:t>
            </w:r>
          </w:p>
          <w:p w:rsidR="004A253F" w:rsidRPr="004A253F" w:rsidRDefault="004A253F" w:rsidP="004A253F">
            <w:pPr>
              <w:rPr>
                <w:sz w:val="18"/>
              </w:rPr>
            </w:pPr>
            <w:r w:rsidRPr="004A253F">
              <w:rPr>
                <w:sz w:val="18"/>
              </w:rPr>
              <w:t xml:space="preserve">  - responsibilities: List&lt;String&gt;</w:t>
            </w:r>
          </w:p>
          <w:p w:rsidR="004A253F" w:rsidRPr="004A253F" w:rsidRDefault="004A253F" w:rsidP="004A253F">
            <w:pPr>
              <w:rPr>
                <w:sz w:val="18"/>
              </w:rPr>
            </w:pPr>
            <w:r w:rsidRPr="004A253F">
              <w:rPr>
                <w:sz w:val="18"/>
              </w:rPr>
              <w:t xml:space="preserve">  - budgetAuthority: double</w:t>
            </w:r>
          </w:p>
          <w:p w:rsidR="004A253F" w:rsidRPr="004A253F" w:rsidRDefault="004A253F" w:rsidP="004A253F">
            <w:pPr>
              <w:rPr>
                <w:sz w:val="18"/>
              </w:rPr>
            </w:pPr>
            <w:r w:rsidRPr="004A253F">
              <w:rPr>
                <w:sz w:val="18"/>
              </w:rPr>
              <w:t xml:space="preserve">  + manageStaff(librarians: List&lt;Librarian&gt;): void</w:t>
            </w:r>
          </w:p>
          <w:p w:rsidR="004A253F" w:rsidRPr="004A253F" w:rsidRDefault="004A253F" w:rsidP="004A253F">
            <w:pPr>
              <w:rPr>
                <w:sz w:val="18"/>
              </w:rPr>
            </w:pPr>
            <w:r w:rsidRPr="004A253F">
              <w:rPr>
                <w:sz w:val="18"/>
              </w:rPr>
              <w:t xml:space="preserve">  + approveExpenses(amount: double): boolean</w:t>
            </w:r>
          </w:p>
          <w:p w:rsidR="004A253F" w:rsidRPr="004A253F" w:rsidRDefault="004A253F" w:rsidP="004A253F">
            <w:pPr>
              <w:rPr>
                <w:sz w:val="18"/>
              </w:rPr>
            </w:pPr>
            <w:r w:rsidRPr="004A253F">
              <w:rPr>
                <w:sz w:val="18"/>
              </w:rPr>
              <w:t xml:space="preserve">  + generateFinancialReport(): FinancialReport</w:t>
            </w:r>
          </w:p>
          <w:p w:rsidR="004A253F" w:rsidRPr="004A253F" w:rsidRDefault="004A253F" w:rsidP="004A253F">
            <w:pPr>
              <w:rPr>
                <w:sz w:val="18"/>
              </w:rPr>
            </w:pPr>
            <w:r w:rsidRPr="004A253F">
              <w:rPr>
                <w:sz w:val="18"/>
              </w:rPr>
              <w:t xml:space="preserve">  + setSystemParameters(params: Map): boolean</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 ===================== TRANSACTION CLASSES =====================</w:t>
            </w:r>
          </w:p>
          <w:p w:rsidR="004A253F" w:rsidRPr="004A253F" w:rsidRDefault="004A253F" w:rsidP="004A253F">
            <w:pPr>
              <w:rPr>
                <w:sz w:val="18"/>
              </w:rPr>
            </w:pPr>
            <w:r w:rsidRPr="004A253F">
              <w:rPr>
                <w:sz w:val="18"/>
              </w:rPr>
              <w:t>class Loan {</w:t>
            </w:r>
          </w:p>
          <w:p w:rsidR="004A253F" w:rsidRPr="004A253F" w:rsidRDefault="004A253F" w:rsidP="004A253F">
            <w:pPr>
              <w:rPr>
                <w:sz w:val="18"/>
              </w:rPr>
            </w:pPr>
            <w:r w:rsidRPr="004A253F">
              <w:rPr>
                <w:sz w:val="18"/>
              </w:rPr>
              <w:t xml:space="preserve">  - loanId: String</w:t>
            </w:r>
          </w:p>
          <w:p w:rsidR="004A253F" w:rsidRPr="004A253F" w:rsidRDefault="004A253F" w:rsidP="004A253F">
            <w:pPr>
              <w:rPr>
                <w:sz w:val="18"/>
              </w:rPr>
            </w:pPr>
            <w:r w:rsidRPr="004A253F">
              <w:rPr>
                <w:sz w:val="18"/>
              </w:rPr>
              <w:t xml:space="preserve">  - checkoutDate: Date</w:t>
            </w:r>
          </w:p>
          <w:p w:rsidR="004A253F" w:rsidRPr="004A253F" w:rsidRDefault="004A253F" w:rsidP="004A253F">
            <w:pPr>
              <w:rPr>
                <w:sz w:val="18"/>
              </w:rPr>
            </w:pPr>
            <w:r w:rsidRPr="004A253F">
              <w:rPr>
                <w:sz w:val="18"/>
              </w:rPr>
              <w:t xml:space="preserve">  - dueDate: Date</w:t>
            </w:r>
          </w:p>
          <w:p w:rsidR="004A253F" w:rsidRPr="004A253F" w:rsidRDefault="004A253F" w:rsidP="004A253F">
            <w:pPr>
              <w:rPr>
                <w:sz w:val="18"/>
              </w:rPr>
            </w:pPr>
            <w:r w:rsidRPr="004A253F">
              <w:rPr>
                <w:sz w:val="18"/>
              </w:rPr>
              <w:t xml:space="preserve">  - returnDate: Date</w:t>
            </w:r>
          </w:p>
          <w:p w:rsidR="004A253F" w:rsidRPr="004A253F" w:rsidRDefault="004A253F" w:rsidP="004A253F">
            <w:pPr>
              <w:rPr>
                <w:sz w:val="18"/>
              </w:rPr>
            </w:pPr>
            <w:r w:rsidRPr="004A253F">
              <w:rPr>
                <w:sz w:val="18"/>
              </w:rPr>
              <w:t xml:space="preserve">  - status: LoanStatus</w:t>
            </w:r>
          </w:p>
          <w:p w:rsidR="004A253F" w:rsidRPr="004A253F" w:rsidRDefault="004A253F" w:rsidP="004A253F">
            <w:pPr>
              <w:rPr>
                <w:sz w:val="18"/>
              </w:rPr>
            </w:pPr>
            <w:r w:rsidRPr="004A253F">
              <w:rPr>
                <w:sz w:val="18"/>
              </w:rPr>
              <w:t xml:space="preserve">  - renewalsUsed: int</w:t>
            </w:r>
          </w:p>
          <w:p w:rsidR="004A253F" w:rsidRPr="004A253F" w:rsidRDefault="004A253F" w:rsidP="004A253F">
            <w:pPr>
              <w:rPr>
                <w:sz w:val="18"/>
              </w:rPr>
            </w:pPr>
            <w:r w:rsidRPr="004A253F">
              <w:rPr>
                <w:sz w:val="18"/>
              </w:rPr>
              <w:t xml:space="preserve">  + calculateFine(): double</w:t>
            </w:r>
          </w:p>
          <w:p w:rsidR="004A253F" w:rsidRPr="004A253F" w:rsidRDefault="004A253F" w:rsidP="004A253F">
            <w:pPr>
              <w:rPr>
                <w:sz w:val="18"/>
              </w:rPr>
            </w:pPr>
            <w:r w:rsidRPr="004A253F">
              <w:rPr>
                <w:sz w:val="18"/>
              </w:rPr>
              <w:t xml:space="preserve">  + isOverdue(): boolean</w:t>
            </w:r>
          </w:p>
          <w:p w:rsidR="004A253F" w:rsidRPr="004A253F" w:rsidRDefault="004A253F" w:rsidP="004A253F">
            <w:pPr>
              <w:rPr>
                <w:sz w:val="18"/>
              </w:rPr>
            </w:pPr>
            <w:r w:rsidRPr="004A253F">
              <w:rPr>
                <w:sz w:val="18"/>
              </w:rPr>
              <w:t xml:space="preserve">  + renew(): boolean</w:t>
            </w:r>
          </w:p>
          <w:p w:rsidR="004A253F" w:rsidRPr="004A253F" w:rsidRDefault="004A253F" w:rsidP="004A253F">
            <w:pPr>
              <w:rPr>
                <w:sz w:val="18"/>
              </w:rPr>
            </w:pPr>
            <w:r w:rsidRPr="004A253F">
              <w:rPr>
                <w:sz w:val="18"/>
              </w:rPr>
              <w:t xml:space="preserve">  + getDaysOverdue(): int</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class Reservation {</w:t>
            </w:r>
          </w:p>
          <w:p w:rsidR="004A253F" w:rsidRPr="004A253F" w:rsidRDefault="004A253F" w:rsidP="004A253F">
            <w:pPr>
              <w:rPr>
                <w:sz w:val="18"/>
              </w:rPr>
            </w:pPr>
            <w:r w:rsidRPr="004A253F">
              <w:rPr>
                <w:sz w:val="18"/>
              </w:rPr>
              <w:t xml:space="preserve">  - reservationId: String</w:t>
            </w:r>
          </w:p>
          <w:p w:rsidR="004A253F" w:rsidRPr="004A253F" w:rsidRDefault="004A253F" w:rsidP="004A253F">
            <w:pPr>
              <w:rPr>
                <w:sz w:val="18"/>
              </w:rPr>
            </w:pPr>
            <w:r w:rsidRPr="004A253F">
              <w:rPr>
                <w:sz w:val="18"/>
              </w:rPr>
              <w:t xml:space="preserve">  - reservationDate: Date</w:t>
            </w:r>
          </w:p>
          <w:p w:rsidR="004A253F" w:rsidRPr="004A253F" w:rsidRDefault="004A253F" w:rsidP="004A253F">
            <w:pPr>
              <w:rPr>
                <w:sz w:val="18"/>
              </w:rPr>
            </w:pPr>
            <w:r w:rsidRPr="004A253F">
              <w:rPr>
                <w:sz w:val="18"/>
              </w:rPr>
              <w:t xml:space="preserve">  - expiryDate: Date</w:t>
            </w:r>
          </w:p>
          <w:p w:rsidR="004A253F" w:rsidRPr="004A253F" w:rsidRDefault="004A253F" w:rsidP="004A253F">
            <w:pPr>
              <w:rPr>
                <w:sz w:val="18"/>
              </w:rPr>
            </w:pPr>
            <w:r w:rsidRPr="004A253F">
              <w:rPr>
                <w:sz w:val="18"/>
              </w:rPr>
              <w:t xml:space="preserve">  - priority: int</w:t>
            </w:r>
          </w:p>
          <w:p w:rsidR="004A253F" w:rsidRPr="004A253F" w:rsidRDefault="004A253F" w:rsidP="004A253F">
            <w:pPr>
              <w:rPr>
                <w:sz w:val="18"/>
              </w:rPr>
            </w:pPr>
            <w:r w:rsidRPr="004A253F">
              <w:rPr>
                <w:sz w:val="18"/>
              </w:rPr>
              <w:t xml:space="preserve">  - notificationSent: boolean</w:t>
            </w:r>
          </w:p>
          <w:p w:rsidR="004A253F" w:rsidRPr="004A253F" w:rsidRDefault="004A253F" w:rsidP="004A253F">
            <w:pPr>
              <w:rPr>
                <w:sz w:val="18"/>
              </w:rPr>
            </w:pPr>
            <w:r w:rsidRPr="004A253F">
              <w:rPr>
                <w:sz w:val="18"/>
              </w:rPr>
              <w:t xml:space="preserve">  + cancel(): boolean</w:t>
            </w:r>
          </w:p>
          <w:p w:rsidR="004A253F" w:rsidRPr="004A253F" w:rsidRDefault="004A253F" w:rsidP="004A253F">
            <w:pPr>
              <w:rPr>
                <w:sz w:val="18"/>
              </w:rPr>
            </w:pPr>
            <w:r w:rsidRPr="004A253F">
              <w:rPr>
                <w:sz w:val="18"/>
              </w:rPr>
              <w:t xml:space="preserve">  + notifyUser(): boolean</w:t>
            </w:r>
          </w:p>
          <w:p w:rsidR="004A253F" w:rsidRPr="004A253F" w:rsidRDefault="004A253F" w:rsidP="004A253F">
            <w:pPr>
              <w:rPr>
                <w:sz w:val="18"/>
              </w:rPr>
            </w:pPr>
            <w:r w:rsidRPr="004A253F">
              <w:rPr>
                <w:sz w:val="18"/>
              </w:rPr>
              <w:t xml:space="preserve">  + checkAvailability(): boolean</w:t>
            </w:r>
          </w:p>
          <w:p w:rsidR="004A253F" w:rsidRPr="004A253F" w:rsidRDefault="004A253F" w:rsidP="004A253F">
            <w:pPr>
              <w:rPr>
                <w:sz w:val="18"/>
              </w:rPr>
            </w:pPr>
            <w:r w:rsidRPr="004A253F">
              <w:rPr>
                <w:sz w:val="18"/>
              </w:rPr>
              <w:t xml:space="preserve">  + getQueuePosition(): int</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class Fine {</w:t>
            </w:r>
          </w:p>
          <w:p w:rsidR="004A253F" w:rsidRPr="004A253F" w:rsidRDefault="004A253F" w:rsidP="004A253F">
            <w:pPr>
              <w:rPr>
                <w:sz w:val="18"/>
              </w:rPr>
            </w:pPr>
            <w:r w:rsidRPr="004A253F">
              <w:rPr>
                <w:sz w:val="18"/>
              </w:rPr>
              <w:t xml:space="preserve">  - fineId: String</w:t>
            </w:r>
          </w:p>
          <w:p w:rsidR="004A253F" w:rsidRPr="004A253F" w:rsidRDefault="004A253F" w:rsidP="004A253F">
            <w:pPr>
              <w:rPr>
                <w:sz w:val="18"/>
              </w:rPr>
            </w:pPr>
            <w:r w:rsidRPr="004A253F">
              <w:rPr>
                <w:sz w:val="18"/>
              </w:rPr>
              <w:t xml:space="preserve">  - amount: double</w:t>
            </w:r>
          </w:p>
          <w:p w:rsidR="004A253F" w:rsidRPr="004A253F" w:rsidRDefault="004A253F" w:rsidP="004A253F">
            <w:pPr>
              <w:rPr>
                <w:sz w:val="18"/>
              </w:rPr>
            </w:pPr>
            <w:r w:rsidRPr="004A253F">
              <w:rPr>
                <w:sz w:val="18"/>
              </w:rPr>
              <w:t xml:space="preserve">  - issuedDate: Date</w:t>
            </w:r>
          </w:p>
          <w:p w:rsidR="004A253F" w:rsidRPr="004A253F" w:rsidRDefault="004A253F" w:rsidP="004A253F">
            <w:pPr>
              <w:rPr>
                <w:sz w:val="18"/>
              </w:rPr>
            </w:pPr>
            <w:r w:rsidRPr="004A253F">
              <w:rPr>
                <w:sz w:val="18"/>
              </w:rPr>
              <w:t xml:space="preserve">  - dueDate: Date</w:t>
            </w:r>
          </w:p>
          <w:p w:rsidR="004A253F" w:rsidRPr="004A253F" w:rsidRDefault="004A253F" w:rsidP="004A253F">
            <w:pPr>
              <w:rPr>
                <w:sz w:val="18"/>
              </w:rPr>
            </w:pPr>
            <w:r w:rsidRPr="004A253F">
              <w:rPr>
                <w:sz w:val="18"/>
              </w:rPr>
              <w:t xml:space="preserve">  - reason: String</w:t>
            </w:r>
          </w:p>
          <w:p w:rsidR="004A253F" w:rsidRPr="004A253F" w:rsidRDefault="004A253F" w:rsidP="004A253F">
            <w:pPr>
              <w:rPr>
                <w:sz w:val="18"/>
              </w:rPr>
            </w:pPr>
            <w:r w:rsidRPr="004A253F">
              <w:rPr>
                <w:sz w:val="18"/>
              </w:rPr>
              <w:t xml:space="preserve">  - status: PaymentStatus</w:t>
            </w:r>
          </w:p>
          <w:p w:rsidR="004A253F" w:rsidRPr="004A253F" w:rsidRDefault="004A253F" w:rsidP="004A253F">
            <w:pPr>
              <w:rPr>
                <w:sz w:val="18"/>
              </w:rPr>
            </w:pPr>
            <w:r w:rsidRPr="004A253F">
              <w:rPr>
                <w:sz w:val="18"/>
              </w:rPr>
              <w:t xml:space="preserve">  + calculateTotal(): double</w:t>
            </w:r>
          </w:p>
          <w:p w:rsidR="004A253F" w:rsidRPr="004A253F" w:rsidRDefault="004A253F" w:rsidP="004A253F">
            <w:pPr>
              <w:rPr>
                <w:sz w:val="18"/>
              </w:rPr>
            </w:pPr>
            <w:r w:rsidRPr="004A253F">
              <w:rPr>
                <w:sz w:val="18"/>
              </w:rPr>
              <w:t xml:space="preserve">  + applyDiscount(percentage: double): void</w:t>
            </w:r>
          </w:p>
          <w:p w:rsidR="004A253F" w:rsidRPr="004A253F" w:rsidRDefault="004A253F" w:rsidP="004A253F">
            <w:pPr>
              <w:rPr>
                <w:sz w:val="18"/>
              </w:rPr>
            </w:pPr>
            <w:r w:rsidRPr="004A253F">
              <w:rPr>
                <w:sz w:val="18"/>
              </w:rPr>
              <w:lastRenderedPageBreak/>
              <w:t xml:space="preserve">  + waive(approvedBy: Librarian): boolean</w:t>
            </w:r>
          </w:p>
          <w:p w:rsidR="004A253F" w:rsidRPr="004A253F" w:rsidRDefault="004A253F" w:rsidP="004A253F">
            <w:pPr>
              <w:rPr>
                <w:sz w:val="18"/>
              </w:rPr>
            </w:pPr>
            <w:r w:rsidRPr="004A253F">
              <w:rPr>
                <w:sz w:val="18"/>
              </w:rPr>
              <w:t xml:space="preserve">  + getPaymentHistory(): List&lt;Payment&gt;</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class Payment {</w:t>
            </w:r>
          </w:p>
          <w:p w:rsidR="004A253F" w:rsidRPr="004A253F" w:rsidRDefault="004A253F" w:rsidP="004A253F">
            <w:pPr>
              <w:rPr>
                <w:sz w:val="18"/>
              </w:rPr>
            </w:pPr>
            <w:r w:rsidRPr="004A253F">
              <w:rPr>
                <w:sz w:val="18"/>
              </w:rPr>
              <w:t xml:space="preserve">  - paymentId: String</w:t>
            </w:r>
          </w:p>
          <w:p w:rsidR="004A253F" w:rsidRPr="004A253F" w:rsidRDefault="004A253F" w:rsidP="004A253F">
            <w:pPr>
              <w:rPr>
                <w:sz w:val="18"/>
              </w:rPr>
            </w:pPr>
            <w:r w:rsidRPr="004A253F">
              <w:rPr>
                <w:sz w:val="18"/>
              </w:rPr>
              <w:t xml:space="preserve">  - paymentDate: Date</w:t>
            </w:r>
          </w:p>
          <w:p w:rsidR="004A253F" w:rsidRPr="004A253F" w:rsidRDefault="004A253F" w:rsidP="004A253F">
            <w:pPr>
              <w:rPr>
                <w:sz w:val="18"/>
              </w:rPr>
            </w:pPr>
            <w:r w:rsidRPr="004A253F">
              <w:rPr>
                <w:sz w:val="18"/>
              </w:rPr>
              <w:t xml:space="preserve">  - amount: double</w:t>
            </w:r>
          </w:p>
          <w:p w:rsidR="004A253F" w:rsidRPr="004A253F" w:rsidRDefault="004A253F" w:rsidP="004A253F">
            <w:pPr>
              <w:rPr>
                <w:sz w:val="18"/>
              </w:rPr>
            </w:pPr>
            <w:r w:rsidRPr="004A253F">
              <w:rPr>
                <w:sz w:val="18"/>
              </w:rPr>
              <w:t xml:space="preserve">  - method: String</w:t>
            </w:r>
          </w:p>
          <w:p w:rsidR="004A253F" w:rsidRPr="004A253F" w:rsidRDefault="004A253F" w:rsidP="004A253F">
            <w:pPr>
              <w:rPr>
                <w:sz w:val="18"/>
              </w:rPr>
            </w:pPr>
            <w:r w:rsidRPr="004A253F">
              <w:rPr>
                <w:sz w:val="18"/>
              </w:rPr>
              <w:t xml:space="preserve">  - transactionId: String</w:t>
            </w:r>
          </w:p>
          <w:p w:rsidR="004A253F" w:rsidRPr="004A253F" w:rsidRDefault="004A253F" w:rsidP="004A253F">
            <w:pPr>
              <w:rPr>
                <w:sz w:val="18"/>
              </w:rPr>
            </w:pPr>
            <w:r w:rsidRPr="004A253F">
              <w:rPr>
                <w:sz w:val="18"/>
              </w:rPr>
              <w:t xml:space="preserve">  - status: PaymentStatus</w:t>
            </w:r>
          </w:p>
          <w:p w:rsidR="004A253F" w:rsidRPr="004A253F" w:rsidRDefault="004A253F" w:rsidP="004A253F">
            <w:pPr>
              <w:rPr>
                <w:sz w:val="18"/>
              </w:rPr>
            </w:pPr>
            <w:r w:rsidRPr="004A253F">
              <w:rPr>
                <w:sz w:val="18"/>
              </w:rPr>
              <w:t xml:space="preserve">  + process(): boolean</w:t>
            </w:r>
          </w:p>
          <w:p w:rsidR="004A253F" w:rsidRPr="004A253F" w:rsidRDefault="004A253F" w:rsidP="004A253F">
            <w:pPr>
              <w:rPr>
                <w:sz w:val="18"/>
              </w:rPr>
            </w:pPr>
            <w:r w:rsidRPr="004A253F">
              <w:rPr>
                <w:sz w:val="18"/>
              </w:rPr>
              <w:t xml:space="preserve">  + generateReceipt(): Receipt</w:t>
            </w:r>
          </w:p>
          <w:p w:rsidR="004A253F" w:rsidRPr="004A253F" w:rsidRDefault="004A253F" w:rsidP="004A253F">
            <w:pPr>
              <w:rPr>
                <w:sz w:val="18"/>
              </w:rPr>
            </w:pPr>
            <w:r w:rsidRPr="004A253F">
              <w:rPr>
                <w:sz w:val="18"/>
              </w:rPr>
              <w:t xml:space="preserve">  + refund(reason: String): boolean</w:t>
            </w:r>
          </w:p>
          <w:p w:rsidR="004A253F" w:rsidRPr="004A253F" w:rsidRDefault="004A253F" w:rsidP="004A253F">
            <w:pPr>
              <w:rPr>
                <w:sz w:val="18"/>
              </w:rPr>
            </w:pPr>
            <w:r w:rsidRPr="004A253F">
              <w:rPr>
                <w:sz w:val="18"/>
              </w:rPr>
              <w:t xml:space="preserve">  + validatePayment(): boolean</w:t>
            </w:r>
          </w:p>
          <w:p w:rsidR="004A253F" w:rsidRPr="004A253F" w:rsidRDefault="004A253F" w:rsidP="004A253F">
            <w:pPr>
              <w:rPr>
                <w:sz w:val="18"/>
              </w:rPr>
            </w:pPr>
            <w:r w:rsidRPr="004A253F">
              <w:rPr>
                <w:sz w:val="18"/>
              </w:rPr>
              <w:t>}</w:t>
            </w:r>
          </w:p>
          <w:p w:rsidR="004A253F" w:rsidRPr="004A253F" w:rsidRDefault="004A253F" w:rsidP="004A253F">
            <w:pPr>
              <w:rPr>
                <w:sz w:val="18"/>
              </w:rPr>
            </w:pPr>
          </w:p>
          <w:p w:rsidR="004A253F" w:rsidRPr="004A253F" w:rsidRDefault="004A253F" w:rsidP="004A253F">
            <w:pPr>
              <w:rPr>
                <w:sz w:val="18"/>
              </w:rPr>
            </w:pPr>
            <w:r w:rsidRPr="004A253F">
              <w:rPr>
                <w:sz w:val="18"/>
              </w:rPr>
              <w:t>' ===================== INHERITANCE RELATIONSHIPS =====================</w:t>
            </w:r>
          </w:p>
          <w:p w:rsidR="004A253F" w:rsidRPr="004A253F" w:rsidRDefault="004A253F" w:rsidP="004A253F">
            <w:pPr>
              <w:rPr>
                <w:sz w:val="18"/>
              </w:rPr>
            </w:pPr>
            <w:r w:rsidRPr="004A253F">
              <w:rPr>
                <w:sz w:val="18"/>
              </w:rPr>
              <w:t>User &lt;|-- Reader : extends</w:t>
            </w:r>
          </w:p>
          <w:p w:rsidR="004A253F" w:rsidRPr="004A253F" w:rsidRDefault="004A253F" w:rsidP="004A253F">
            <w:pPr>
              <w:rPr>
                <w:sz w:val="18"/>
              </w:rPr>
            </w:pPr>
            <w:r w:rsidRPr="004A253F">
              <w:rPr>
                <w:sz w:val="18"/>
              </w:rPr>
              <w:t>User &lt;|-- Librarian : extends</w:t>
            </w:r>
          </w:p>
          <w:p w:rsidR="004A253F" w:rsidRPr="004A253F" w:rsidRDefault="004A253F" w:rsidP="004A253F">
            <w:pPr>
              <w:rPr>
                <w:sz w:val="18"/>
              </w:rPr>
            </w:pPr>
            <w:r w:rsidRPr="004A253F">
              <w:rPr>
                <w:sz w:val="18"/>
              </w:rPr>
              <w:t>User &lt;|-- Manager : extends</w:t>
            </w:r>
          </w:p>
          <w:p w:rsidR="004A253F" w:rsidRPr="004A253F" w:rsidRDefault="004A253F" w:rsidP="004A253F">
            <w:pPr>
              <w:rPr>
                <w:sz w:val="18"/>
              </w:rPr>
            </w:pPr>
          </w:p>
          <w:p w:rsidR="004A253F" w:rsidRPr="004A253F" w:rsidRDefault="004A253F" w:rsidP="004A253F">
            <w:pPr>
              <w:rPr>
                <w:sz w:val="18"/>
              </w:rPr>
            </w:pPr>
            <w:r w:rsidRPr="004A253F">
              <w:rPr>
                <w:sz w:val="18"/>
              </w:rPr>
              <w:t>' ===================== COMPOSITION RELATIONSHIPS =====================</w:t>
            </w:r>
          </w:p>
          <w:p w:rsidR="004A253F" w:rsidRPr="004A253F" w:rsidRDefault="004A253F" w:rsidP="004A253F">
            <w:pPr>
              <w:rPr>
                <w:sz w:val="18"/>
              </w:rPr>
            </w:pPr>
            <w:r w:rsidRPr="004A253F">
              <w:rPr>
                <w:sz w:val="18"/>
              </w:rPr>
              <w:t>Library "1" *-- "1" Catalog : contains &gt;</w:t>
            </w:r>
          </w:p>
          <w:p w:rsidR="004A253F" w:rsidRPr="004A253F" w:rsidRDefault="004A253F" w:rsidP="004A253F">
            <w:pPr>
              <w:rPr>
                <w:sz w:val="18"/>
              </w:rPr>
            </w:pPr>
            <w:r w:rsidRPr="004A253F">
              <w:rPr>
                <w:sz w:val="18"/>
              </w:rPr>
              <w:t>Catalog "1" *-- "0..*" Book : manages &gt;</w:t>
            </w:r>
          </w:p>
          <w:p w:rsidR="004A253F" w:rsidRPr="004A253F" w:rsidRDefault="004A253F" w:rsidP="004A253F">
            <w:pPr>
              <w:rPr>
                <w:sz w:val="18"/>
              </w:rPr>
            </w:pPr>
            <w:r w:rsidRPr="004A253F">
              <w:rPr>
                <w:sz w:val="18"/>
              </w:rPr>
              <w:t>Book "1" *-- "1..*" Item : has copies &gt;</w:t>
            </w:r>
          </w:p>
          <w:p w:rsidR="004A253F" w:rsidRPr="004A253F" w:rsidRDefault="004A253F" w:rsidP="004A253F">
            <w:pPr>
              <w:rPr>
                <w:sz w:val="18"/>
              </w:rPr>
            </w:pPr>
          </w:p>
          <w:p w:rsidR="004A253F" w:rsidRPr="004A253F" w:rsidRDefault="004A253F" w:rsidP="004A253F">
            <w:pPr>
              <w:rPr>
                <w:sz w:val="18"/>
              </w:rPr>
            </w:pPr>
            <w:r w:rsidRPr="004A253F">
              <w:rPr>
                <w:sz w:val="18"/>
              </w:rPr>
              <w:t>' ===================== ASSOCIATION RELATIONSHIPS =====================</w:t>
            </w:r>
          </w:p>
          <w:p w:rsidR="004A253F" w:rsidRPr="004A253F" w:rsidRDefault="004A253F" w:rsidP="004A253F">
            <w:pPr>
              <w:rPr>
                <w:sz w:val="18"/>
              </w:rPr>
            </w:pPr>
            <w:r w:rsidRPr="004A253F">
              <w:rPr>
                <w:sz w:val="18"/>
              </w:rPr>
              <w:t>Reader "1" -- "0..*" Loan : "borrows" &gt;</w:t>
            </w:r>
          </w:p>
          <w:p w:rsidR="004A253F" w:rsidRPr="004A253F" w:rsidRDefault="004A253F" w:rsidP="004A253F">
            <w:pPr>
              <w:rPr>
                <w:sz w:val="18"/>
              </w:rPr>
            </w:pPr>
            <w:r w:rsidRPr="004A253F">
              <w:rPr>
                <w:sz w:val="18"/>
              </w:rPr>
              <w:t>Item "1" -- "0..*" Loan : "loaned through" &gt;</w:t>
            </w:r>
          </w:p>
          <w:p w:rsidR="004A253F" w:rsidRPr="004A253F" w:rsidRDefault="004A253F" w:rsidP="004A253F">
            <w:pPr>
              <w:rPr>
                <w:sz w:val="18"/>
              </w:rPr>
            </w:pPr>
            <w:r w:rsidRPr="004A253F">
              <w:rPr>
                <w:sz w:val="18"/>
              </w:rPr>
              <w:t>Loan "0..1" -- "0..1" Fine : "generates" &gt;</w:t>
            </w:r>
          </w:p>
          <w:p w:rsidR="004A253F" w:rsidRPr="004A253F" w:rsidRDefault="004A253F" w:rsidP="004A253F">
            <w:pPr>
              <w:rPr>
                <w:sz w:val="18"/>
              </w:rPr>
            </w:pPr>
            <w:r w:rsidRPr="004A253F">
              <w:rPr>
                <w:sz w:val="18"/>
              </w:rPr>
              <w:t>Fine "1" -- "0..*" Payment : "settled by" &gt;</w:t>
            </w:r>
          </w:p>
          <w:p w:rsidR="004A253F" w:rsidRPr="004A253F" w:rsidRDefault="004A253F" w:rsidP="004A253F">
            <w:pPr>
              <w:rPr>
                <w:sz w:val="18"/>
              </w:rPr>
            </w:pPr>
            <w:r w:rsidRPr="004A253F">
              <w:rPr>
                <w:sz w:val="18"/>
              </w:rPr>
              <w:t>Reader "1" -- "0..*" Reservation : "places" &gt;</w:t>
            </w:r>
          </w:p>
          <w:p w:rsidR="004A253F" w:rsidRPr="004A253F" w:rsidRDefault="004A253F" w:rsidP="004A253F">
            <w:pPr>
              <w:rPr>
                <w:sz w:val="18"/>
              </w:rPr>
            </w:pPr>
            <w:r w:rsidRPr="004A253F">
              <w:rPr>
                <w:sz w:val="18"/>
              </w:rPr>
              <w:t>Book "1" -- "0..*" Reservation : "reserved for" &gt;</w:t>
            </w:r>
          </w:p>
          <w:p w:rsidR="004A253F" w:rsidRPr="004A253F" w:rsidRDefault="004A253F" w:rsidP="004A253F">
            <w:pPr>
              <w:rPr>
                <w:sz w:val="18"/>
              </w:rPr>
            </w:pPr>
            <w:r w:rsidRPr="004A253F">
              <w:rPr>
                <w:sz w:val="18"/>
              </w:rPr>
              <w:t>Librarian "1" -- "0..*" Loan : "processes" &gt;</w:t>
            </w:r>
          </w:p>
          <w:p w:rsidR="004A253F" w:rsidRPr="004A253F" w:rsidRDefault="004A253F" w:rsidP="004A253F">
            <w:pPr>
              <w:rPr>
                <w:sz w:val="18"/>
              </w:rPr>
            </w:pPr>
            <w:r w:rsidRPr="004A253F">
              <w:rPr>
                <w:sz w:val="18"/>
              </w:rPr>
              <w:t>Manager "1" -- "0..*" Librarian : "supervises" &gt;</w:t>
            </w:r>
          </w:p>
          <w:p w:rsidR="004A253F" w:rsidRPr="004A253F" w:rsidRDefault="004A253F" w:rsidP="004A253F">
            <w:pPr>
              <w:rPr>
                <w:sz w:val="18"/>
              </w:rPr>
            </w:pPr>
          </w:p>
          <w:p w:rsidR="004A253F" w:rsidRPr="004A253F" w:rsidRDefault="004A253F" w:rsidP="004A253F">
            <w:pPr>
              <w:rPr>
                <w:sz w:val="18"/>
              </w:rPr>
            </w:pPr>
            <w:r w:rsidRPr="004A253F">
              <w:rPr>
                <w:sz w:val="18"/>
              </w:rPr>
              <w:t>' ===================== AGGREGATION RELATIONSHIPS =====================</w:t>
            </w:r>
          </w:p>
          <w:p w:rsidR="004A253F" w:rsidRPr="004A253F" w:rsidRDefault="004A253F" w:rsidP="004A253F">
            <w:pPr>
              <w:rPr>
                <w:sz w:val="18"/>
              </w:rPr>
            </w:pPr>
            <w:r w:rsidRPr="004A253F">
              <w:rPr>
                <w:sz w:val="18"/>
              </w:rPr>
              <w:t>Library "1" o-- "0..*" User : "serves" &gt;</w:t>
            </w:r>
          </w:p>
          <w:p w:rsidR="004A253F" w:rsidRPr="004A253F" w:rsidRDefault="004A253F" w:rsidP="004A253F">
            <w:pPr>
              <w:rPr>
                <w:sz w:val="18"/>
              </w:rPr>
            </w:pPr>
          </w:p>
          <w:p w:rsidR="004A253F" w:rsidRPr="004A253F" w:rsidRDefault="004A253F" w:rsidP="004A253F">
            <w:pPr>
              <w:rPr>
                <w:sz w:val="18"/>
              </w:rPr>
            </w:pPr>
            <w:r w:rsidRPr="004A253F">
              <w:rPr>
                <w:sz w:val="18"/>
              </w:rPr>
              <w:t>' ===================== MULTIPLICITIES =====================</w:t>
            </w:r>
          </w:p>
          <w:p w:rsidR="004A253F" w:rsidRPr="004A253F" w:rsidRDefault="004A253F" w:rsidP="004A253F">
            <w:pPr>
              <w:rPr>
                <w:sz w:val="18"/>
              </w:rPr>
            </w:pPr>
            <w:r w:rsidRPr="004A253F">
              <w:rPr>
                <w:sz w:val="18"/>
              </w:rPr>
              <w:t xml:space="preserve">Reader "1" --&gt; "0..10" Loan : "active loans" </w:t>
            </w:r>
          </w:p>
          <w:p w:rsidR="004A253F" w:rsidRPr="004A253F" w:rsidRDefault="004A253F" w:rsidP="004A253F">
            <w:pPr>
              <w:rPr>
                <w:sz w:val="18"/>
              </w:rPr>
            </w:pPr>
            <w:r w:rsidRPr="004A253F">
              <w:rPr>
                <w:sz w:val="18"/>
              </w:rPr>
              <w:t xml:space="preserve">Book "1" --&gt; "1..10" Item : "physical copies" </w:t>
            </w:r>
          </w:p>
          <w:p w:rsidR="004A253F" w:rsidRPr="004A253F" w:rsidRDefault="004A253F" w:rsidP="004A253F">
            <w:pPr>
              <w:rPr>
                <w:sz w:val="18"/>
              </w:rPr>
            </w:pPr>
            <w:r w:rsidRPr="004A253F">
              <w:rPr>
                <w:sz w:val="18"/>
              </w:rPr>
              <w:t xml:space="preserve">Loan "1" --&gt; "1" Item : "for item" </w:t>
            </w:r>
          </w:p>
          <w:p w:rsidR="004A253F" w:rsidRPr="004A253F" w:rsidRDefault="004A253F" w:rsidP="004A253F">
            <w:pPr>
              <w:rPr>
                <w:sz w:val="18"/>
              </w:rPr>
            </w:pPr>
            <w:r w:rsidRPr="004A253F">
              <w:rPr>
                <w:sz w:val="18"/>
              </w:rPr>
              <w:t xml:space="preserve">Loan "1" --&gt; "1" Reader : "by reader" </w:t>
            </w:r>
          </w:p>
          <w:p w:rsidR="004A253F" w:rsidRPr="004A253F" w:rsidRDefault="004A253F" w:rsidP="004A253F">
            <w:pPr>
              <w:rPr>
                <w:sz w:val="18"/>
              </w:rPr>
            </w:pPr>
            <w:r w:rsidRPr="004A253F">
              <w:rPr>
                <w:sz w:val="18"/>
              </w:rPr>
              <w:t xml:space="preserve">Reservation "1" --&gt; "1" Book : "for book" </w:t>
            </w:r>
          </w:p>
          <w:p w:rsidR="004A253F" w:rsidRPr="004A253F" w:rsidRDefault="004A253F" w:rsidP="004A253F">
            <w:pPr>
              <w:rPr>
                <w:sz w:val="18"/>
              </w:rPr>
            </w:pPr>
            <w:r w:rsidRPr="004A253F">
              <w:rPr>
                <w:sz w:val="18"/>
              </w:rPr>
              <w:t xml:space="preserve">Reservation "1" --&gt; "1" Reader : "by reader" </w:t>
            </w:r>
          </w:p>
          <w:p w:rsidR="004A253F" w:rsidRPr="004A253F" w:rsidRDefault="004A253F" w:rsidP="004A253F">
            <w:pPr>
              <w:rPr>
                <w:sz w:val="18"/>
              </w:rPr>
            </w:pPr>
          </w:p>
          <w:p w:rsidR="004A253F" w:rsidRPr="004A253F" w:rsidRDefault="004A253F" w:rsidP="004A253F">
            <w:pPr>
              <w:rPr>
                <w:sz w:val="18"/>
              </w:rPr>
            </w:pPr>
            <w:r w:rsidRPr="004A253F">
              <w:rPr>
                <w:sz w:val="18"/>
              </w:rPr>
              <w:t>' ===================== NOTES =====================</w:t>
            </w:r>
          </w:p>
          <w:p w:rsidR="004A253F" w:rsidRPr="004A253F" w:rsidRDefault="004A253F" w:rsidP="004A253F">
            <w:pPr>
              <w:rPr>
                <w:sz w:val="18"/>
              </w:rPr>
            </w:pPr>
            <w:r w:rsidRPr="004A253F">
              <w:rPr>
                <w:sz w:val="18"/>
              </w:rPr>
              <w:t>note top of Book</w:t>
            </w:r>
          </w:p>
          <w:p w:rsidR="004A253F" w:rsidRPr="004A253F" w:rsidRDefault="004A253F" w:rsidP="004A253F">
            <w:pPr>
              <w:rPr>
                <w:sz w:val="18"/>
              </w:rPr>
            </w:pPr>
            <w:r w:rsidRPr="004A253F">
              <w:rPr>
                <w:sz w:val="18"/>
              </w:rPr>
              <w:t xml:space="preserve">  Represents the bibliographic record</w:t>
            </w:r>
          </w:p>
          <w:p w:rsidR="004A253F" w:rsidRPr="004A253F" w:rsidRDefault="004A253F" w:rsidP="004A253F">
            <w:pPr>
              <w:rPr>
                <w:sz w:val="18"/>
              </w:rPr>
            </w:pPr>
            <w:r w:rsidRPr="004A253F">
              <w:rPr>
                <w:sz w:val="18"/>
              </w:rPr>
              <w:t xml:space="preserve">  One book can have multiple physical copies (Items)</w:t>
            </w:r>
          </w:p>
          <w:p w:rsidR="004A253F" w:rsidRPr="004A253F" w:rsidRDefault="004A253F" w:rsidP="004A253F">
            <w:pPr>
              <w:rPr>
                <w:sz w:val="18"/>
              </w:rPr>
            </w:pPr>
            <w:r w:rsidRPr="004A253F">
              <w:rPr>
                <w:sz w:val="18"/>
              </w:rPr>
              <w:t>end note</w:t>
            </w:r>
          </w:p>
          <w:p w:rsidR="004A253F" w:rsidRPr="004A253F" w:rsidRDefault="004A253F" w:rsidP="004A253F">
            <w:pPr>
              <w:rPr>
                <w:sz w:val="18"/>
              </w:rPr>
            </w:pPr>
          </w:p>
          <w:p w:rsidR="004A253F" w:rsidRPr="004A253F" w:rsidRDefault="004A253F" w:rsidP="004A253F">
            <w:pPr>
              <w:rPr>
                <w:sz w:val="18"/>
              </w:rPr>
            </w:pPr>
            <w:r w:rsidRPr="004A253F">
              <w:rPr>
                <w:sz w:val="18"/>
              </w:rPr>
              <w:t>note right of Item</w:t>
            </w:r>
          </w:p>
          <w:p w:rsidR="004A253F" w:rsidRPr="004A253F" w:rsidRDefault="004A253F" w:rsidP="004A253F">
            <w:pPr>
              <w:rPr>
                <w:sz w:val="18"/>
              </w:rPr>
            </w:pPr>
            <w:r w:rsidRPr="004A253F">
              <w:rPr>
                <w:sz w:val="18"/>
              </w:rPr>
              <w:t xml:space="preserve">  Represents a physical copy</w:t>
            </w:r>
          </w:p>
          <w:p w:rsidR="004A253F" w:rsidRPr="004A253F" w:rsidRDefault="004A253F" w:rsidP="004A253F">
            <w:pPr>
              <w:rPr>
                <w:sz w:val="18"/>
              </w:rPr>
            </w:pPr>
            <w:r w:rsidRPr="004A253F">
              <w:rPr>
                <w:sz w:val="18"/>
              </w:rPr>
              <w:lastRenderedPageBreak/>
              <w:t xml:space="preserve">  Status is updated in real-time</w:t>
            </w:r>
          </w:p>
          <w:p w:rsidR="004A253F" w:rsidRPr="004A253F" w:rsidRDefault="004A253F" w:rsidP="004A253F">
            <w:pPr>
              <w:rPr>
                <w:sz w:val="18"/>
              </w:rPr>
            </w:pPr>
            <w:r w:rsidRPr="004A253F">
              <w:rPr>
                <w:sz w:val="18"/>
              </w:rPr>
              <w:t xml:space="preserve">  Each has a unique barcode</w:t>
            </w:r>
          </w:p>
          <w:p w:rsidR="004A253F" w:rsidRPr="004A253F" w:rsidRDefault="004A253F" w:rsidP="004A253F">
            <w:pPr>
              <w:rPr>
                <w:sz w:val="18"/>
              </w:rPr>
            </w:pPr>
            <w:r w:rsidRPr="004A253F">
              <w:rPr>
                <w:sz w:val="18"/>
              </w:rPr>
              <w:t>end note</w:t>
            </w:r>
          </w:p>
          <w:p w:rsidR="004A253F" w:rsidRPr="004A253F" w:rsidRDefault="004A253F" w:rsidP="004A253F">
            <w:pPr>
              <w:rPr>
                <w:sz w:val="18"/>
              </w:rPr>
            </w:pPr>
          </w:p>
          <w:p w:rsidR="004A253F" w:rsidRPr="004A253F" w:rsidRDefault="004A253F" w:rsidP="004A253F">
            <w:pPr>
              <w:rPr>
                <w:sz w:val="18"/>
              </w:rPr>
            </w:pPr>
            <w:r w:rsidRPr="004A253F">
              <w:rPr>
                <w:sz w:val="18"/>
              </w:rPr>
              <w:t>note bottom of Fine</w:t>
            </w:r>
          </w:p>
          <w:p w:rsidR="004A253F" w:rsidRPr="004A253F" w:rsidRDefault="004A253F" w:rsidP="004A253F">
            <w:pPr>
              <w:rPr>
                <w:sz w:val="18"/>
              </w:rPr>
            </w:pPr>
            <w:r w:rsidRPr="004A253F">
              <w:rPr>
                <w:sz w:val="18"/>
              </w:rPr>
              <w:t xml:space="preserve">  Fines can be paid in multiple installments</w:t>
            </w:r>
          </w:p>
          <w:p w:rsidR="004A253F" w:rsidRPr="004A253F" w:rsidRDefault="004A253F" w:rsidP="004A253F">
            <w:pPr>
              <w:rPr>
                <w:sz w:val="18"/>
              </w:rPr>
            </w:pPr>
            <w:r w:rsidRPr="004A253F">
              <w:rPr>
                <w:sz w:val="18"/>
              </w:rPr>
              <w:t xml:space="preserve">  Partial payments are allowed</w:t>
            </w:r>
          </w:p>
          <w:p w:rsidR="004A253F" w:rsidRPr="004A253F" w:rsidRDefault="004A253F" w:rsidP="004A253F">
            <w:pPr>
              <w:rPr>
                <w:sz w:val="18"/>
              </w:rPr>
            </w:pPr>
            <w:r w:rsidRPr="004A253F">
              <w:rPr>
                <w:sz w:val="18"/>
              </w:rPr>
              <w:t xml:space="preserve">  Overdue fines accrue daily</w:t>
            </w:r>
          </w:p>
          <w:p w:rsidR="004A253F" w:rsidRPr="004A253F" w:rsidRDefault="004A253F" w:rsidP="004A253F">
            <w:pPr>
              <w:rPr>
                <w:sz w:val="18"/>
              </w:rPr>
            </w:pPr>
            <w:r w:rsidRPr="004A253F">
              <w:rPr>
                <w:sz w:val="18"/>
              </w:rPr>
              <w:t>end note</w:t>
            </w:r>
          </w:p>
          <w:p w:rsidR="004A253F" w:rsidRPr="004A253F" w:rsidRDefault="004A253F" w:rsidP="004A253F">
            <w:pPr>
              <w:rPr>
                <w:sz w:val="18"/>
              </w:rPr>
            </w:pPr>
          </w:p>
          <w:p w:rsidR="00A304D6" w:rsidRDefault="004A253F" w:rsidP="004A253F">
            <w:pPr>
              <w:rPr>
                <w:sz w:val="18"/>
              </w:rPr>
            </w:pPr>
            <w:r w:rsidRPr="004A253F">
              <w:rPr>
                <w:sz w:val="18"/>
              </w:rPr>
              <w:t>@enduml</w:t>
            </w:r>
          </w:p>
        </w:tc>
        <w:tc>
          <w:tcPr>
            <w:tcW w:w="1689" w:type="dxa"/>
            <w:vAlign w:val="center"/>
          </w:tcPr>
          <w:p w:rsidR="00A304D6" w:rsidRPr="00A304D6" w:rsidRDefault="00A304D6" w:rsidP="00A304D6">
            <w:pPr>
              <w:jc w:val="center"/>
              <w:rPr>
                <w:b/>
                <w:bCs/>
                <w:sz w:val="18"/>
              </w:rPr>
            </w:pPr>
            <w:r w:rsidRPr="00A304D6">
              <w:rPr>
                <w:b/>
                <w:bCs/>
                <w:sz w:val="18"/>
              </w:rPr>
              <w:lastRenderedPageBreak/>
              <w:t>OK</w:t>
            </w:r>
          </w:p>
        </w:tc>
      </w:tr>
    </w:tbl>
    <w:p w:rsidR="004A253F" w:rsidRDefault="004A253F"/>
    <w:p w:rsidR="004A253F" w:rsidRDefault="00FE0016">
      <w:r>
        <w:rPr>
          <w:noProof/>
        </w:rPr>
        <mc:AlternateContent>
          <mc:Choice Requires="wps">
            <w:drawing>
              <wp:anchor distT="0" distB="0" distL="114300" distR="114300" simplePos="0" relativeHeight="251686912" behindDoc="0" locked="0" layoutInCell="1" allowOverlap="1">
                <wp:simplePos x="0" y="0"/>
                <wp:positionH relativeFrom="column">
                  <wp:posOffset>-438150</wp:posOffset>
                </wp:positionH>
                <wp:positionV relativeFrom="paragraph">
                  <wp:posOffset>160020</wp:posOffset>
                </wp:positionV>
                <wp:extent cx="647700" cy="247650"/>
                <wp:effectExtent l="0" t="0" r="19050" b="19050"/>
                <wp:wrapNone/>
                <wp:docPr id="38" name="Text Box 38"/>
                <wp:cNvGraphicFramePr/>
                <a:graphic xmlns:a="http://schemas.openxmlformats.org/drawingml/2006/main">
                  <a:graphicData uri="http://schemas.microsoft.com/office/word/2010/wordprocessingShape">
                    <wps:wsp>
                      <wps:cNvSpPr txBox="1"/>
                      <wps:spPr>
                        <a:xfrm>
                          <a:off x="0" y="0"/>
                          <a:ext cx="647700" cy="247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15DBD" w:rsidRDefault="00C15DBD">
                            <w:r>
                              <w:t>ChatGPT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8" o:spid="_x0000_s1039" type="#_x0000_t202" style="position:absolute;margin-left:-34.5pt;margin-top:12.6pt;width:51pt;height:19.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" fillcolor="white [3201]" strokeweight=".5pt">
                <v:textbox>
                  <w:txbxContent>
                    <w:p w:rsidR="00C15DBD" w:rsidRDefault="00C15DBD">
                      <w:r>
                        <w:t>ChatGPT</w:t>
                      </w:r>
                    </w:p>
                  </w:txbxContent>
                </v:textbox>
              </v:shape>
            </w:pict>
          </mc:Fallback>
        </mc:AlternateContent>
      </w:r>
      <w:r w:rsidR="004A253F">
        <w:rPr>
          <w:noProof/>
        </w:rPr>
        <w:drawing>
          <wp:anchor distT="0" distB="0" distL="114300" distR="114300" simplePos="0" relativeHeight="251684864" behindDoc="1" locked="0" layoutInCell="1" allowOverlap="1" wp14:anchorId="01CCD3A6" wp14:editId="29E039CF">
            <wp:simplePos x="0" y="0"/>
            <wp:positionH relativeFrom="margin">
              <wp:align>right</wp:align>
            </wp:positionH>
            <wp:positionV relativeFrom="paragraph">
              <wp:posOffset>113692</wp:posOffset>
            </wp:positionV>
            <wp:extent cx="5486400" cy="1978660"/>
            <wp:effectExtent l="0" t="0" r="0" b="254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PT 5.png"/>
                    <pic:cNvPicPr/>
                  </pic:nvPicPr>
                  <pic:blipFill>
                    <a:blip r:embed="rId20">
                      <a:extLst>
                        <a:ext uri="{28A0092B-C50C-407E-A947-70E740481C1C}">
                          <a14:useLocalDpi xmlns:a14="http://schemas.microsoft.com/office/drawing/2010/main" val="0"/>
                        </a:ext>
                      </a:extLst>
                    </a:blip>
                    <a:stretch>
                      <a:fillRect/>
                    </a:stretch>
                  </pic:blipFill>
                  <pic:spPr>
                    <a:xfrm>
                      <a:off x="0" y="0"/>
                      <a:ext cx="5486400" cy="1978660"/>
                    </a:xfrm>
                    <a:prstGeom prst="rect">
                      <a:avLst/>
                    </a:prstGeom>
                  </pic:spPr>
                </pic:pic>
              </a:graphicData>
            </a:graphic>
          </wp:anchor>
        </w:drawing>
      </w:r>
    </w:p>
    <w:p w:rsidR="004A253F" w:rsidRDefault="004A253F"/>
    <w:p w:rsidR="004A253F" w:rsidRDefault="004A253F"/>
    <w:p w:rsidR="004A253F" w:rsidRDefault="004A253F"/>
    <w:p w:rsidR="004A253F" w:rsidRDefault="004A253F"/>
    <w:p w:rsidR="004A253F" w:rsidRDefault="004A253F"/>
    <w:p w:rsidR="004A253F" w:rsidRDefault="004A253F"/>
    <w:p w:rsidR="004A253F" w:rsidRDefault="00FE0016">
      <w:r>
        <w:rPr>
          <w:noProof/>
        </w:rPr>
        <mc:AlternateContent>
          <mc:Choice Requires="wps">
            <w:drawing>
              <wp:anchor distT="0" distB="0" distL="114300" distR="114300" simplePos="0" relativeHeight="251688960" behindDoc="0" locked="0" layoutInCell="1" allowOverlap="1" wp14:anchorId="1475B94E" wp14:editId="0352A5DA">
                <wp:simplePos x="0" y="0"/>
                <wp:positionH relativeFrom="column">
                  <wp:posOffset>-400050</wp:posOffset>
                </wp:positionH>
                <wp:positionV relativeFrom="paragraph">
                  <wp:posOffset>295910</wp:posOffset>
                </wp:positionV>
                <wp:extent cx="819150" cy="247650"/>
                <wp:effectExtent l="0" t="0" r="19050" b="19050"/>
                <wp:wrapNone/>
                <wp:docPr id="39" name="Text Box 39"/>
                <wp:cNvGraphicFramePr/>
                <a:graphic xmlns:a="http://schemas.openxmlformats.org/drawingml/2006/main">
                  <a:graphicData uri="http://schemas.microsoft.com/office/word/2010/wordprocessingShape">
                    <wps:wsp>
                      <wps:cNvSpPr txBox="1"/>
                      <wps:spPr>
                        <a:xfrm>
                          <a:off x="0" y="0"/>
                          <a:ext cx="819150" cy="247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15DBD" w:rsidRDefault="00C15DBD" w:rsidP="00FE0016">
                            <w:r>
                              <w:t>DeepSeek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75B94E" id="Text Box 39" o:spid="_x0000_s1040" type="#_x0000_t202" style="position:absolute;margin-left:-31.5pt;margin-top:23.3pt;width:64.5pt;height:19.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" fillcolor="white [3201]" strokeweight=".5pt">
                <v:textbox>
                  <w:txbxContent>
                    <w:p w:rsidR="00C15DBD" w:rsidRDefault="00C15DBD" w:rsidP="00FE0016">
                      <w:r>
                        <w:t>DeepSeek</w:t>
                      </w:r>
                    </w:p>
                  </w:txbxContent>
                </v:textbox>
              </v:shape>
            </w:pict>
          </mc:Fallback>
        </mc:AlternateContent>
      </w:r>
      <w:r w:rsidR="00CC50C2">
        <w:rPr>
          <w:noProof/>
        </w:rPr>
        <w:drawing>
          <wp:anchor distT="0" distB="0" distL="114300" distR="114300" simplePos="0" relativeHeight="251685888" behindDoc="1" locked="0" layoutInCell="1" allowOverlap="1" wp14:anchorId="2C126C1A" wp14:editId="59C9FDAE">
            <wp:simplePos x="0" y="0"/>
            <wp:positionH relativeFrom="margin">
              <wp:align>right</wp:align>
            </wp:positionH>
            <wp:positionV relativeFrom="paragraph">
              <wp:posOffset>238760</wp:posOffset>
            </wp:positionV>
            <wp:extent cx="5486400" cy="3961765"/>
            <wp:effectExtent l="0" t="0" r="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eep 5.png"/>
                    <pic:cNvPicPr/>
                  </pic:nvPicPr>
                  <pic:blipFill>
                    <a:blip r:embed="rId21">
                      <a:extLst>
                        <a:ext uri="{28A0092B-C50C-407E-A947-70E740481C1C}">
                          <a14:useLocalDpi xmlns:a14="http://schemas.microsoft.com/office/drawing/2010/main" val="0"/>
                        </a:ext>
                      </a:extLst>
                    </a:blip>
                    <a:stretch>
                      <a:fillRect/>
                    </a:stretch>
                  </pic:blipFill>
                  <pic:spPr>
                    <a:xfrm>
                      <a:off x="0" y="0"/>
                      <a:ext cx="5486400" cy="3961765"/>
                    </a:xfrm>
                    <a:prstGeom prst="rect">
                      <a:avLst/>
                    </a:prstGeom>
                  </pic:spPr>
                </pic:pic>
              </a:graphicData>
            </a:graphic>
            <wp14:sizeRelH relativeFrom="margin">
              <wp14:pctWidth>0</wp14:pctWidth>
            </wp14:sizeRelH>
            <wp14:sizeRelV relativeFrom="margin">
              <wp14:pctHeight>0</wp14:pctHeight>
            </wp14:sizeRelV>
          </wp:anchor>
        </w:drawing>
      </w:r>
    </w:p>
    <w:p w:rsidR="004A253F" w:rsidRDefault="004A253F"/>
    <w:p w:rsidR="00CC50C2" w:rsidRDefault="00CC50C2"/>
    <w:p w:rsidR="00CC50C2" w:rsidRDefault="00CC50C2"/>
    <w:p w:rsidR="00CC50C2" w:rsidRDefault="00CC50C2"/>
    <w:p w:rsidR="00CC50C2" w:rsidRDefault="00CC50C2"/>
    <w:p w:rsidR="00CC50C2" w:rsidRDefault="00CC50C2"/>
    <w:p w:rsidR="00CC50C2" w:rsidRDefault="00CC50C2"/>
    <w:p w:rsidR="00CC50C2" w:rsidRDefault="00CC50C2"/>
    <w:p w:rsidR="00CC50C2" w:rsidRDefault="00CC50C2"/>
    <w:p w:rsidR="00CC50C2" w:rsidRDefault="00CC50C2"/>
    <w:p w:rsidR="00CC50C2" w:rsidRDefault="00CC50C2"/>
    <w:p w:rsidR="004A253F" w:rsidRDefault="004A253F"/>
    <w:p w:rsidR="00245C10" w:rsidRDefault="00033A61">
      <w:r w:rsidRPr="00033A61">
        <w:lastRenderedPageBreak/>
        <w:t>Both diagrams satisfy Prompt 4 (inheritance, animations, properties + operations, relationship types, and multiplication) and render successfully (good). ChatGPT is more compact and readable, but it is less consistent in UML semantics (e.g., "union/collect</w:t>
      </w:r>
      <w:r w:rsidRPr="00033A61">
        <w:rPr>
          <w:rFonts w:hint="eastAsia"/>
        </w:rPr>
        <w:t>ion" labels) and misses some obvious links (e.g., reader-res</w:t>
      </w:r>
      <w:r>
        <w:rPr>
          <w:rFonts w:hint="eastAsia"/>
        </w:rPr>
        <w:t>ervation, good-reader). DeepSe</w:t>
      </w:r>
      <w:r>
        <w:t xml:space="preserve">ek </w:t>
      </w:r>
      <w:r w:rsidRPr="00033A61">
        <w:rPr>
          <w:rFonts w:hint="eastAsia"/>
        </w:rPr>
        <w:t xml:space="preserve">provides a more complete domain model with clear structure chains (library </w:t>
      </w:r>
      <w:r w:rsidRPr="00033A61">
        <w:rPr>
          <w:rFonts w:hint="eastAsia"/>
        </w:rPr>
        <w:t>→</w:t>
      </w:r>
      <w:r w:rsidRPr="00033A61">
        <w:rPr>
          <w:rFonts w:hint="eastAsia"/>
        </w:rPr>
        <w:t xml:space="preserve"> catalog </w:t>
      </w:r>
      <w:r w:rsidRPr="00033A61">
        <w:rPr>
          <w:rFonts w:hint="eastAsia"/>
        </w:rPr>
        <w:t>→</w:t>
      </w:r>
      <w:r w:rsidRPr="00033A61">
        <w:rPr>
          <w:rFonts w:hint="eastAsia"/>
        </w:rPr>
        <w:t xml:space="preserve"> book </w:t>
      </w:r>
      <w:r w:rsidRPr="00033A61">
        <w:rPr>
          <w:rFonts w:hint="eastAsia"/>
        </w:rPr>
        <w:t>→</w:t>
      </w:r>
      <w:r w:rsidRPr="00033A61">
        <w:rPr>
          <w:rFonts w:hint="eastAsia"/>
        </w:rPr>
        <w:t xml:space="preserve"> item), rich constraints/notes, and strong coverage of transactions and</w:t>
      </w:r>
      <w:r>
        <w:t xml:space="preserve"> payments. Overall, DeepSeek</w:t>
      </w:r>
      <w:r w:rsidRPr="00033A61">
        <w:t xml:space="preserve"> is a strong Prompt 4 solution due to its completeness and more consistent modeling.</w:t>
      </w:r>
    </w:p>
    <w:p w:rsidR="00245C10" w:rsidRPr="00AA5D25" w:rsidRDefault="00C860EB" w:rsidP="00AA5D25">
      <w:pPr>
        <w:rPr>
          <w:b/>
          <w:bCs/>
        </w:rPr>
      </w:pPr>
      <w:r w:rsidRPr="00AA5D25">
        <w:rPr>
          <w:b/>
          <w:bCs/>
        </w:rPr>
        <w:t>6. Comparative Evaluation</w:t>
      </w:r>
    </w:p>
    <w:p w:rsidR="00245C10" w:rsidRDefault="00C860EB">
      <w:r>
        <w:t>Evaluate each combination (Prompt × Model × Diagram type) using the criteria below.</w:t>
      </w:r>
    </w:p>
    <w:tbl>
      <w:tblPr>
        <w:tblStyle w:val="TableGrid"/>
        <w:tblW w:w="0" w:type="auto"/>
        <w:jc w:val="center"/>
        <w:tblLook w:val="04A0" w:firstRow="1" w:lastRow="0" w:firstColumn="1" w:lastColumn="0" w:noHBand="0" w:noVBand="1"/>
      </w:tblPr>
      <w:tblGrid>
        <w:gridCol w:w="1232"/>
        <w:gridCol w:w="1233"/>
        <w:gridCol w:w="1233"/>
        <w:gridCol w:w="975"/>
        <w:gridCol w:w="1491"/>
        <w:gridCol w:w="1344"/>
      </w:tblGrid>
      <w:tr w:rsidR="00C15DBD" w:rsidTr="00C15DBD">
        <w:trPr>
          <w:jc w:val="center"/>
        </w:trPr>
        <w:tc>
          <w:tcPr>
            <w:tcW w:w="1232" w:type="dxa"/>
            <w:shd w:val="clear" w:color="auto" w:fill="D9E1F2"/>
          </w:tcPr>
          <w:p w:rsidR="00C15DBD" w:rsidRDefault="00C15DBD">
            <w:r>
              <w:rPr>
                <w:b/>
                <w:sz w:val="18"/>
              </w:rPr>
              <w:t>Type</w:t>
            </w:r>
          </w:p>
        </w:tc>
        <w:tc>
          <w:tcPr>
            <w:tcW w:w="1233" w:type="dxa"/>
            <w:shd w:val="clear" w:color="auto" w:fill="D9E1F2"/>
          </w:tcPr>
          <w:p w:rsidR="00C15DBD" w:rsidRDefault="00C15DBD">
            <w:r>
              <w:rPr>
                <w:b/>
                <w:sz w:val="18"/>
              </w:rPr>
              <w:t xml:space="preserve">Prompt </w:t>
            </w:r>
          </w:p>
        </w:tc>
        <w:tc>
          <w:tcPr>
            <w:tcW w:w="1233" w:type="dxa"/>
            <w:shd w:val="clear" w:color="auto" w:fill="D9E1F2"/>
          </w:tcPr>
          <w:p w:rsidR="00C15DBD" w:rsidRDefault="00C15DBD">
            <w:r>
              <w:rPr>
                <w:b/>
                <w:sz w:val="18"/>
              </w:rPr>
              <w:t xml:space="preserve">Model </w:t>
            </w:r>
          </w:p>
        </w:tc>
        <w:tc>
          <w:tcPr>
            <w:tcW w:w="975" w:type="dxa"/>
            <w:shd w:val="clear" w:color="auto" w:fill="D9E1F2"/>
          </w:tcPr>
          <w:p w:rsidR="00C15DBD" w:rsidRDefault="00C15DBD">
            <w:r>
              <w:rPr>
                <w:b/>
                <w:sz w:val="18"/>
              </w:rPr>
              <w:t xml:space="preserve">Code Renders </w:t>
            </w:r>
          </w:p>
        </w:tc>
        <w:tc>
          <w:tcPr>
            <w:tcW w:w="1491" w:type="dxa"/>
            <w:shd w:val="clear" w:color="auto" w:fill="D9E1F2"/>
          </w:tcPr>
          <w:p w:rsidR="00C15DBD" w:rsidRDefault="00C15DBD" w:rsidP="00AA5D25">
            <w:r>
              <w:rPr>
                <w:b/>
                <w:sz w:val="18"/>
              </w:rPr>
              <w:t xml:space="preserve">No Syntax errors  </w:t>
            </w:r>
          </w:p>
        </w:tc>
        <w:tc>
          <w:tcPr>
            <w:tcW w:w="1344" w:type="dxa"/>
            <w:shd w:val="clear" w:color="auto" w:fill="D9E1F2"/>
          </w:tcPr>
          <w:p w:rsidR="00C15DBD" w:rsidRDefault="00C15DBD">
            <w:r>
              <w:rPr>
                <w:b/>
                <w:sz w:val="18"/>
              </w:rPr>
              <w:t xml:space="preserve">Overall(1-5) </w:t>
            </w:r>
          </w:p>
        </w:tc>
      </w:tr>
      <w:tr w:rsidR="00C15DBD" w:rsidTr="00C15DBD">
        <w:trPr>
          <w:jc w:val="center"/>
        </w:trPr>
        <w:tc>
          <w:tcPr>
            <w:tcW w:w="1232" w:type="dxa"/>
            <w:vAlign w:val="center"/>
          </w:tcPr>
          <w:p w:rsidR="00C15DBD" w:rsidRDefault="00C15DBD">
            <w:r>
              <w:rPr>
                <w:sz w:val="18"/>
              </w:rPr>
              <w:t>Use Case</w:t>
            </w:r>
          </w:p>
        </w:tc>
        <w:tc>
          <w:tcPr>
            <w:tcW w:w="1233" w:type="dxa"/>
            <w:vAlign w:val="center"/>
          </w:tcPr>
          <w:p w:rsidR="00C15DBD" w:rsidRDefault="00C15DBD">
            <w:r>
              <w:rPr>
                <w:sz w:val="18"/>
              </w:rPr>
              <w:t>1</w:t>
            </w:r>
          </w:p>
        </w:tc>
        <w:tc>
          <w:tcPr>
            <w:tcW w:w="1233" w:type="dxa"/>
            <w:vAlign w:val="center"/>
          </w:tcPr>
          <w:p w:rsidR="00C15DBD" w:rsidRDefault="00C15DBD">
            <w:r>
              <w:rPr>
                <w:sz w:val="18"/>
              </w:rPr>
              <w:t>ChatGPT</w:t>
            </w:r>
          </w:p>
        </w:tc>
        <w:tc>
          <w:tcPr>
            <w:tcW w:w="975" w:type="dxa"/>
            <w:vAlign w:val="center"/>
          </w:tcPr>
          <w:p w:rsidR="00C15DBD" w:rsidRDefault="00C15DBD">
            <w:pPr>
              <w:rPr>
                <w:lang w:bidi="ps-AF"/>
              </w:rPr>
            </w:pPr>
            <w:r>
              <w:rPr>
                <w:lang w:bidi="ps-AF"/>
              </w:rPr>
              <w:t>OK</w:t>
            </w:r>
          </w:p>
        </w:tc>
        <w:tc>
          <w:tcPr>
            <w:tcW w:w="1491" w:type="dxa"/>
            <w:vAlign w:val="center"/>
          </w:tcPr>
          <w:p w:rsidR="00C15DBD" w:rsidRDefault="00C15DBD">
            <w:r>
              <w:t xml:space="preserve">No errors </w:t>
            </w:r>
          </w:p>
        </w:tc>
        <w:tc>
          <w:tcPr>
            <w:tcW w:w="1344" w:type="dxa"/>
            <w:vAlign w:val="center"/>
          </w:tcPr>
          <w:p w:rsidR="00C15DBD" w:rsidRDefault="00C15DBD">
            <w:r>
              <w:t>5</w:t>
            </w:r>
          </w:p>
        </w:tc>
      </w:tr>
      <w:tr w:rsidR="00C15DBD" w:rsidTr="00C15DBD">
        <w:trPr>
          <w:jc w:val="center"/>
        </w:trPr>
        <w:tc>
          <w:tcPr>
            <w:tcW w:w="1232" w:type="dxa"/>
            <w:vAlign w:val="center"/>
          </w:tcPr>
          <w:p w:rsidR="00C15DBD" w:rsidRDefault="00C15DBD" w:rsidP="005A7A9B">
            <w:r>
              <w:rPr>
                <w:sz w:val="18"/>
              </w:rPr>
              <w:t>Use Case</w:t>
            </w:r>
          </w:p>
        </w:tc>
        <w:tc>
          <w:tcPr>
            <w:tcW w:w="1233" w:type="dxa"/>
            <w:vAlign w:val="center"/>
          </w:tcPr>
          <w:p w:rsidR="00C15DBD" w:rsidRDefault="00C15DBD" w:rsidP="005A7A9B">
            <w:r>
              <w:rPr>
                <w:sz w:val="18"/>
              </w:rPr>
              <w:t>1</w:t>
            </w:r>
          </w:p>
        </w:tc>
        <w:tc>
          <w:tcPr>
            <w:tcW w:w="1233" w:type="dxa"/>
            <w:vAlign w:val="center"/>
          </w:tcPr>
          <w:p w:rsidR="00C15DBD" w:rsidRDefault="00C15DBD" w:rsidP="005A7A9B">
            <w:r>
              <w:rPr>
                <w:sz w:val="18"/>
              </w:rPr>
              <w:t>DeepSeek</w:t>
            </w:r>
          </w:p>
        </w:tc>
        <w:tc>
          <w:tcPr>
            <w:tcW w:w="975" w:type="dxa"/>
          </w:tcPr>
          <w:p w:rsidR="00C15DBD" w:rsidRDefault="00C15DBD" w:rsidP="005A7A9B">
            <w:r w:rsidRPr="00BE2AD3">
              <w:rPr>
                <w:lang w:bidi="ps-AF"/>
              </w:rPr>
              <w:t>OK</w:t>
            </w:r>
          </w:p>
        </w:tc>
        <w:tc>
          <w:tcPr>
            <w:tcW w:w="1491" w:type="dxa"/>
          </w:tcPr>
          <w:p w:rsidR="00C15DBD" w:rsidRDefault="00C15DBD" w:rsidP="005A7A9B">
            <w:r>
              <w:t xml:space="preserve">no </w:t>
            </w:r>
            <w:r w:rsidRPr="007A13BD">
              <w:t xml:space="preserve">errors </w:t>
            </w:r>
          </w:p>
        </w:tc>
        <w:tc>
          <w:tcPr>
            <w:tcW w:w="1344" w:type="dxa"/>
            <w:vAlign w:val="center"/>
          </w:tcPr>
          <w:p w:rsidR="00C15DBD" w:rsidRDefault="00C15DBD" w:rsidP="005A7A9B">
            <w:r>
              <w:t>4</w:t>
            </w:r>
          </w:p>
        </w:tc>
      </w:tr>
      <w:tr w:rsidR="00C15DBD" w:rsidTr="00C15DBD">
        <w:trPr>
          <w:jc w:val="center"/>
        </w:trPr>
        <w:tc>
          <w:tcPr>
            <w:tcW w:w="1232" w:type="dxa"/>
            <w:vAlign w:val="center"/>
          </w:tcPr>
          <w:p w:rsidR="00C15DBD" w:rsidRDefault="00C15DBD" w:rsidP="005A7A9B">
            <w:r>
              <w:rPr>
                <w:sz w:val="18"/>
              </w:rPr>
              <w:t>Use Case</w:t>
            </w:r>
          </w:p>
        </w:tc>
        <w:tc>
          <w:tcPr>
            <w:tcW w:w="1233" w:type="dxa"/>
            <w:vAlign w:val="center"/>
          </w:tcPr>
          <w:p w:rsidR="00C15DBD" w:rsidRDefault="00C15DBD" w:rsidP="005A7A9B">
            <w:r>
              <w:rPr>
                <w:sz w:val="18"/>
              </w:rPr>
              <w:t>2</w:t>
            </w:r>
          </w:p>
        </w:tc>
        <w:tc>
          <w:tcPr>
            <w:tcW w:w="1233" w:type="dxa"/>
            <w:vAlign w:val="center"/>
          </w:tcPr>
          <w:p w:rsidR="00C15DBD" w:rsidRDefault="00C15DBD" w:rsidP="005A7A9B">
            <w:r>
              <w:rPr>
                <w:sz w:val="18"/>
              </w:rPr>
              <w:t>ChatGPT</w:t>
            </w:r>
          </w:p>
        </w:tc>
        <w:tc>
          <w:tcPr>
            <w:tcW w:w="975" w:type="dxa"/>
          </w:tcPr>
          <w:p w:rsidR="00C15DBD" w:rsidRDefault="00C15DBD" w:rsidP="005A7A9B">
            <w:r w:rsidRPr="00BE2AD3">
              <w:rPr>
                <w:lang w:bidi="ps-AF"/>
              </w:rPr>
              <w:t>OK</w:t>
            </w:r>
          </w:p>
        </w:tc>
        <w:tc>
          <w:tcPr>
            <w:tcW w:w="1491" w:type="dxa"/>
          </w:tcPr>
          <w:p w:rsidR="00C15DBD" w:rsidRDefault="00C15DBD" w:rsidP="005A7A9B">
            <w:r w:rsidRPr="007A13BD">
              <w:t xml:space="preserve">No errors </w:t>
            </w:r>
          </w:p>
        </w:tc>
        <w:tc>
          <w:tcPr>
            <w:tcW w:w="1344" w:type="dxa"/>
            <w:vAlign w:val="center"/>
          </w:tcPr>
          <w:p w:rsidR="00C15DBD" w:rsidRDefault="00C15DBD" w:rsidP="005A7A9B">
            <w:r>
              <w:t>5</w:t>
            </w:r>
          </w:p>
        </w:tc>
      </w:tr>
      <w:tr w:rsidR="00C15DBD" w:rsidTr="00C15DBD">
        <w:trPr>
          <w:jc w:val="center"/>
        </w:trPr>
        <w:tc>
          <w:tcPr>
            <w:tcW w:w="1232" w:type="dxa"/>
            <w:vAlign w:val="center"/>
          </w:tcPr>
          <w:p w:rsidR="00C15DBD" w:rsidRDefault="00C15DBD" w:rsidP="00C15DBD">
            <w:r>
              <w:rPr>
                <w:sz w:val="18"/>
              </w:rPr>
              <w:t>Use Case</w:t>
            </w:r>
          </w:p>
        </w:tc>
        <w:tc>
          <w:tcPr>
            <w:tcW w:w="1233" w:type="dxa"/>
            <w:vAlign w:val="center"/>
          </w:tcPr>
          <w:p w:rsidR="00C15DBD" w:rsidRDefault="00C15DBD" w:rsidP="00C15DBD">
            <w:r>
              <w:rPr>
                <w:sz w:val="18"/>
              </w:rPr>
              <w:t>2</w:t>
            </w:r>
          </w:p>
        </w:tc>
        <w:tc>
          <w:tcPr>
            <w:tcW w:w="1233" w:type="dxa"/>
            <w:vAlign w:val="center"/>
          </w:tcPr>
          <w:p w:rsidR="00C15DBD" w:rsidRDefault="00C15DBD" w:rsidP="00C15DBD">
            <w:r>
              <w:rPr>
                <w:sz w:val="18"/>
              </w:rPr>
              <w:t>DeepSeek</w:t>
            </w:r>
          </w:p>
        </w:tc>
        <w:tc>
          <w:tcPr>
            <w:tcW w:w="975" w:type="dxa"/>
          </w:tcPr>
          <w:p w:rsidR="00C15DBD" w:rsidRDefault="00C15DBD" w:rsidP="00C15DBD">
            <w:r w:rsidRPr="00BE2AD3">
              <w:rPr>
                <w:lang w:bidi="ps-AF"/>
              </w:rPr>
              <w:t>OK</w:t>
            </w:r>
          </w:p>
        </w:tc>
        <w:tc>
          <w:tcPr>
            <w:tcW w:w="1491" w:type="dxa"/>
          </w:tcPr>
          <w:p w:rsidR="00C15DBD" w:rsidRDefault="00C15DBD" w:rsidP="00C15DBD">
            <w:r>
              <w:t xml:space="preserve">Minor </w:t>
            </w:r>
            <w:r w:rsidRPr="007A13BD">
              <w:t xml:space="preserve">errors </w:t>
            </w:r>
          </w:p>
        </w:tc>
        <w:tc>
          <w:tcPr>
            <w:tcW w:w="1344" w:type="dxa"/>
            <w:vAlign w:val="center"/>
          </w:tcPr>
          <w:p w:rsidR="00C15DBD" w:rsidRDefault="00C15DBD" w:rsidP="00C15DBD">
            <w:r>
              <w:t>3</w:t>
            </w:r>
          </w:p>
        </w:tc>
      </w:tr>
      <w:tr w:rsidR="00C15DBD" w:rsidTr="00C15DBD">
        <w:trPr>
          <w:jc w:val="center"/>
        </w:trPr>
        <w:tc>
          <w:tcPr>
            <w:tcW w:w="1232" w:type="dxa"/>
            <w:vAlign w:val="center"/>
          </w:tcPr>
          <w:p w:rsidR="00C15DBD" w:rsidRDefault="00C15DBD" w:rsidP="005A7A9B">
            <w:r>
              <w:rPr>
                <w:sz w:val="18"/>
              </w:rPr>
              <w:t>Use Case</w:t>
            </w:r>
          </w:p>
        </w:tc>
        <w:tc>
          <w:tcPr>
            <w:tcW w:w="1233" w:type="dxa"/>
            <w:vAlign w:val="center"/>
          </w:tcPr>
          <w:p w:rsidR="00C15DBD" w:rsidRDefault="00C15DBD" w:rsidP="005A7A9B">
            <w:r>
              <w:rPr>
                <w:sz w:val="18"/>
              </w:rPr>
              <w:t>3</w:t>
            </w:r>
          </w:p>
        </w:tc>
        <w:tc>
          <w:tcPr>
            <w:tcW w:w="1233" w:type="dxa"/>
            <w:vAlign w:val="center"/>
          </w:tcPr>
          <w:p w:rsidR="00C15DBD" w:rsidRDefault="00C15DBD" w:rsidP="005A7A9B">
            <w:r>
              <w:rPr>
                <w:sz w:val="18"/>
              </w:rPr>
              <w:t>ChatGPT</w:t>
            </w:r>
          </w:p>
        </w:tc>
        <w:tc>
          <w:tcPr>
            <w:tcW w:w="975" w:type="dxa"/>
          </w:tcPr>
          <w:p w:rsidR="00C15DBD" w:rsidRDefault="00C15DBD" w:rsidP="005A7A9B">
            <w:r w:rsidRPr="00BE2AD3">
              <w:rPr>
                <w:lang w:bidi="ps-AF"/>
              </w:rPr>
              <w:t>OK</w:t>
            </w:r>
          </w:p>
        </w:tc>
        <w:tc>
          <w:tcPr>
            <w:tcW w:w="1491" w:type="dxa"/>
          </w:tcPr>
          <w:p w:rsidR="00C15DBD" w:rsidRDefault="00C15DBD" w:rsidP="005A7A9B">
            <w:r w:rsidRPr="007A13BD">
              <w:t xml:space="preserve">No errors </w:t>
            </w:r>
          </w:p>
        </w:tc>
        <w:tc>
          <w:tcPr>
            <w:tcW w:w="1344" w:type="dxa"/>
            <w:vAlign w:val="center"/>
          </w:tcPr>
          <w:p w:rsidR="00C15DBD" w:rsidRDefault="00C15DBD" w:rsidP="005A7A9B">
            <w:r>
              <w:t>4</w:t>
            </w:r>
          </w:p>
        </w:tc>
      </w:tr>
      <w:tr w:rsidR="00C15DBD" w:rsidTr="00C15DBD">
        <w:trPr>
          <w:jc w:val="center"/>
        </w:trPr>
        <w:tc>
          <w:tcPr>
            <w:tcW w:w="1232" w:type="dxa"/>
            <w:vAlign w:val="center"/>
          </w:tcPr>
          <w:p w:rsidR="00C15DBD" w:rsidRDefault="00C15DBD" w:rsidP="005A7A9B">
            <w:r>
              <w:rPr>
                <w:sz w:val="18"/>
              </w:rPr>
              <w:t>Use Case</w:t>
            </w:r>
          </w:p>
        </w:tc>
        <w:tc>
          <w:tcPr>
            <w:tcW w:w="1233" w:type="dxa"/>
            <w:vAlign w:val="center"/>
          </w:tcPr>
          <w:p w:rsidR="00C15DBD" w:rsidRDefault="00C15DBD" w:rsidP="005A7A9B">
            <w:r>
              <w:rPr>
                <w:sz w:val="18"/>
              </w:rPr>
              <w:t>3</w:t>
            </w:r>
          </w:p>
        </w:tc>
        <w:tc>
          <w:tcPr>
            <w:tcW w:w="1233" w:type="dxa"/>
            <w:vAlign w:val="center"/>
          </w:tcPr>
          <w:p w:rsidR="00C15DBD" w:rsidRDefault="00C15DBD" w:rsidP="005A7A9B">
            <w:r>
              <w:rPr>
                <w:sz w:val="18"/>
              </w:rPr>
              <w:t>DeepSeek</w:t>
            </w:r>
          </w:p>
        </w:tc>
        <w:tc>
          <w:tcPr>
            <w:tcW w:w="975" w:type="dxa"/>
          </w:tcPr>
          <w:p w:rsidR="00C15DBD" w:rsidRDefault="00C15DBD" w:rsidP="005A7A9B">
            <w:r w:rsidRPr="00BE2AD3">
              <w:rPr>
                <w:lang w:bidi="ps-AF"/>
              </w:rPr>
              <w:t>OK</w:t>
            </w:r>
          </w:p>
        </w:tc>
        <w:tc>
          <w:tcPr>
            <w:tcW w:w="1491" w:type="dxa"/>
          </w:tcPr>
          <w:p w:rsidR="00C15DBD" w:rsidRDefault="00C15DBD" w:rsidP="005A7A9B">
            <w:r>
              <w:t xml:space="preserve">No </w:t>
            </w:r>
            <w:r w:rsidRPr="007A13BD">
              <w:t xml:space="preserve">errors </w:t>
            </w:r>
          </w:p>
        </w:tc>
        <w:tc>
          <w:tcPr>
            <w:tcW w:w="1344" w:type="dxa"/>
            <w:vAlign w:val="center"/>
          </w:tcPr>
          <w:p w:rsidR="00C15DBD" w:rsidRDefault="00C15DBD" w:rsidP="005A7A9B">
            <w:r>
              <w:t>4</w:t>
            </w:r>
          </w:p>
        </w:tc>
      </w:tr>
      <w:tr w:rsidR="00C15DBD" w:rsidTr="00C15DBD">
        <w:trPr>
          <w:jc w:val="center"/>
        </w:trPr>
        <w:tc>
          <w:tcPr>
            <w:tcW w:w="1232" w:type="dxa"/>
            <w:vAlign w:val="center"/>
          </w:tcPr>
          <w:p w:rsidR="00C15DBD" w:rsidRDefault="00C15DBD" w:rsidP="005A7A9B">
            <w:r>
              <w:rPr>
                <w:sz w:val="18"/>
              </w:rPr>
              <w:t>Use Case</w:t>
            </w:r>
          </w:p>
        </w:tc>
        <w:tc>
          <w:tcPr>
            <w:tcW w:w="1233" w:type="dxa"/>
            <w:vAlign w:val="center"/>
          </w:tcPr>
          <w:p w:rsidR="00C15DBD" w:rsidRDefault="00C15DBD" w:rsidP="005A7A9B">
            <w:r>
              <w:rPr>
                <w:sz w:val="18"/>
              </w:rPr>
              <w:t>4</w:t>
            </w:r>
          </w:p>
        </w:tc>
        <w:tc>
          <w:tcPr>
            <w:tcW w:w="1233" w:type="dxa"/>
            <w:vAlign w:val="center"/>
          </w:tcPr>
          <w:p w:rsidR="00C15DBD" w:rsidRDefault="00C15DBD" w:rsidP="005A7A9B">
            <w:r>
              <w:rPr>
                <w:sz w:val="18"/>
              </w:rPr>
              <w:t>ChatGPT</w:t>
            </w:r>
          </w:p>
        </w:tc>
        <w:tc>
          <w:tcPr>
            <w:tcW w:w="975" w:type="dxa"/>
          </w:tcPr>
          <w:p w:rsidR="00C15DBD" w:rsidRDefault="00C15DBD" w:rsidP="005A7A9B">
            <w:r w:rsidRPr="00BE2AD3">
              <w:rPr>
                <w:lang w:bidi="ps-AF"/>
              </w:rPr>
              <w:t>OK</w:t>
            </w:r>
          </w:p>
        </w:tc>
        <w:tc>
          <w:tcPr>
            <w:tcW w:w="1491" w:type="dxa"/>
          </w:tcPr>
          <w:p w:rsidR="00C15DBD" w:rsidRDefault="00C15DBD" w:rsidP="005A7A9B">
            <w:r w:rsidRPr="007A13BD">
              <w:t xml:space="preserve">No errors </w:t>
            </w:r>
          </w:p>
        </w:tc>
        <w:tc>
          <w:tcPr>
            <w:tcW w:w="1344" w:type="dxa"/>
            <w:vAlign w:val="center"/>
          </w:tcPr>
          <w:p w:rsidR="00C15DBD" w:rsidRDefault="00C15DBD" w:rsidP="005A7A9B">
            <w:r>
              <w:t>4</w:t>
            </w:r>
          </w:p>
        </w:tc>
      </w:tr>
      <w:tr w:rsidR="00C15DBD" w:rsidTr="00C15DBD">
        <w:trPr>
          <w:jc w:val="center"/>
        </w:trPr>
        <w:tc>
          <w:tcPr>
            <w:tcW w:w="1232" w:type="dxa"/>
            <w:vAlign w:val="center"/>
          </w:tcPr>
          <w:p w:rsidR="00C15DBD" w:rsidRDefault="00C15DBD" w:rsidP="005A7A9B">
            <w:r>
              <w:rPr>
                <w:sz w:val="18"/>
              </w:rPr>
              <w:t>Use Case</w:t>
            </w:r>
          </w:p>
        </w:tc>
        <w:tc>
          <w:tcPr>
            <w:tcW w:w="1233" w:type="dxa"/>
            <w:vAlign w:val="center"/>
          </w:tcPr>
          <w:p w:rsidR="00C15DBD" w:rsidRDefault="00C15DBD" w:rsidP="005A7A9B">
            <w:r>
              <w:rPr>
                <w:sz w:val="18"/>
              </w:rPr>
              <w:t>4</w:t>
            </w:r>
          </w:p>
        </w:tc>
        <w:tc>
          <w:tcPr>
            <w:tcW w:w="1233" w:type="dxa"/>
            <w:vAlign w:val="center"/>
          </w:tcPr>
          <w:p w:rsidR="00C15DBD" w:rsidRDefault="00C15DBD" w:rsidP="005A7A9B">
            <w:r>
              <w:rPr>
                <w:sz w:val="18"/>
              </w:rPr>
              <w:t>DeepSeek</w:t>
            </w:r>
          </w:p>
        </w:tc>
        <w:tc>
          <w:tcPr>
            <w:tcW w:w="975" w:type="dxa"/>
          </w:tcPr>
          <w:p w:rsidR="00C15DBD" w:rsidRDefault="00C15DBD" w:rsidP="005A7A9B">
            <w:r w:rsidRPr="00BE2AD3">
              <w:rPr>
                <w:lang w:bidi="ps-AF"/>
              </w:rPr>
              <w:t>OK</w:t>
            </w:r>
          </w:p>
        </w:tc>
        <w:tc>
          <w:tcPr>
            <w:tcW w:w="1491" w:type="dxa"/>
          </w:tcPr>
          <w:p w:rsidR="00C15DBD" w:rsidRDefault="00C15DBD" w:rsidP="005A7A9B">
            <w:r w:rsidRPr="007A13BD">
              <w:t xml:space="preserve">No errors </w:t>
            </w:r>
          </w:p>
        </w:tc>
        <w:tc>
          <w:tcPr>
            <w:tcW w:w="1344" w:type="dxa"/>
            <w:vAlign w:val="center"/>
          </w:tcPr>
          <w:p w:rsidR="00C15DBD" w:rsidRDefault="00C15DBD" w:rsidP="005A7A9B">
            <w:r>
              <w:t>4</w:t>
            </w:r>
          </w:p>
        </w:tc>
      </w:tr>
      <w:tr w:rsidR="00C15DBD" w:rsidTr="00C15DBD">
        <w:trPr>
          <w:jc w:val="center"/>
        </w:trPr>
        <w:tc>
          <w:tcPr>
            <w:tcW w:w="1232" w:type="dxa"/>
            <w:vAlign w:val="center"/>
          </w:tcPr>
          <w:p w:rsidR="00C15DBD" w:rsidRDefault="00C15DBD" w:rsidP="005A7A9B">
            <w:r>
              <w:rPr>
                <w:sz w:val="18"/>
              </w:rPr>
              <w:t>Class</w:t>
            </w:r>
          </w:p>
        </w:tc>
        <w:tc>
          <w:tcPr>
            <w:tcW w:w="1233" w:type="dxa"/>
            <w:vAlign w:val="center"/>
          </w:tcPr>
          <w:p w:rsidR="00C15DBD" w:rsidRDefault="00C15DBD" w:rsidP="005A7A9B">
            <w:r>
              <w:rPr>
                <w:sz w:val="18"/>
              </w:rPr>
              <w:t>1</w:t>
            </w:r>
          </w:p>
        </w:tc>
        <w:tc>
          <w:tcPr>
            <w:tcW w:w="1233" w:type="dxa"/>
            <w:vAlign w:val="center"/>
          </w:tcPr>
          <w:p w:rsidR="00C15DBD" w:rsidRDefault="00C15DBD" w:rsidP="005A7A9B">
            <w:r>
              <w:rPr>
                <w:sz w:val="18"/>
              </w:rPr>
              <w:t>ChatGPT</w:t>
            </w:r>
          </w:p>
        </w:tc>
        <w:tc>
          <w:tcPr>
            <w:tcW w:w="975" w:type="dxa"/>
          </w:tcPr>
          <w:p w:rsidR="00C15DBD" w:rsidRDefault="00C15DBD" w:rsidP="005A7A9B">
            <w:r w:rsidRPr="00BE2AD3">
              <w:rPr>
                <w:lang w:bidi="ps-AF"/>
              </w:rPr>
              <w:t>OK</w:t>
            </w:r>
          </w:p>
        </w:tc>
        <w:tc>
          <w:tcPr>
            <w:tcW w:w="1491" w:type="dxa"/>
          </w:tcPr>
          <w:p w:rsidR="00C15DBD" w:rsidRDefault="00C15DBD" w:rsidP="005A7A9B">
            <w:r w:rsidRPr="007A13BD">
              <w:t xml:space="preserve">No errors </w:t>
            </w:r>
          </w:p>
        </w:tc>
        <w:tc>
          <w:tcPr>
            <w:tcW w:w="1344" w:type="dxa"/>
            <w:vAlign w:val="center"/>
          </w:tcPr>
          <w:p w:rsidR="00C15DBD" w:rsidRDefault="00C15DBD" w:rsidP="005A7A9B">
            <w:r>
              <w:t>5</w:t>
            </w:r>
          </w:p>
        </w:tc>
      </w:tr>
      <w:tr w:rsidR="00C15DBD" w:rsidTr="00C15DBD">
        <w:trPr>
          <w:jc w:val="center"/>
        </w:trPr>
        <w:tc>
          <w:tcPr>
            <w:tcW w:w="1232" w:type="dxa"/>
            <w:vAlign w:val="center"/>
          </w:tcPr>
          <w:p w:rsidR="00C15DBD" w:rsidRDefault="00C15DBD" w:rsidP="005A7A9B">
            <w:r>
              <w:rPr>
                <w:sz w:val="18"/>
              </w:rPr>
              <w:t>Class</w:t>
            </w:r>
          </w:p>
        </w:tc>
        <w:tc>
          <w:tcPr>
            <w:tcW w:w="1233" w:type="dxa"/>
            <w:vAlign w:val="center"/>
          </w:tcPr>
          <w:p w:rsidR="00C15DBD" w:rsidRDefault="00C15DBD" w:rsidP="005A7A9B">
            <w:r>
              <w:rPr>
                <w:sz w:val="18"/>
              </w:rPr>
              <w:t>1</w:t>
            </w:r>
          </w:p>
        </w:tc>
        <w:tc>
          <w:tcPr>
            <w:tcW w:w="1233" w:type="dxa"/>
            <w:vAlign w:val="center"/>
          </w:tcPr>
          <w:p w:rsidR="00C15DBD" w:rsidRDefault="00C15DBD" w:rsidP="005A7A9B">
            <w:r>
              <w:rPr>
                <w:sz w:val="18"/>
              </w:rPr>
              <w:t>DeepSeek</w:t>
            </w:r>
          </w:p>
        </w:tc>
        <w:tc>
          <w:tcPr>
            <w:tcW w:w="975" w:type="dxa"/>
          </w:tcPr>
          <w:p w:rsidR="00C15DBD" w:rsidRDefault="00C15DBD" w:rsidP="005A7A9B">
            <w:r w:rsidRPr="00BE2AD3">
              <w:rPr>
                <w:lang w:bidi="ps-AF"/>
              </w:rPr>
              <w:t>OK</w:t>
            </w:r>
          </w:p>
        </w:tc>
        <w:tc>
          <w:tcPr>
            <w:tcW w:w="1491" w:type="dxa"/>
          </w:tcPr>
          <w:p w:rsidR="00C15DBD" w:rsidRDefault="00C15DBD" w:rsidP="005A7A9B">
            <w:r w:rsidRPr="007A13BD">
              <w:t xml:space="preserve">No errors </w:t>
            </w:r>
          </w:p>
        </w:tc>
        <w:tc>
          <w:tcPr>
            <w:tcW w:w="1344" w:type="dxa"/>
            <w:vAlign w:val="center"/>
          </w:tcPr>
          <w:p w:rsidR="00C15DBD" w:rsidRDefault="00C15DBD" w:rsidP="005A7A9B">
            <w:r>
              <w:t>5</w:t>
            </w:r>
          </w:p>
        </w:tc>
      </w:tr>
      <w:tr w:rsidR="00C15DBD" w:rsidTr="00C15DBD">
        <w:trPr>
          <w:jc w:val="center"/>
        </w:trPr>
        <w:tc>
          <w:tcPr>
            <w:tcW w:w="1232" w:type="dxa"/>
            <w:vAlign w:val="center"/>
          </w:tcPr>
          <w:p w:rsidR="00C15DBD" w:rsidRDefault="00C15DBD" w:rsidP="005A7A9B">
            <w:r>
              <w:rPr>
                <w:sz w:val="18"/>
              </w:rPr>
              <w:t>Class</w:t>
            </w:r>
          </w:p>
        </w:tc>
        <w:tc>
          <w:tcPr>
            <w:tcW w:w="1233" w:type="dxa"/>
            <w:vAlign w:val="center"/>
          </w:tcPr>
          <w:p w:rsidR="00C15DBD" w:rsidRDefault="00C15DBD" w:rsidP="005A7A9B">
            <w:r>
              <w:rPr>
                <w:sz w:val="18"/>
              </w:rPr>
              <w:t>2</w:t>
            </w:r>
          </w:p>
        </w:tc>
        <w:tc>
          <w:tcPr>
            <w:tcW w:w="1233" w:type="dxa"/>
            <w:vAlign w:val="center"/>
          </w:tcPr>
          <w:p w:rsidR="00C15DBD" w:rsidRDefault="00C15DBD" w:rsidP="005A7A9B">
            <w:r>
              <w:rPr>
                <w:sz w:val="18"/>
              </w:rPr>
              <w:t>ChatGPT</w:t>
            </w:r>
          </w:p>
        </w:tc>
        <w:tc>
          <w:tcPr>
            <w:tcW w:w="975" w:type="dxa"/>
          </w:tcPr>
          <w:p w:rsidR="00C15DBD" w:rsidRDefault="00C15DBD" w:rsidP="005A7A9B">
            <w:r w:rsidRPr="00BE2AD3">
              <w:rPr>
                <w:lang w:bidi="ps-AF"/>
              </w:rPr>
              <w:t>OK</w:t>
            </w:r>
          </w:p>
        </w:tc>
        <w:tc>
          <w:tcPr>
            <w:tcW w:w="1491" w:type="dxa"/>
          </w:tcPr>
          <w:p w:rsidR="00C15DBD" w:rsidRDefault="00C15DBD" w:rsidP="005A7A9B">
            <w:r w:rsidRPr="007A13BD">
              <w:t xml:space="preserve">No errors </w:t>
            </w:r>
          </w:p>
        </w:tc>
        <w:tc>
          <w:tcPr>
            <w:tcW w:w="1344" w:type="dxa"/>
            <w:vAlign w:val="center"/>
          </w:tcPr>
          <w:p w:rsidR="00C15DBD" w:rsidRDefault="00C15DBD" w:rsidP="005A7A9B">
            <w:r>
              <w:t>4</w:t>
            </w:r>
          </w:p>
        </w:tc>
      </w:tr>
      <w:tr w:rsidR="00C15DBD" w:rsidTr="00C15DBD">
        <w:trPr>
          <w:jc w:val="center"/>
        </w:trPr>
        <w:tc>
          <w:tcPr>
            <w:tcW w:w="1232" w:type="dxa"/>
            <w:vAlign w:val="center"/>
          </w:tcPr>
          <w:p w:rsidR="00C15DBD" w:rsidRDefault="00C15DBD" w:rsidP="005A7A9B">
            <w:r>
              <w:rPr>
                <w:sz w:val="18"/>
              </w:rPr>
              <w:t>Class</w:t>
            </w:r>
          </w:p>
        </w:tc>
        <w:tc>
          <w:tcPr>
            <w:tcW w:w="1233" w:type="dxa"/>
            <w:vAlign w:val="center"/>
          </w:tcPr>
          <w:p w:rsidR="00C15DBD" w:rsidRDefault="00C15DBD" w:rsidP="005A7A9B">
            <w:r>
              <w:rPr>
                <w:sz w:val="18"/>
              </w:rPr>
              <w:t>2</w:t>
            </w:r>
          </w:p>
        </w:tc>
        <w:tc>
          <w:tcPr>
            <w:tcW w:w="1233" w:type="dxa"/>
            <w:vAlign w:val="center"/>
          </w:tcPr>
          <w:p w:rsidR="00C15DBD" w:rsidRDefault="00C15DBD" w:rsidP="005A7A9B">
            <w:r>
              <w:rPr>
                <w:sz w:val="18"/>
              </w:rPr>
              <w:t>DeepSeek</w:t>
            </w:r>
          </w:p>
        </w:tc>
        <w:tc>
          <w:tcPr>
            <w:tcW w:w="975" w:type="dxa"/>
          </w:tcPr>
          <w:p w:rsidR="00C15DBD" w:rsidRDefault="00C15DBD" w:rsidP="005A7A9B">
            <w:r w:rsidRPr="00BE2AD3">
              <w:rPr>
                <w:lang w:bidi="ps-AF"/>
              </w:rPr>
              <w:t>OK</w:t>
            </w:r>
          </w:p>
        </w:tc>
        <w:tc>
          <w:tcPr>
            <w:tcW w:w="1491" w:type="dxa"/>
          </w:tcPr>
          <w:p w:rsidR="00C15DBD" w:rsidRDefault="00C15DBD" w:rsidP="005A7A9B">
            <w:r w:rsidRPr="007A13BD">
              <w:t xml:space="preserve">No errors </w:t>
            </w:r>
          </w:p>
        </w:tc>
        <w:tc>
          <w:tcPr>
            <w:tcW w:w="1344" w:type="dxa"/>
            <w:vAlign w:val="center"/>
          </w:tcPr>
          <w:p w:rsidR="00C15DBD" w:rsidRDefault="00C15DBD" w:rsidP="005A7A9B">
            <w:r>
              <w:t>4</w:t>
            </w:r>
          </w:p>
        </w:tc>
      </w:tr>
      <w:tr w:rsidR="00C15DBD" w:rsidTr="00C15DBD">
        <w:trPr>
          <w:jc w:val="center"/>
        </w:trPr>
        <w:tc>
          <w:tcPr>
            <w:tcW w:w="1232" w:type="dxa"/>
            <w:vAlign w:val="center"/>
          </w:tcPr>
          <w:p w:rsidR="00C15DBD" w:rsidRDefault="00C15DBD" w:rsidP="005A7A9B">
            <w:r>
              <w:rPr>
                <w:sz w:val="18"/>
              </w:rPr>
              <w:t>Class</w:t>
            </w:r>
          </w:p>
        </w:tc>
        <w:tc>
          <w:tcPr>
            <w:tcW w:w="1233" w:type="dxa"/>
            <w:vAlign w:val="center"/>
          </w:tcPr>
          <w:p w:rsidR="00C15DBD" w:rsidRDefault="00C15DBD" w:rsidP="005A7A9B">
            <w:r>
              <w:rPr>
                <w:sz w:val="18"/>
              </w:rPr>
              <w:t>3</w:t>
            </w:r>
          </w:p>
        </w:tc>
        <w:tc>
          <w:tcPr>
            <w:tcW w:w="1233" w:type="dxa"/>
            <w:vAlign w:val="center"/>
          </w:tcPr>
          <w:p w:rsidR="00C15DBD" w:rsidRDefault="00C15DBD" w:rsidP="005A7A9B">
            <w:r>
              <w:rPr>
                <w:sz w:val="18"/>
              </w:rPr>
              <w:t>ChatGPT</w:t>
            </w:r>
          </w:p>
        </w:tc>
        <w:tc>
          <w:tcPr>
            <w:tcW w:w="975" w:type="dxa"/>
          </w:tcPr>
          <w:p w:rsidR="00C15DBD" w:rsidRDefault="00C15DBD" w:rsidP="005A7A9B">
            <w:r w:rsidRPr="00BE2AD3">
              <w:rPr>
                <w:lang w:bidi="ps-AF"/>
              </w:rPr>
              <w:t>OK</w:t>
            </w:r>
          </w:p>
        </w:tc>
        <w:tc>
          <w:tcPr>
            <w:tcW w:w="1491" w:type="dxa"/>
          </w:tcPr>
          <w:p w:rsidR="00C15DBD" w:rsidRDefault="00C15DBD" w:rsidP="005A7A9B">
            <w:r w:rsidRPr="007A13BD">
              <w:t xml:space="preserve">No errors </w:t>
            </w:r>
          </w:p>
        </w:tc>
        <w:tc>
          <w:tcPr>
            <w:tcW w:w="1344" w:type="dxa"/>
            <w:vAlign w:val="center"/>
          </w:tcPr>
          <w:p w:rsidR="00C15DBD" w:rsidRDefault="00C15DBD" w:rsidP="005A7A9B">
            <w:r>
              <w:t>4</w:t>
            </w:r>
          </w:p>
        </w:tc>
      </w:tr>
      <w:tr w:rsidR="00C15DBD" w:rsidTr="00C15DBD">
        <w:trPr>
          <w:jc w:val="center"/>
        </w:trPr>
        <w:tc>
          <w:tcPr>
            <w:tcW w:w="1232" w:type="dxa"/>
            <w:vAlign w:val="center"/>
          </w:tcPr>
          <w:p w:rsidR="00C15DBD" w:rsidRDefault="00C15DBD" w:rsidP="005A7A9B">
            <w:r>
              <w:rPr>
                <w:sz w:val="18"/>
              </w:rPr>
              <w:t>Class</w:t>
            </w:r>
          </w:p>
        </w:tc>
        <w:tc>
          <w:tcPr>
            <w:tcW w:w="1233" w:type="dxa"/>
            <w:vAlign w:val="center"/>
          </w:tcPr>
          <w:p w:rsidR="00C15DBD" w:rsidRDefault="00C15DBD" w:rsidP="005A7A9B">
            <w:r>
              <w:rPr>
                <w:sz w:val="18"/>
              </w:rPr>
              <w:t>3</w:t>
            </w:r>
          </w:p>
        </w:tc>
        <w:tc>
          <w:tcPr>
            <w:tcW w:w="1233" w:type="dxa"/>
            <w:vAlign w:val="center"/>
          </w:tcPr>
          <w:p w:rsidR="00C15DBD" w:rsidRDefault="00C15DBD" w:rsidP="005A7A9B">
            <w:r>
              <w:rPr>
                <w:sz w:val="18"/>
              </w:rPr>
              <w:t>DeepSeek</w:t>
            </w:r>
          </w:p>
        </w:tc>
        <w:tc>
          <w:tcPr>
            <w:tcW w:w="975" w:type="dxa"/>
          </w:tcPr>
          <w:p w:rsidR="00C15DBD" w:rsidRDefault="00C15DBD" w:rsidP="005A7A9B">
            <w:r w:rsidRPr="00BE2AD3">
              <w:rPr>
                <w:lang w:bidi="ps-AF"/>
              </w:rPr>
              <w:t>OK</w:t>
            </w:r>
          </w:p>
        </w:tc>
        <w:tc>
          <w:tcPr>
            <w:tcW w:w="1491" w:type="dxa"/>
          </w:tcPr>
          <w:p w:rsidR="00C15DBD" w:rsidRDefault="00C15DBD" w:rsidP="005A7A9B">
            <w:r w:rsidRPr="007A13BD">
              <w:t xml:space="preserve">No errors </w:t>
            </w:r>
          </w:p>
        </w:tc>
        <w:tc>
          <w:tcPr>
            <w:tcW w:w="1344" w:type="dxa"/>
            <w:vAlign w:val="center"/>
          </w:tcPr>
          <w:p w:rsidR="00C15DBD" w:rsidRDefault="00C15DBD" w:rsidP="005A7A9B">
            <w:r>
              <w:t>5</w:t>
            </w:r>
          </w:p>
        </w:tc>
      </w:tr>
      <w:tr w:rsidR="00C15DBD" w:rsidTr="00C15DBD">
        <w:trPr>
          <w:jc w:val="center"/>
        </w:trPr>
        <w:tc>
          <w:tcPr>
            <w:tcW w:w="1232" w:type="dxa"/>
            <w:vAlign w:val="center"/>
          </w:tcPr>
          <w:p w:rsidR="00C15DBD" w:rsidRDefault="00C15DBD" w:rsidP="005A7A9B">
            <w:r>
              <w:rPr>
                <w:sz w:val="18"/>
              </w:rPr>
              <w:t>Class</w:t>
            </w:r>
          </w:p>
        </w:tc>
        <w:tc>
          <w:tcPr>
            <w:tcW w:w="1233" w:type="dxa"/>
            <w:vAlign w:val="center"/>
          </w:tcPr>
          <w:p w:rsidR="00C15DBD" w:rsidRDefault="00C15DBD" w:rsidP="005A7A9B">
            <w:r>
              <w:rPr>
                <w:sz w:val="18"/>
              </w:rPr>
              <w:t>4</w:t>
            </w:r>
          </w:p>
        </w:tc>
        <w:tc>
          <w:tcPr>
            <w:tcW w:w="1233" w:type="dxa"/>
            <w:vAlign w:val="center"/>
          </w:tcPr>
          <w:p w:rsidR="00C15DBD" w:rsidRDefault="00C15DBD" w:rsidP="005A7A9B">
            <w:r>
              <w:rPr>
                <w:sz w:val="18"/>
              </w:rPr>
              <w:t>ChatGPT</w:t>
            </w:r>
          </w:p>
        </w:tc>
        <w:tc>
          <w:tcPr>
            <w:tcW w:w="975" w:type="dxa"/>
          </w:tcPr>
          <w:p w:rsidR="00C15DBD" w:rsidRDefault="00C15DBD" w:rsidP="005A7A9B">
            <w:r w:rsidRPr="00BE2AD3">
              <w:rPr>
                <w:lang w:bidi="ps-AF"/>
              </w:rPr>
              <w:t>OK</w:t>
            </w:r>
          </w:p>
        </w:tc>
        <w:tc>
          <w:tcPr>
            <w:tcW w:w="1491" w:type="dxa"/>
          </w:tcPr>
          <w:p w:rsidR="00C15DBD" w:rsidRDefault="00C15DBD" w:rsidP="005A7A9B">
            <w:r w:rsidRPr="007A13BD">
              <w:t xml:space="preserve">No errors </w:t>
            </w:r>
          </w:p>
        </w:tc>
        <w:tc>
          <w:tcPr>
            <w:tcW w:w="1344" w:type="dxa"/>
            <w:vAlign w:val="center"/>
          </w:tcPr>
          <w:p w:rsidR="00C15DBD" w:rsidRDefault="00C15DBD" w:rsidP="005A7A9B">
            <w:r>
              <w:t>4</w:t>
            </w:r>
          </w:p>
        </w:tc>
      </w:tr>
      <w:tr w:rsidR="00C15DBD" w:rsidTr="00C15DBD">
        <w:trPr>
          <w:jc w:val="center"/>
        </w:trPr>
        <w:tc>
          <w:tcPr>
            <w:tcW w:w="1232" w:type="dxa"/>
            <w:vAlign w:val="center"/>
          </w:tcPr>
          <w:p w:rsidR="00C15DBD" w:rsidRDefault="00C15DBD" w:rsidP="005A7A9B">
            <w:r>
              <w:rPr>
                <w:sz w:val="18"/>
              </w:rPr>
              <w:t>Class</w:t>
            </w:r>
          </w:p>
        </w:tc>
        <w:tc>
          <w:tcPr>
            <w:tcW w:w="1233" w:type="dxa"/>
            <w:vAlign w:val="center"/>
          </w:tcPr>
          <w:p w:rsidR="00C15DBD" w:rsidRDefault="00C15DBD" w:rsidP="005A7A9B">
            <w:r>
              <w:rPr>
                <w:sz w:val="18"/>
              </w:rPr>
              <w:t>4</w:t>
            </w:r>
          </w:p>
        </w:tc>
        <w:tc>
          <w:tcPr>
            <w:tcW w:w="1233" w:type="dxa"/>
            <w:vAlign w:val="center"/>
          </w:tcPr>
          <w:p w:rsidR="00C15DBD" w:rsidRDefault="00C15DBD" w:rsidP="005A7A9B">
            <w:r>
              <w:rPr>
                <w:sz w:val="18"/>
              </w:rPr>
              <w:t>DeepSeek</w:t>
            </w:r>
          </w:p>
        </w:tc>
        <w:tc>
          <w:tcPr>
            <w:tcW w:w="975" w:type="dxa"/>
          </w:tcPr>
          <w:p w:rsidR="00C15DBD" w:rsidRDefault="00C15DBD" w:rsidP="005A7A9B">
            <w:r w:rsidRPr="00BE2AD3">
              <w:rPr>
                <w:lang w:bidi="ps-AF"/>
              </w:rPr>
              <w:t>OK</w:t>
            </w:r>
          </w:p>
        </w:tc>
        <w:tc>
          <w:tcPr>
            <w:tcW w:w="1491" w:type="dxa"/>
          </w:tcPr>
          <w:p w:rsidR="00C15DBD" w:rsidRDefault="00C15DBD" w:rsidP="005A7A9B">
            <w:r w:rsidRPr="007A13BD">
              <w:t xml:space="preserve">No errors </w:t>
            </w:r>
          </w:p>
        </w:tc>
        <w:tc>
          <w:tcPr>
            <w:tcW w:w="1344" w:type="dxa"/>
            <w:vAlign w:val="center"/>
          </w:tcPr>
          <w:p w:rsidR="00C15DBD" w:rsidRDefault="00C15DBD" w:rsidP="005A7A9B">
            <w:r>
              <w:t>5</w:t>
            </w:r>
          </w:p>
        </w:tc>
      </w:tr>
    </w:tbl>
    <w:p w:rsidR="00245C10" w:rsidRPr="00C15DBD" w:rsidRDefault="00C860EB">
      <w:pPr>
        <w:pStyle w:val="Heading1"/>
        <w:rPr>
          <w:rFonts w:asciiTheme="minorHAnsi" w:eastAsiaTheme="minorEastAsia" w:hAnsiTheme="minorHAnsi" w:cstheme="minorBidi"/>
          <w:color w:val="auto"/>
          <w:sz w:val="22"/>
          <w:szCs w:val="22"/>
        </w:rPr>
      </w:pPr>
      <w:r w:rsidRPr="00C15DBD">
        <w:rPr>
          <w:rFonts w:asciiTheme="minorHAnsi" w:eastAsiaTheme="minorEastAsia" w:hAnsiTheme="minorHAnsi" w:cstheme="minorBidi"/>
          <w:color w:val="auto"/>
          <w:sz w:val="22"/>
          <w:szCs w:val="22"/>
        </w:rPr>
        <w:t>7. Conclusions</w:t>
      </w:r>
    </w:p>
    <w:p w:rsidR="00245C10" w:rsidRDefault="00C860EB" w:rsidP="00714126">
      <w:pPr>
        <w:rPr>
          <w:lang w:bidi="ps-AF"/>
        </w:rPr>
      </w:pPr>
      <w:r>
        <w:t xml:space="preserve">• Best prompt (Use Case): </w:t>
      </w:r>
      <w:r w:rsidR="00714126">
        <w:rPr>
          <w:lang w:bidi="ps-AF"/>
        </w:rPr>
        <w:t xml:space="preserve">ChatGPT Prompt1 </w:t>
      </w:r>
    </w:p>
    <w:p w:rsidR="00245C10" w:rsidRDefault="00C860EB" w:rsidP="00714126">
      <w:r>
        <w:t xml:space="preserve">• Best prompt (Class Diagram): </w:t>
      </w:r>
      <w:r w:rsidR="00714126">
        <w:t xml:space="preserve">DeepSeek Prompt 3 </w:t>
      </w:r>
    </w:p>
    <w:p w:rsidR="00245C10" w:rsidRDefault="00714126">
      <w:r>
        <w:t xml:space="preserve"> </w:t>
      </w:r>
      <w:r w:rsidRPr="00714126">
        <w:t>DeepSeek was superior because it provided a more accurate and rich classical structure for creating Use Case and Class Diagrams. In addition, DeepSeek demonstrated the correct Item / Book interactions with good use of strong relationships (composition, aggregation), which is very important for UML. ChatGPT provided simple, clear and standards-compliant procedures, but DeepSeek remained a step ahead with its extensive processing speed and detail. Although DeepSeek did not meet the Prompt 1 criteria, it was very good as a realistic model.</w:t>
      </w:r>
    </w:p>
    <w:sectPr w:rsidR="00245C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396C"/>
    <w:rsid w:val="00033A61"/>
    <w:rsid w:val="00034616"/>
    <w:rsid w:val="0006063C"/>
    <w:rsid w:val="000F0DF1"/>
    <w:rsid w:val="000F54AE"/>
    <w:rsid w:val="0015074B"/>
    <w:rsid w:val="001C1757"/>
    <w:rsid w:val="00245C10"/>
    <w:rsid w:val="0029639D"/>
    <w:rsid w:val="002C5B39"/>
    <w:rsid w:val="002F5C04"/>
    <w:rsid w:val="00326F90"/>
    <w:rsid w:val="003304E2"/>
    <w:rsid w:val="00347475"/>
    <w:rsid w:val="003D11EF"/>
    <w:rsid w:val="003E088E"/>
    <w:rsid w:val="003E14E0"/>
    <w:rsid w:val="00403135"/>
    <w:rsid w:val="004A253F"/>
    <w:rsid w:val="00583B22"/>
    <w:rsid w:val="00593E9F"/>
    <w:rsid w:val="005A7A9B"/>
    <w:rsid w:val="005D0C0B"/>
    <w:rsid w:val="00677E1E"/>
    <w:rsid w:val="0069400D"/>
    <w:rsid w:val="006E5767"/>
    <w:rsid w:val="006E6C07"/>
    <w:rsid w:val="00714126"/>
    <w:rsid w:val="00735DC5"/>
    <w:rsid w:val="007B23BE"/>
    <w:rsid w:val="007D4922"/>
    <w:rsid w:val="008501E3"/>
    <w:rsid w:val="00872745"/>
    <w:rsid w:val="008F08B2"/>
    <w:rsid w:val="00997222"/>
    <w:rsid w:val="009D1137"/>
    <w:rsid w:val="00A1225B"/>
    <w:rsid w:val="00A2048C"/>
    <w:rsid w:val="00A304D6"/>
    <w:rsid w:val="00A8462D"/>
    <w:rsid w:val="00AA1D8D"/>
    <w:rsid w:val="00AA5D25"/>
    <w:rsid w:val="00B47730"/>
    <w:rsid w:val="00BD77DC"/>
    <w:rsid w:val="00BE2F36"/>
    <w:rsid w:val="00C15DBD"/>
    <w:rsid w:val="00C860EB"/>
    <w:rsid w:val="00CB0664"/>
    <w:rsid w:val="00CC50C2"/>
    <w:rsid w:val="00CF4357"/>
    <w:rsid w:val="00D33E26"/>
    <w:rsid w:val="00D4194A"/>
    <w:rsid w:val="00E31244"/>
    <w:rsid w:val="00E828D9"/>
    <w:rsid w:val="00EA5E09"/>
    <w:rsid w:val="00EF3220"/>
    <w:rsid w:val="00F66DE8"/>
    <w:rsid w:val="00FC693F"/>
    <w:rsid w:val="00FE00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169170E-41F5-42BD-9D1F-01D70C784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0638279">
      <w:bodyDiv w:val="1"/>
      <w:marLeft w:val="0"/>
      <w:marRight w:val="0"/>
      <w:marTop w:val="0"/>
      <w:marBottom w:val="0"/>
      <w:divBdr>
        <w:top w:val="none" w:sz="0" w:space="0" w:color="auto"/>
        <w:left w:val="none" w:sz="0" w:space="0" w:color="auto"/>
        <w:bottom w:val="none" w:sz="0" w:space="0" w:color="auto"/>
        <w:right w:val="none" w:sz="0" w:space="0" w:color="auto"/>
      </w:divBdr>
    </w:div>
    <w:div w:id="1826973513">
      <w:bodyDiv w:val="1"/>
      <w:marLeft w:val="0"/>
      <w:marRight w:val="0"/>
      <w:marTop w:val="0"/>
      <w:marBottom w:val="0"/>
      <w:divBdr>
        <w:top w:val="none" w:sz="0" w:space="0" w:color="auto"/>
        <w:left w:val="none" w:sz="0" w:space="0" w:color="auto"/>
        <w:bottom w:val="none" w:sz="0" w:space="0" w:color="auto"/>
        <w:right w:val="none" w:sz="0" w:space="0" w:color="auto"/>
      </w:divBdr>
    </w:div>
    <w:div w:id="1841895841">
      <w:bodyDiv w:val="1"/>
      <w:marLeft w:val="0"/>
      <w:marRight w:val="0"/>
      <w:marTop w:val="0"/>
      <w:marBottom w:val="0"/>
      <w:divBdr>
        <w:top w:val="none" w:sz="0" w:space="0" w:color="auto"/>
        <w:left w:val="none" w:sz="0" w:space="0" w:color="auto"/>
        <w:bottom w:val="none" w:sz="0" w:space="0" w:color="auto"/>
        <w:right w:val="none" w:sz="0" w:space="0" w:color="auto"/>
      </w:divBdr>
    </w:div>
    <w:div w:id="20166885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3EA5EC-0A7A-4AD2-BFAE-5CF586074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738</TotalTime>
  <Pages>51</Pages>
  <Words>8748</Words>
  <Characters>49864</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58496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33</cp:revision>
  <dcterms:created xsi:type="dcterms:W3CDTF">2026-01-06T08:34:00Z</dcterms:created>
  <dcterms:modified xsi:type="dcterms:W3CDTF">2026-01-06T21:00:00Z</dcterms:modified>
  <cp:category/>
</cp:coreProperties>
</file>